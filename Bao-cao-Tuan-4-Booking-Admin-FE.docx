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Calibri"/>
          <w:b/>
          <w:color w:val="1F4D78"/>
          <w:sz w:val="46"/>
        </w:rPr>
        <w:t>BÁO CÁO TUẦN 4</w:t>
      </w:r>
    </w:p>
    <w:p>
      <w:pPr>
        <w:spacing w:after="280"/>
      </w:pPr>
      <w:r>
        <w:rPr>
          <w:rFonts w:ascii="Calibri" w:hAnsi="Calibri" w:eastAsia="Calibri"/>
          <w:color w:val="5E6F6A"/>
          <w:sz w:val="28"/>
        </w:rPr>
        <w:t>API Booking, tính giá và giao diện quản trị Tour/Booking</w:t>
      </w:r>
    </w:p>
    <w:p>
      <w:pPr>
        <w:spacing w:after="40"/>
      </w:pPr>
      <w:r>
        <w:rPr>
          <w:rFonts w:ascii="Calibri" w:hAnsi="Calibri" w:eastAsia="Calibri"/>
          <w:b/>
          <w:color w:val="1F4D78"/>
          <w:sz w:val="21"/>
        </w:rPr>
        <w:t xml:space="preserve">Sinh viên: </w:t>
      </w:r>
      <w:r>
        <w:rPr>
          <w:rFonts w:ascii="Calibri" w:hAnsi="Calibri" w:eastAsia="Calibri"/>
          <w:color w:val="152623"/>
          <w:sz w:val="21"/>
        </w:rPr>
        <w:t>Phạm Trung Kiên – B22DCCN431</w:t>
      </w:r>
    </w:p>
    <w:p>
      <w:pPr>
        <w:spacing w:after="40"/>
      </w:pPr>
      <w:r>
        <w:rPr>
          <w:rFonts w:ascii="Calibri" w:hAnsi="Calibri" w:eastAsia="Calibri"/>
          <w:b/>
          <w:color w:val="1F4D78"/>
          <w:sz w:val="21"/>
        </w:rPr>
        <w:t xml:space="preserve">Đề tài: </w:t>
      </w:r>
      <w:r>
        <w:rPr>
          <w:rFonts w:ascii="Calibri" w:hAnsi="Calibri" w:eastAsia="Calibri"/>
          <w:color w:val="152623"/>
          <w:sz w:val="21"/>
        </w:rPr>
        <w:t>Hệ thống Quản lý và Đặt tour du lịch tích hợp AI trợ lý</w:t>
      </w:r>
    </w:p>
    <w:p>
      <w:pPr>
        <w:spacing w:after="40"/>
      </w:pPr>
      <w:r>
        <w:rPr>
          <w:rFonts w:ascii="Calibri" w:hAnsi="Calibri" w:eastAsia="Calibri"/>
          <w:b/>
          <w:color w:val="1F4D78"/>
          <w:sz w:val="21"/>
        </w:rPr>
        <w:t xml:space="preserve">Phạm vi: </w:t>
      </w:r>
      <w:r>
        <w:rPr>
          <w:rFonts w:ascii="Calibri" w:hAnsi="Calibri" w:eastAsia="Calibri"/>
          <w:color w:val="152623"/>
          <w:sz w:val="21"/>
        </w:rPr>
        <w:t>Booking Backend và Admin Frontend</w:t>
      </w:r>
    </w:p>
    <w:p>
      <w:pPr>
        <w:spacing w:after="40"/>
      </w:pPr>
      <w:r>
        <w:rPr>
          <w:rFonts w:ascii="Calibri" w:hAnsi="Calibri" w:eastAsia="Calibri"/>
          <w:b/>
          <w:color w:val="1F4D78"/>
          <w:sz w:val="21"/>
        </w:rPr>
        <w:t xml:space="preserve">Trạng thái: </w:t>
      </w:r>
      <w:r>
        <w:rPr>
          <w:rFonts w:ascii="Calibri" w:hAnsi="Calibri" w:eastAsia="Calibri"/>
          <w:color w:val="152623"/>
          <w:sz w:val="21"/>
        </w:rPr>
        <w:t>Tài liệu thiết kế; workspace hiện chưa có module Booking/Admin FE</w:t>
      </w:r>
    </w:p>
    <w:tbl>
      <w:tblPr>
        <w:tblW w:type="dxa" w:w="9360"/>
        <w:jc w:val="left"/>
        <w:tblLayout w:type="fixed"/>
        <w:tblLook w:firstColumn="1" w:firstRow="1" w:lastColumn="0" w:lastRow="0" w:noHBand="0" w:noVBand="1" w:val="04A0"/>
        <w:tblInd w:w="120" w:type="dxa"/>
        <w:tblBorders>
          <w:top w:val="single" w:sz="8" w:space="0" w:color="C9D5E3"/>
          <w:left w:val="single" w:sz="8" w:space="0" w:color="C9D5E3"/>
          <w:bottom w:val="single" w:sz="8" w:space="0" w:color="C9D5E3"/>
          <w:right w:val="single" w:sz="8" w:space="0" w:color="C9D5E3"/>
          <w:insideH w:val="single" w:sz="8" w:space="0" w:color="C9D5E3"/>
          <w:insideV w:val="single" w:sz="8" w:space="0" w:color="C9D5E3"/>
        </w:tblBorders>
      </w:tblPr>
      <w:tblGrid>
        <w:gridCol w:w="9360"/>
      </w:tblGrid>
      <w:tr>
        <w:trPr>
          <w:tblHeader w:val="true"/>
          <w:cantSplit/>
        </w:trPr>
        <w:tc>
          <w:tcPr>
            <w:tcW w:type="dxa" w:w="9360"/>
            <w:tcMar>
              <w:top w:w="80" w:type="dxa"/>
              <w:start w:w="120" w:type="dxa"/>
              <w:bottom w:w="80" w:type="dxa"/>
              <w:end w:w="120" w:type="dxa"/>
            </w:tcMar>
            <w:shd w:fill="FFF8E8"/>
          </w:tcPr>
          <w:p>
            <w:pPr>
              <w:spacing w:before="40" w:after="40" w:line="276" w:lineRule="auto"/>
            </w:pPr>
            <w:r>
              <w:rPr>
                <w:rFonts w:ascii="Calibri" w:hAnsi="Calibri" w:eastAsia="Calibri"/>
                <w:b/>
                <w:color w:val="1F4D78"/>
                <w:sz w:val="21"/>
              </w:rPr>
              <w:t xml:space="preserve">Lưu ý: </w:t>
            </w:r>
            <w:r>
              <w:rPr>
                <w:rFonts w:ascii="Calibri" w:hAnsi="Calibri" w:eastAsia="Calibri"/>
                <w:color w:val="152623"/>
                <w:sz w:val="21"/>
              </w:rPr>
              <w:t>Trong mã nguồn hiện tại chưa có Booking model/controller/routes và chưa có giao diện Admin. Nội dung dưới đây là thiết kế triển khai tuần 4, không ghi nhận như chức năng đã hoàn thành.</w:t>
            </w:r>
          </w:p>
        </w:tc>
      </w:tr>
    </w:tbl>
    <w:p>
      <w:pPr>
        <w:spacing w:after="0"/>
      </w:pPr>
    </w:p>
    <w:p>
      <w:pPr>
        <w:pStyle w:val="Heading1"/>
      </w:pPr>
      <w:r>
        <w:t>1. Mục tiêu tuần 4</w:t>
      </w:r>
    </w:p>
    <w:p>
      <w:r>
        <w:rPr>
          <w:rFonts w:ascii="Calibri" w:hAnsi="Calibri" w:eastAsia="Calibri"/>
          <w:color w:val="152623"/>
          <w:sz w:val="22"/>
        </w:rPr>
        <w:t>Tuần 4 mở rộng hệ thống từ quản lý Tour sang nghiệp vụ đặt chỗ. Backend cần tạo Booking, tính tổng tiền ở phía server và quản lý trạng thái đơn. Frontend Admin cần cung cấp màn hình quản lý Tour và Booking trên cùng một khu vực có phân quyền.</w:t>
      </w:r>
    </w:p>
    <w:p>
      <w:pPr>
        <w:numPr>
          <w:ilvl w:val="0"/>
          <w:numId w:val="10"/>
        </w:numPr>
      </w:pPr>
      <w:r>
        <w:rPr>
          <w:rFonts w:ascii="Calibri" w:hAnsi="Calibri" w:eastAsia="Calibri"/>
          <w:color w:val="152623"/>
          <w:sz w:val="22"/>
        </w:rPr>
        <w:t>Tạo Booking từ tour, đợt khởi hành, số khách và thông tin liên hệ.</w:t>
      </w:r>
    </w:p>
    <w:p>
      <w:pPr>
        <w:numPr>
          <w:ilvl w:val="0"/>
          <w:numId w:val="10"/>
        </w:numPr>
      </w:pPr>
      <w:r>
        <w:rPr>
          <w:rFonts w:ascii="Calibri" w:hAnsi="Calibri" w:eastAsia="Calibri"/>
          <w:color w:val="152623"/>
          <w:sz w:val="22"/>
        </w:rPr>
        <w:t>Lấy đơn giá từ departure.price; không sử dụng giá do frontend tự gửi.</w:t>
      </w:r>
    </w:p>
    <w:p>
      <w:pPr>
        <w:numPr>
          <w:ilvl w:val="0"/>
          <w:numId w:val="10"/>
        </w:numPr>
      </w:pPr>
      <w:r>
        <w:rPr>
          <w:rFonts w:ascii="Calibri" w:hAnsi="Calibri" w:eastAsia="Calibri"/>
          <w:color w:val="152623"/>
          <w:sz w:val="22"/>
        </w:rPr>
        <w:t>Kiểm tra số chỗ và ngăn bán vượt số lượng khi nhiều khách đặt đồng thời.</w:t>
      </w:r>
    </w:p>
    <w:p>
      <w:pPr>
        <w:numPr>
          <w:ilvl w:val="0"/>
          <w:numId w:val="10"/>
        </w:numPr>
      </w:pPr>
      <w:r>
        <w:rPr>
          <w:rFonts w:ascii="Calibri" w:hAnsi="Calibri" w:eastAsia="Calibri"/>
          <w:color w:val="152623"/>
          <w:sz w:val="22"/>
        </w:rPr>
        <w:t>Cho khách xem đơn của mình; cho Admin lọc, xem và cập nhật trạng thái.</w:t>
      </w:r>
    </w:p>
    <w:p>
      <w:pPr>
        <w:numPr>
          <w:ilvl w:val="0"/>
          <w:numId w:val="10"/>
        </w:numPr>
      </w:pPr>
      <w:r>
        <w:rPr>
          <w:rFonts w:ascii="Calibri" w:hAnsi="Calibri" w:eastAsia="Calibri"/>
          <w:color w:val="152623"/>
          <w:sz w:val="22"/>
        </w:rPr>
        <w:t>Dựng AdminRoute, layout quản trị và các trang Tour/Booking.</w:t>
      </w:r>
    </w:p>
    <w:p>
      <w:pPr>
        <w:pStyle w:val="Heading1"/>
      </w:pPr>
      <w:r>
        <w:t>2. Thiết kế Booking và tính giá</w:t>
      </w:r>
    </w:p>
    <w:p>
      <w:pPr>
        <w:pStyle w:val="TableCaption"/>
        <w:keepNext/>
      </w:pPr>
      <w:r>
        <w:t>Bảng 1. Các trường chính của Booking</w:t>
      </w:r>
    </w:p>
    <w:tbl>
      <w:tblPr>
        <w:tblW w:type="dxa" w:w="9360"/>
        <w:tblLayout w:type="fixed"/>
        <w:tblLook w:firstColumn="1" w:firstRow="1" w:lastColumn="0" w:lastRow="0" w:noHBand="0" w:noVBand="1" w:val="04A0"/>
        <w:jc w:val="left"/>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Pr>
      <w:tblGrid>
        <w:gridCol w:w="1900"/>
        <w:gridCol w:w="1900"/>
        <w:gridCol w:w="5560"/>
      </w:tblGrid>
      <w:tr>
        <w:trPr>
          <w:tblHeader w:val="true"/>
          <w:cantSplit/>
        </w:trPr>
        <w:tc>
          <w:tcPr>
            <w:tcW w:type="dxa" w:w="190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Trường</w:t>
            </w:r>
          </w:p>
        </w:tc>
        <w:tc>
          <w:tcPr>
            <w:tcW w:type="dxa" w:w="190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Kiểu</w:t>
            </w:r>
          </w:p>
        </w:tc>
        <w:tc>
          <w:tcPr>
            <w:tcW w:type="dxa" w:w="556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Ý nghĩa</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bookingCode</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String, unique</w:t>
            </w:r>
          </w:p>
        </w:tc>
        <w:tc>
          <w:tcPr>
            <w:tcW w:type="dxa" w:w="5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Mã đơn hiển thị cho người dùng.</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user / tour</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ObjectId</w:t>
            </w:r>
          </w:p>
        </w:tc>
        <w:tc>
          <w:tcPr>
            <w:tcW w:type="dxa" w:w="5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Tham chiếu người đặt và tour.</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tourName</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String</w:t>
            </w:r>
          </w:p>
        </w:tc>
        <w:tc>
          <w:tcPr>
            <w:tcW w:type="dxa" w:w="5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Snapshot tên tour tại thời điểm đặt.</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unitPrice</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Number</w:t>
            </w:r>
          </w:p>
        </w:tc>
        <w:tc>
          <w:tcPr>
            <w:tcW w:type="dxa" w:w="5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Snapshot giá của đợt khởi hành.</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departureDate</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Date</w:t>
            </w:r>
          </w:p>
        </w:tc>
        <w:tc>
          <w:tcPr>
            <w:tcW w:type="dxa" w:w="5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Ngày khởi hành được chọn.</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guests</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Number</w:t>
            </w:r>
          </w:p>
        </w:tc>
        <w:tc>
          <w:tcPr>
            <w:tcW w:type="dxa" w:w="5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Số khách, phải lớn hơn 0.</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totalPrice</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Number</w:t>
            </w:r>
          </w:p>
        </w:tc>
        <w:tc>
          <w:tcPr>
            <w:tcW w:type="dxa" w:w="5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unitPrice × guests.</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contact</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Object</w:t>
            </w:r>
          </w:p>
        </w:tc>
        <w:tc>
          <w:tcPr>
            <w:tcW w:type="dxa" w:w="5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name, phone, email.</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status</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Enum</w:t>
            </w:r>
          </w:p>
        </w:tc>
        <w:tc>
          <w:tcPr>
            <w:tcW w:type="dxa" w:w="5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pending_payment, paid, cancelled, completed.</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paymentMethod</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Enum/null</w:t>
            </w:r>
          </w:p>
        </w:tc>
        <w:tc>
          <w:tcPr>
            <w:tcW w:type="dxa" w:w="5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vnpay, momo, later hoặc null.</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txnRef / paidAt</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String / Date</w:t>
            </w:r>
          </w:p>
        </w:tc>
        <w:tc>
          <w:tcPr>
            <w:tcW w:type="dxa" w:w="5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Dữ liệu thanh toán.</w:t>
            </w:r>
          </w:p>
        </w:tc>
      </w:tr>
      <w:tr>
        <w:trPr>
          <w:cantSplit/>
        </w:trPr>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reviewed</w:t>
            </w:r>
          </w:p>
        </w:tc>
        <w:tc>
          <w:tcPr>
            <w:tcW w:type="dxa" w:w="1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Boolean</w:t>
            </w:r>
          </w:p>
        </w:tc>
        <w:tc>
          <w:tcPr>
            <w:tcW w:type="dxa" w:w="5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Đánh dấu khách đã đánh giá.</w:t>
            </w:r>
          </w:p>
        </w:tc>
      </w:tr>
    </w:tbl>
    <w:p>
      <w:r>
        <w:rPr>
          <w:rFonts w:ascii="Calibri" w:hAnsi="Calibri" w:eastAsia="Calibri"/>
          <w:color w:val="152623"/>
          <w:sz w:val="22"/>
        </w:rPr>
        <w:t>Công thức tính giá phải thực hiện ở Backend: unitPrice = departure.price và totalPrice = unitPrice × guests. Frontend chỉ gửi tourId, departureDate, guests và contact. Cách này ngăn người dùng sửa giá trong request.</w:t>
      </w:r>
    </w:p>
    <w:p>
      <w:pPr>
        <w:pStyle w:val="CodeBlock"/>
        <w:keepLines/>
        <w:shd w:fill="F1F4F3"/>
      </w:pPr>
      <w:r>
        <w:rPr>
          <w:rFonts w:ascii="Consolas" w:hAnsi="Consolas" w:eastAsia="Consolas"/>
          <w:color w:val="20322F"/>
          <w:sz w:val="17"/>
        </w:rPr>
        <w:t>const unitPrice = departure.price</w:t>
      </w:r>
      <w:r>
        <w:br/>
      </w:r>
      <w:r>
        <w:rPr>
          <w:rFonts w:ascii="Consolas" w:hAnsi="Consolas" w:eastAsia="Consolas"/>
          <w:color w:val="20322F"/>
          <w:sz w:val="17"/>
        </w:rPr>
        <w:t>const totalPrice = unitPrice * guests</w:t>
      </w:r>
      <w:r>
        <w:br/>
      </w:r>
      <w:r>
        <w:rPr>
          <w:rFonts w:ascii="Consolas" w:hAnsi="Consolas" w:eastAsia="Consolas"/>
          <w:color w:val="20322F"/>
          <w:sz w:val="17"/>
        </w:rPr>
      </w:r>
      <w:r>
        <w:br/>
      </w:r>
      <w:r>
        <w:rPr>
          <w:rFonts w:ascii="Consolas" w:hAnsi="Consolas" w:eastAsia="Consolas"/>
          <w:color w:val="20322F"/>
          <w:sz w:val="17"/>
        </w:rPr>
        <w:t>if (guests &lt; 1 || guests &gt; departure.availableSlots) {</w:t>
      </w:r>
      <w:r>
        <w:br/>
      </w:r>
      <w:r>
        <w:rPr>
          <w:rFonts w:ascii="Consolas" w:hAnsi="Consolas" w:eastAsia="Consolas"/>
          <w:color w:val="20322F"/>
          <w:sz w:val="17"/>
        </w:rPr>
        <w:t xml:space="preserve">  return res.status(400).json({ message: 'Số chỗ không hợp lệ.' })</w:t>
      </w:r>
      <w:r>
        <w:br/>
      </w:r>
      <w:r>
        <w:rPr>
          <w:rFonts w:ascii="Consolas" w:hAnsi="Consolas" w:eastAsia="Consolas"/>
          <w:color w:val="20322F"/>
          <w:sz w:val="17"/>
        </w:rPr>
        <w:t>}</w:t>
      </w:r>
    </w:p>
    <w:p>
      <w:pPr>
        <w:keepLines/>
        <w:spacing w:before="120" w:after="0"/>
        <w:jc w:val="center"/>
      </w:pPr>
      <w:r>
        <w:drawing>
          <wp:inline xmlns:a="http://schemas.openxmlformats.org/drawingml/2006/main" xmlns:pic="http://schemas.openxmlformats.org/drawingml/2006/picture">
            <wp:extent cx="5806440" cy="2505937"/>
            <wp:docPr id="1" name="Picture 1" title="Hình 1. Luồng tạo Booking và tính giá phía server" descr="Hình 1. Luồng tạo Booking và tính giá phía server"/>
            <wp:cNvGraphicFramePr>
              <a:graphicFrameLocks noChangeAspect="1"/>
            </wp:cNvGraphicFramePr>
            <a:graphic>
              <a:graphicData uri="http://schemas.openxmlformats.org/drawingml/2006/picture">
                <pic:pic>
                  <pic:nvPicPr>
                    <pic:cNvPr id="0" name="luong-booking-tuan-4.png"/>
                    <pic:cNvPicPr/>
                  </pic:nvPicPr>
                  <pic:blipFill>
                    <a:blip r:embed="rId11"/>
                    <a:stretch>
                      <a:fillRect/>
                    </a:stretch>
                  </pic:blipFill>
                  <pic:spPr>
                    <a:xfrm>
                      <a:off x="0" y="0"/>
                      <a:ext cx="5806440" cy="2505937"/>
                    </a:xfrm>
                    <a:prstGeom prst="rect"/>
                  </pic:spPr>
                </pic:pic>
              </a:graphicData>
            </a:graphic>
          </wp:inline>
        </w:drawing>
      </w:r>
    </w:p>
    <w:p>
      <w:pPr>
        <w:pStyle w:val="FigureCaption"/>
        <w:keepNext w:val="0"/>
      </w:pPr>
      <w:r>
        <w:t>Hình 1. Luồng tạo Booking và tính giá phía server</w:t>
      </w:r>
    </w:p>
    <w:tbl>
      <w:tblPr>
        <w:tblW w:type="dxa" w:w="9360"/>
        <w:jc w:val="left"/>
        <w:tblLayout w:type="fixed"/>
        <w:tblLook w:firstColumn="1" w:firstRow="1" w:lastColumn="0" w:lastRow="0" w:noHBand="0" w:noVBand="1" w:val="04A0"/>
        <w:tblInd w:w="120" w:type="dxa"/>
        <w:tblBorders>
          <w:top w:val="single" w:sz="8" w:space="0" w:color="C9D5E3"/>
          <w:left w:val="single" w:sz="8" w:space="0" w:color="C9D5E3"/>
          <w:bottom w:val="single" w:sz="8" w:space="0" w:color="C9D5E3"/>
          <w:right w:val="single" w:sz="8" w:space="0" w:color="C9D5E3"/>
          <w:insideH w:val="single" w:sz="8" w:space="0" w:color="C9D5E3"/>
          <w:insideV w:val="single" w:sz="8" w:space="0" w:color="C9D5E3"/>
        </w:tblBorders>
      </w:tblPr>
      <w:tblGrid>
        <w:gridCol w:w="9360"/>
      </w:tblGrid>
      <w:tr>
        <w:trPr>
          <w:tblHeader w:val="true"/>
          <w:cantSplit/>
        </w:trPr>
        <w:tc>
          <w:tcPr>
            <w:tcW w:type="dxa" w:w="9360"/>
            <w:tcMar>
              <w:top w:w="80" w:type="dxa"/>
              <w:start w:w="120" w:type="dxa"/>
              <w:bottom w:w="80" w:type="dxa"/>
              <w:end w:w="120" w:type="dxa"/>
            </w:tcMar>
            <w:shd w:fill="F4F6F9"/>
          </w:tcPr>
          <w:p>
            <w:pPr>
              <w:spacing w:before="40" w:after="40" w:line="276" w:lineRule="auto"/>
            </w:pPr>
            <w:r>
              <w:rPr>
                <w:rFonts w:ascii="Calibri" w:hAnsi="Calibri" w:eastAsia="Calibri"/>
                <w:b/>
                <w:color w:val="1F4D78"/>
                <w:sz w:val="21"/>
              </w:rPr>
              <w:t xml:space="preserve">Chống overbooking: </w:t>
            </w:r>
            <w:r>
              <w:rPr>
                <w:rFonts w:ascii="Calibri" w:hAnsi="Calibri" w:eastAsia="Calibri"/>
                <w:color w:val="152623"/>
                <w:sz w:val="21"/>
              </w:rPr>
              <w:t>Khi chuyển đơn sang paid/confirmed, cần giảm availableSlots bằng cập nhật nguyên tử có điều kiện availableSlots ≥ guests. Nếu không có document được cập nhật, trả 409 và không xác nhận đơn.</w:t>
            </w:r>
          </w:p>
        </w:tc>
      </w:tr>
    </w:tbl>
    <w:p>
      <w:pPr>
        <w:spacing w:after="0"/>
      </w:pPr>
    </w:p>
    <w:p>
      <w:pPr>
        <w:pStyle w:val="Heading1"/>
      </w:pPr>
      <w:r>
        <w:t>3. API Booking đề xuất</w:t>
      </w:r>
    </w:p>
    <w:p>
      <w:pPr>
        <w:pStyle w:val="TableCaption"/>
        <w:keepNext/>
      </w:pPr>
      <w:r>
        <w:t>Bảng 2. Endpoint Booking</w:t>
      </w:r>
    </w:p>
    <w:tbl>
      <w:tblPr>
        <w:tblW w:type="dxa" w:w="9360"/>
        <w:tblLayout w:type="fixed"/>
        <w:tblLook w:firstColumn="1" w:firstRow="1" w:lastColumn="0" w:lastRow="0" w:noHBand="0" w:noVBand="1" w:val="04A0"/>
        <w:jc w:val="left"/>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Pr>
      <w:tblGrid>
        <w:gridCol w:w="900"/>
        <w:gridCol w:w="3400"/>
        <w:gridCol w:w="1500"/>
        <w:gridCol w:w="3560"/>
      </w:tblGrid>
      <w:tr>
        <w:trPr>
          <w:tblHeader w:val="true"/>
          <w:cantSplit/>
        </w:trPr>
        <w:tc>
          <w:tcPr>
            <w:tcW w:type="dxa" w:w="90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HTTP</w:t>
            </w:r>
          </w:p>
        </w:tc>
        <w:tc>
          <w:tcPr>
            <w:tcW w:type="dxa" w:w="340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Endpoint</w:t>
            </w:r>
          </w:p>
        </w:tc>
        <w:tc>
          <w:tcPr>
            <w:tcW w:type="dxa" w:w="150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Quyền</w:t>
            </w:r>
          </w:p>
        </w:tc>
        <w:tc>
          <w:tcPr>
            <w:tcW w:type="dxa" w:w="356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Chức năng</w:t>
            </w:r>
          </w:p>
        </w:tc>
      </w:tr>
      <w:tr>
        <w:trPr>
          <w:cantSplit/>
        </w:trPr>
        <w:tc>
          <w:tcPr>
            <w:tcW w:type="dxa" w:w="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POST</w:t>
            </w:r>
          </w:p>
        </w:tc>
        <w:tc>
          <w:tcPr>
            <w:tcW w:type="dxa" w:w="3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/api/bookings</w:t>
            </w:r>
          </w:p>
        </w:tc>
        <w:tc>
          <w:tcPr>
            <w:tcW w:type="dxa" w:w="15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Customer</w:t>
            </w:r>
          </w:p>
        </w:tc>
        <w:tc>
          <w:tcPr>
            <w:tcW w:type="dxa" w:w="3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Tạo đơn pending_payment và tính giá.</w:t>
            </w:r>
          </w:p>
        </w:tc>
      </w:tr>
      <w:tr>
        <w:trPr>
          <w:cantSplit/>
        </w:trPr>
        <w:tc>
          <w:tcPr>
            <w:tcW w:type="dxa" w:w="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GET</w:t>
            </w:r>
          </w:p>
        </w:tc>
        <w:tc>
          <w:tcPr>
            <w:tcW w:type="dxa" w:w="3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/api/bookings/me</w:t>
            </w:r>
          </w:p>
        </w:tc>
        <w:tc>
          <w:tcPr>
            <w:tcW w:type="dxa" w:w="15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Customer</w:t>
            </w:r>
          </w:p>
        </w:tc>
        <w:tc>
          <w:tcPr>
            <w:tcW w:type="dxa" w:w="3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Lịch sử đặt tour của tài khoản.</w:t>
            </w:r>
          </w:p>
        </w:tc>
      </w:tr>
      <w:tr>
        <w:trPr>
          <w:cantSplit/>
        </w:trPr>
        <w:tc>
          <w:tcPr>
            <w:tcW w:type="dxa" w:w="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GET</w:t>
            </w:r>
          </w:p>
        </w:tc>
        <w:tc>
          <w:tcPr>
            <w:tcW w:type="dxa" w:w="3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/api/bookings/:id</w:t>
            </w:r>
          </w:p>
        </w:tc>
        <w:tc>
          <w:tcPr>
            <w:tcW w:type="dxa" w:w="15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Owner/Admin</w:t>
            </w:r>
          </w:p>
        </w:tc>
        <w:tc>
          <w:tcPr>
            <w:tcW w:type="dxa" w:w="3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Xem chi tiết một đơn.</w:t>
            </w:r>
          </w:p>
        </w:tc>
      </w:tr>
      <w:tr>
        <w:trPr>
          <w:cantSplit/>
        </w:trPr>
        <w:tc>
          <w:tcPr>
            <w:tcW w:type="dxa" w:w="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PATCH</w:t>
            </w:r>
          </w:p>
        </w:tc>
        <w:tc>
          <w:tcPr>
            <w:tcW w:type="dxa" w:w="3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/api/bookings/:id/cancel</w:t>
            </w:r>
          </w:p>
        </w:tc>
        <w:tc>
          <w:tcPr>
            <w:tcW w:type="dxa" w:w="15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Owner/Admin</w:t>
            </w:r>
          </w:p>
        </w:tc>
        <w:tc>
          <w:tcPr>
            <w:tcW w:type="dxa" w:w="3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Hủy đơn nếu trạng thái cho phép.</w:t>
            </w:r>
          </w:p>
        </w:tc>
      </w:tr>
      <w:tr>
        <w:trPr>
          <w:cantSplit/>
        </w:trPr>
        <w:tc>
          <w:tcPr>
            <w:tcW w:type="dxa" w:w="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GET</w:t>
            </w:r>
          </w:p>
        </w:tc>
        <w:tc>
          <w:tcPr>
            <w:tcW w:type="dxa" w:w="3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/api/admin/bookings</w:t>
            </w:r>
          </w:p>
        </w:tc>
        <w:tc>
          <w:tcPr>
            <w:tcW w:type="dxa" w:w="15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Admin</w:t>
            </w:r>
          </w:p>
        </w:tc>
        <w:tc>
          <w:tcPr>
            <w:tcW w:type="dxa" w:w="3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Danh sách, tìm kiếm, lọc trạng thái/ngày.</w:t>
            </w:r>
          </w:p>
        </w:tc>
      </w:tr>
      <w:tr>
        <w:trPr>
          <w:cantSplit/>
        </w:trPr>
        <w:tc>
          <w:tcPr>
            <w:tcW w:type="dxa" w:w="9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PATCH</w:t>
            </w:r>
          </w:p>
        </w:tc>
        <w:tc>
          <w:tcPr>
            <w:tcW w:type="dxa" w:w="3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/api/admin/bookings/:id/status</w:t>
            </w:r>
          </w:p>
        </w:tc>
        <w:tc>
          <w:tcPr>
            <w:tcW w:type="dxa" w:w="15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Admin</w:t>
            </w:r>
          </w:p>
        </w:tc>
        <w:tc>
          <w:tcPr>
            <w:tcW w:type="dxa" w:w="35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Cập nhật paid/cancelled/completed.</w:t>
            </w:r>
          </w:p>
        </w:tc>
      </w:tr>
    </w:tbl>
    <w:p>
      <w:pPr>
        <w:numPr>
          <w:ilvl w:val="0"/>
          <w:numId w:val="11"/>
        </w:numPr>
      </w:pPr>
      <w:r>
        <w:rPr>
          <w:rFonts w:ascii="Calibri" w:hAnsi="Calibri" w:eastAsia="Calibri"/>
          <w:color w:val="152623"/>
          <w:sz w:val="22"/>
        </w:rPr>
        <w:t>Xác thực JWT và kiểm tra dữ liệu bắt buộc.</w:t>
      </w:r>
    </w:p>
    <w:p>
      <w:pPr>
        <w:numPr>
          <w:ilvl w:val="0"/>
          <w:numId w:val="11"/>
        </w:numPr>
      </w:pPr>
      <w:r>
        <w:rPr>
          <w:rFonts w:ascii="Calibri" w:hAnsi="Calibri" w:eastAsia="Calibri"/>
          <w:color w:val="152623"/>
          <w:sz w:val="22"/>
        </w:rPr>
        <w:t>Tìm Tour published và đúng đợt khởi hành.</w:t>
      </w:r>
    </w:p>
    <w:p>
      <w:pPr>
        <w:numPr>
          <w:ilvl w:val="0"/>
          <w:numId w:val="11"/>
        </w:numPr>
      </w:pPr>
      <w:r>
        <w:rPr>
          <w:rFonts w:ascii="Calibri" w:hAnsi="Calibri" w:eastAsia="Calibri"/>
          <w:color w:val="152623"/>
          <w:sz w:val="22"/>
        </w:rPr>
        <w:t>Đọc unitPrice từ departure; kiểm tra guests và availableSlots.</w:t>
      </w:r>
    </w:p>
    <w:p>
      <w:pPr>
        <w:numPr>
          <w:ilvl w:val="0"/>
          <w:numId w:val="11"/>
        </w:numPr>
      </w:pPr>
      <w:r>
        <w:rPr>
          <w:rFonts w:ascii="Calibri" w:hAnsi="Calibri" w:eastAsia="Calibri"/>
          <w:color w:val="152623"/>
          <w:sz w:val="22"/>
        </w:rPr>
        <w:t>Sinh bookingCode, lưu snapshot tourName/unitPrice và totalPrice.</w:t>
      </w:r>
    </w:p>
    <w:p>
      <w:pPr>
        <w:numPr>
          <w:ilvl w:val="0"/>
          <w:numId w:val="11"/>
        </w:numPr>
      </w:pPr>
      <w:r>
        <w:rPr>
          <w:rFonts w:ascii="Calibri" w:hAnsi="Calibri" w:eastAsia="Calibri"/>
          <w:color w:val="152623"/>
          <w:sz w:val="22"/>
        </w:rPr>
        <w:t>Tạo Booking ở trạng thái pending_payment.</w:t>
      </w:r>
    </w:p>
    <w:p>
      <w:pPr>
        <w:numPr>
          <w:ilvl w:val="0"/>
          <w:numId w:val="11"/>
        </w:numPr>
      </w:pPr>
      <w:r>
        <w:rPr>
          <w:rFonts w:ascii="Calibri" w:hAnsi="Calibri" w:eastAsia="Calibri"/>
          <w:color w:val="152623"/>
          <w:sz w:val="22"/>
        </w:rPr>
        <w:t>Khi xác nhận thanh toán, giảm số chỗ và đổi trạng thái trong transaction.</w:t>
      </w:r>
    </w:p>
    <w:p>
      <w:pPr>
        <w:pStyle w:val="Heading1"/>
      </w:pPr>
      <w:r>
        <w:t>4. Giao diện Admin Tour/Booking</w:t>
      </w:r>
    </w:p>
    <w:p>
      <w:pPr>
        <w:keepLines/>
        <w:spacing w:before="120" w:after="0"/>
        <w:jc w:val="center"/>
      </w:pPr>
      <w:r>
        <w:drawing>
          <wp:inline xmlns:a="http://schemas.openxmlformats.org/drawingml/2006/main" xmlns:pic="http://schemas.openxmlformats.org/drawingml/2006/picture">
            <wp:extent cx="5806440" cy="2994901"/>
            <wp:docPr id="2" name="Picture 2" title="Hình 2. Wireframe khu vực quản lý Booking cho Admin" descr="Hình 2. Wireframe khu vực quản lý Booking cho Admin"/>
            <wp:cNvGraphicFramePr>
              <a:graphicFrameLocks noChangeAspect="1"/>
            </wp:cNvGraphicFramePr>
            <a:graphic>
              <a:graphicData uri="http://schemas.openxmlformats.org/drawingml/2006/picture">
                <pic:pic>
                  <pic:nvPicPr>
                    <pic:cNvPr id="0" name="wireframe-admin-tuan-4.png"/>
                    <pic:cNvPicPr/>
                  </pic:nvPicPr>
                  <pic:blipFill>
                    <a:blip r:embed="rId12"/>
                    <a:stretch>
                      <a:fillRect/>
                    </a:stretch>
                  </pic:blipFill>
                  <pic:spPr>
                    <a:xfrm>
                      <a:off x="0" y="0"/>
                      <a:ext cx="5806440" cy="2994901"/>
                    </a:xfrm>
                    <a:prstGeom prst="rect"/>
                  </pic:spPr>
                </pic:pic>
              </a:graphicData>
            </a:graphic>
          </wp:inline>
        </w:drawing>
      </w:r>
    </w:p>
    <w:p>
      <w:pPr>
        <w:pStyle w:val="FigureCaption"/>
        <w:keepNext w:val="0"/>
      </w:pPr>
      <w:r>
        <w:t>Hình 2. Wireframe khu vực quản lý Booking cho Admin</w:t>
      </w:r>
    </w:p>
    <w:p>
      <w:pPr>
        <w:pStyle w:val="TableCaption"/>
        <w:keepNext/>
      </w:pPr>
      <w:r>
        <w:t>Bảng 3. Các trang Admin cần xây dựng</w:t>
      </w:r>
    </w:p>
    <w:tbl>
      <w:tblPr>
        <w:tblW w:type="dxa" w:w="9360"/>
        <w:tblLayout w:type="fixed"/>
        <w:tblLook w:firstColumn="1" w:firstRow="1" w:lastColumn="0" w:lastRow="0" w:noHBand="0" w:noVBand="1" w:val="04A0"/>
        <w:jc w:val="left"/>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Pr>
      <w:tblGrid>
        <w:gridCol w:w="2600"/>
        <w:gridCol w:w="2400"/>
        <w:gridCol w:w="4360"/>
      </w:tblGrid>
      <w:tr>
        <w:trPr>
          <w:tblHeader w:val="true"/>
          <w:cantSplit/>
        </w:trPr>
        <w:tc>
          <w:tcPr>
            <w:tcW w:type="dxa" w:w="260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Route</w:t>
            </w:r>
          </w:p>
        </w:tc>
        <w:tc>
          <w:tcPr>
            <w:tcW w:type="dxa" w:w="240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Trang</w:t>
            </w:r>
          </w:p>
        </w:tc>
        <w:tc>
          <w:tcPr>
            <w:tcW w:type="dxa" w:w="436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Nội dung chính</w:t>
            </w:r>
          </w:p>
        </w:tc>
      </w:tr>
      <w:tr>
        <w:trPr>
          <w:cantSplit/>
        </w:trPr>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/admin/tours</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AdminTourList</w:t>
            </w:r>
          </w:p>
        </w:tc>
        <w:tc>
          <w:tcPr>
            <w:tcW w:type="dxa" w:w="43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Danh sách, lọc, publish/archive, sửa/xóa.</w:t>
            </w:r>
          </w:p>
        </w:tc>
      </w:tr>
      <w:tr>
        <w:trPr>
          <w:cantSplit/>
        </w:trPr>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/admin/tours/new</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AdminTourForm</w:t>
            </w:r>
          </w:p>
        </w:tc>
        <w:tc>
          <w:tcPr>
            <w:tcW w:type="dxa" w:w="43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Tạo tour và upload nhiều ảnh.</w:t>
            </w:r>
          </w:p>
        </w:tc>
      </w:tr>
      <w:tr>
        <w:trPr>
          <w:cantSplit/>
        </w:trPr>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/admin/tours/:id/edit</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AdminTourForm</w:t>
            </w:r>
          </w:p>
        </w:tc>
        <w:tc>
          <w:tcPr>
            <w:tcW w:type="dxa" w:w="43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Sửa thông tin, lịch trình, departure.</w:t>
            </w:r>
          </w:p>
        </w:tc>
      </w:tr>
      <w:tr>
        <w:trPr>
          <w:cantSplit/>
        </w:trPr>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/admin/bookings</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AdminBookingList</w:t>
            </w:r>
          </w:p>
        </w:tc>
        <w:tc>
          <w:tcPr>
            <w:tcW w:type="dxa" w:w="43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Lọc theo trạng thái, khách, tour, ngày.</w:t>
            </w:r>
          </w:p>
        </w:tc>
      </w:tr>
      <w:tr>
        <w:trPr>
          <w:cantSplit/>
        </w:trPr>
        <w:tc>
          <w:tcPr>
            <w:tcW w:type="dxa" w:w="26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/admin/bookings/:id</w:t>
            </w:r>
          </w:p>
        </w:tc>
        <w:tc>
          <w:tcPr>
            <w:tcW w:type="dxa" w:w="24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AdminBookingDetail</w:t>
            </w:r>
          </w:p>
        </w:tc>
        <w:tc>
          <w:tcPr>
            <w:tcW w:type="dxa" w:w="43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7"/>
              </w:rPr>
              <w:t>Chi tiết đơn và cập nhật trạng thái.</w:t>
            </w:r>
          </w:p>
        </w:tc>
      </w:tr>
    </w:tbl>
    <w:p>
      <w:r>
        <w:rPr>
          <w:rFonts w:ascii="Calibri" w:hAnsi="Calibri" w:eastAsia="Calibri"/>
          <w:color w:val="152623"/>
          <w:sz w:val="22"/>
        </w:rPr>
        <w:t>Frontend cần bổ sung AdminRoute kiểm tra user.role === 'admin', AdminLayout gồm sidebar/header và các service gọi API có Bearer token. Form Tour gửi multipart/form-data; màn hình Booking ưu tiên bảng dữ liệu, badge trạng thái và hộp xác nhận trước khi đổi trạng thái.</w:t>
      </w:r>
    </w:p>
    <w:p>
      <w:pPr>
        <w:pStyle w:val="CodeBlock"/>
        <w:keepLines/>
        <w:shd w:fill="F1F4F3"/>
      </w:pPr>
      <w:r>
        <w:rPr>
          <w:rFonts w:ascii="Consolas" w:hAnsi="Consolas" w:eastAsia="Consolas"/>
          <w:color w:val="20322F"/>
          <w:sz w:val="17"/>
        </w:rPr>
        <w:t>src/admin/</w:t>
      </w:r>
      <w:r>
        <w:br/>
      </w:r>
      <w:r>
        <w:rPr>
          <w:rFonts w:ascii="Consolas" w:hAnsi="Consolas" w:eastAsia="Consolas"/>
          <w:color w:val="20322F"/>
          <w:sz w:val="17"/>
        </w:rPr>
        <w:t>├── components/AdminLayout.jsx</w:t>
      </w:r>
      <w:r>
        <w:br/>
      </w:r>
      <w:r>
        <w:rPr>
          <w:rFonts w:ascii="Consolas" w:hAnsi="Consolas" w:eastAsia="Consolas"/>
          <w:color w:val="20322F"/>
          <w:sz w:val="17"/>
        </w:rPr>
        <w:t>├── routes/AdminRoute.jsx</w:t>
      </w:r>
      <w:r>
        <w:br/>
      </w:r>
      <w:r>
        <w:rPr>
          <w:rFonts w:ascii="Consolas" w:hAnsi="Consolas" w:eastAsia="Consolas"/>
          <w:color w:val="20322F"/>
          <w:sz w:val="17"/>
        </w:rPr>
        <w:t>├── pages/AdminTourList.jsx</w:t>
      </w:r>
      <w:r>
        <w:br/>
      </w:r>
      <w:r>
        <w:rPr>
          <w:rFonts w:ascii="Consolas" w:hAnsi="Consolas" w:eastAsia="Consolas"/>
          <w:color w:val="20322F"/>
          <w:sz w:val="17"/>
        </w:rPr>
        <w:t>├── pages/AdminTourForm.jsx</w:t>
      </w:r>
      <w:r>
        <w:br/>
      </w:r>
      <w:r>
        <w:rPr>
          <w:rFonts w:ascii="Consolas" w:hAnsi="Consolas" w:eastAsia="Consolas"/>
          <w:color w:val="20322F"/>
          <w:sz w:val="17"/>
        </w:rPr>
        <w:t>├── pages/AdminBookingList.jsx</w:t>
      </w:r>
      <w:r>
        <w:br/>
      </w:r>
      <w:r>
        <w:rPr>
          <w:rFonts w:ascii="Consolas" w:hAnsi="Consolas" w:eastAsia="Consolas"/>
          <w:color w:val="20322F"/>
          <w:sz w:val="17"/>
        </w:rPr>
        <w:t>├── pages/AdminBookingDetail.jsx</w:t>
      </w:r>
      <w:r>
        <w:br/>
      </w:r>
      <w:r>
        <w:rPr>
          <w:rFonts w:ascii="Consolas" w:hAnsi="Consolas" w:eastAsia="Consolas"/>
          <w:color w:val="20322F"/>
          <w:sz w:val="17"/>
        </w:rPr>
        <w:t>└── services/adminService.js</w:t>
      </w:r>
    </w:p>
    <w:p>
      <w:pPr>
        <w:pStyle w:val="Heading1"/>
      </w:pPr>
      <w:r>
        <w:t>5. Kiểm thử và ảnh minh chứng</w:t>
      </w:r>
    </w:p>
    <w:p>
      <w:pPr>
        <w:pStyle w:val="TableCaption"/>
        <w:keepNext/>
      </w:pPr>
      <w:r>
        <w:t>Bảng 4. Kiểm thử/ảnh nên có trong báo cáo</w:t>
      </w:r>
    </w:p>
    <w:tbl>
      <w:tblPr>
        <w:tblW w:type="dxa" w:w="9360"/>
        <w:tblLayout w:type="fixed"/>
        <w:tblLook w:firstColumn="1" w:firstRow="1" w:lastColumn="0" w:lastRow="0" w:noHBand="0" w:noVBand="1" w:val="04A0"/>
        <w:jc w:val="left"/>
        <w:tblInd w:w="120" w:type="dxa"/>
        <w:tblBorders>
          <w:top w:val="single" w:sz="6" w:space="0" w:color="C8CDD4"/>
          <w:left w:val="single" w:sz="6" w:space="0" w:color="C8CDD4"/>
          <w:bottom w:val="single" w:sz="6" w:space="0" w:color="C8CDD4"/>
          <w:right w:val="single" w:sz="6" w:space="0" w:color="C8CDD4"/>
          <w:insideH w:val="single" w:sz="6" w:space="0" w:color="C8CDD4"/>
          <w:insideV w:val="single" w:sz="6" w:space="0" w:color="C8CDD4"/>
        </w:tblBorders>
      </w:tblPr>
      <w:tblGrid>
        <w:gridCol w:w="3300"/>
        <w:gridCol w:w="6060"/>
      </w:tblGrid>
      <w:tr>
        <w:trPr>
          <w:tblHeader w:val="true"/>
          <w:cantSplit/>
        </w:trPr>
        <w:tc>
          <w:tcPr>
            <w:tcW w:type="dxa" w:w="330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Minh chứng</w:t>
            </w:r>
          </w:p>
        </w:tc>
        <w:tc>
          <w:tcPr>
            <w:tcW w:type="dxa" w:w="6060"/>
            <w:tcMar>
              <w:top w:w="80" w:type="dxa"/>
              <w:start w:w="120" w:type="dxa"/>
              <w:bottom w:w="80" w:type="dxa"/>
              <w:end w:w="120" w:type="dxa"/>
            </w:tcMar>
            <w:shd w:fill="F2F4F7"/>
            <w:vAlign w:val="center"/>
          </w:tcPr>
          <w:p>
            <w:pPr>
              <w:spacing w:before="0" w:after="0" w:line="240" w:lineRule="auto"/>
              <w:jc w:val="center"/>
            </w:pPr>
            <w:r>
              <w:rPr>
                <w:rFonts w:ascii="Calibri" w:hAnsi="Calibri" w:eastAsia="Calibri"/>
                <w:b/>
                <w:color w:val="1F4D78"/>
                <w:sz w:val="18"/>
              </w:rPr>
              <w:t>Kết quả cần thể hiện</w:t>
            </w:r>
          </w:p>
        </w:tc>
      </w:tr>
      <w:tr>
        <w:trPr>
          <w:cantSplit/>
        </w:trPr>
        <w:tc>
          <w:tcPr>
            <w:tcW w:type="dxa" w:w="33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Postman tạo Booking</w:t>
            </w:r>
          </w:p>
        </w:tc>
        <w:tc>
          <w:tcPr>
            <w:tcW w:type="dxa" w:w="60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Request không gửi giá; response có unitPrice và totalPrice đúng.</w:t>
            </w:r>
          </w:p>
        </w:tc>
      </w:tr>
      <w:tr>
        <w:trPr>
          <w:cantSplit/>
        </w:trPr>
        <w:tc>
          <w:tcPr>
            <w:tcW w:type="dxa" w:w="33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Trường hợp vượt số chỗ</w:t>
            </w:r>
          </w:p>
        </w:tc>
        <w:tc>
          <w:tcPr>
            <w:tcW w:type="dxa" w:w="60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API trả 400/409 và không tạo/xác nhận đơn.</w:t>
            </w:r>
          </w:p>
        </w:tc>
      </w:tr>
      <w:tr>
        <w:trPr>
          <w:cantSplit/>
        </w:trPr>
        <w:tc>
          <w:tcPr>
            <w:tcW w:type="dxa" w:w="33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MongoDB Compass</w:t>
            </w:r>
          </w:p>
        </w:tc>
        <w:tc>
          <w:tcPr>
            <w:tcW w:type="dxa" w:w="60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Booking lưu snapshot tourName, unitPrice, totalPrice.</w:t>
            </w:r>
          </w:p>
        </w:tc>
      </w:tr>
      <w:tr>
        <w:trPr>
          <w:cantSplit/>
        </w:trPr>
        <w:tc>
          <w:tcPr>
            <w:tcW w:type="dxa" w:w="33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Admin Tour</w:t>
            </w:r>
          </w:p>
        </w:tc>
        <w:tc>
          <w:tcPr>
            <w:tcW w:type="dxa" w:w="60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Ảnh danh sách và form tạo/sửa có upload.</w:t>
            </w:r>
          </w:p>
        </w:tc>
      </w:tr>
      <w:tr>
        <w:trPr>
          <w:cantSplit/>
        </w:trPr>
        <w:tc>
          <w:tcPr>
            <w:tcW w:type="dxa" w:w="33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Admin Booking</w:t>
            </w:r>
          </w:p>
        </w:tc>
        <w:tc>
          <w:tcPr>
            <w:tcW w:type="dxa" w:w="60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Ảnh bảng lọc trạng thái và trang chi tiết.</w:t>
            </w:r>
          </w:p>
        </w:tc>
      </w:tr>
      <w:tr>
        <w:trPr>
          <w:cantSplit/>
        </w:trPr>
        <w:tc>
          <w:tcPr>
            <w:tcW w:type="dxa" w:w="330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Cập nhật trạng thái</w:t>
            </w:r>
          </w:p>
        </w:tc>
        <w:tc>
          <w:tcPr>
            <w:tcW w:type="dxa" w:w="6060"/>
            <w:vAlign w:val="center"/>
            <w:tcMar>
              <w:top w:w="80" w:type="dxa"/>
              <w:start w:w="120" w:type="dxa"/>
              <w:bottom w:w="80" w:type="dxa"/>
              <w:end w:w="120" w:type="dxa"/>
            </w:tcMar>
          </w:tcPr>
          <w:p>
            <w:pPr>
              <w:spacing w:before="0" w:after="0" w:line="252" w:lineRule="auto"/>
              <w:jc w:val="left"/>
            </w:pPr>
            <w:r>
              <w:rPr>
                <w:rFonts w:ascii="Calibri" w:hAnsi="Calibri" w:eastAsia="Calibri"/>
                <w:color w:val="152623"/>
                <w:sz w:val="18"/>
              </w:rPr>
              <w:t>paid/cancelled thay đổi đúng và số chỗ không bị trừ hai lần.</w:t>
            </w:r>
          </w:p>
        </w:tc>
      </w:tr>
    </w:tbl>
    <w:tbl>
      <w:tblPr>
        <w:tblW w:type="dxa" w:w="9360"/>
        <w:jc w:val="left"/>
        <w:tblLayout w:type="fixed"/>
        <w:tblLook w:firstColumn="1" w:firstRow="1" w:lastColumn="0" w:lastRow="0" w:noHBand="0" w:noVBand="1" w:val="04A0"/>
        <w:tblInd w:w="120" w:type="dxa"/>
        <w:tblBorders>
          <w:top w:val="single" w:sz="8" w:space="0" w:color="C9D5E3"/>
          <w:left w:val="single" w:sz="8" w:space="0" w:color="C9D5E3"/>
          <w:bottom w:val="single" w:sz="8" w:space="0" w:color="C9D5E3"/>
          <w:right w:val="single" w:sz="8" w:space="0" w:color="C9D5E3"/>
          <w:insideH w:val="single" w:sz="8" w:space="0" w:color="C9D5E3"/>
          <w:insideV w:val="single" w:sz="8" w:space="0" w:color="C9D5E3"/>
        </w:tblBorders>
      </w:tblPr>
      <w:tblGrid>
        <w:gridCol w:w="9360"/>
      </w:tblGrid>
      <w:tr>
        <w:trPr>
          <w:tblHeader w:val="true"/>
          <w:cantSplit/>
        </w:trPr>
        <w:tc>
          <w:tcPr>
            <w:tcW w:type="dxa" w:w="9360"/>
            <w:tcMar>
              <w:top w:w="80" w:type="dxa"/>
              <w:start w:w="120" w:type="dxa"/>
              <w:bottom w:w="80" w:type="dxa"/>
              <w:end w:w="120" w:type="dxa"/>
            </w:tcMar>
            <w:shd w:fill="EAF4F1"/>
          </w:tcPr>
          <w:p>
            <w:pPr>
              <w:spacing w:before="40" w:after="40" w:line="276" w:lineRule="auto"/>
            </w:pPr>
            <w:r>
              <w:rPr>
                <w:rFonts w:ascii="Calibri" w:hAnsi="Calibri" w:eastAsia="Calibri"/>
                <w:b/>
                <w:color w:val="1F4D78"/>
                <w:sz w:val="21"/>
              </w:rPr>
              <w:t xml:space="preserve">Số ảnh hợp lý: </w:t>
            </w:r>
            <w:r>
              <w:rPr>
                <w:rFonts w:ascii="Calibri" w:hAnsi="Calibri" w:eastAsia="Calibri"/>
                <w:color w:val="152623"/>
                <w:sz w:val="21"/>
              </w:rPr>
              <w:t>Chỉ cần 4–5 ảnh: tạo Booking bằng Postman, Booking trong MongoDB, danh sách Tour Admin, form Tour và danh sách/chi tiết Booking. Không cần chụp toàn bộ mã nguồn.</w:t>
            </w:r>
          </w:p>
        </w:tc>
      </w:tr>
    </w:tbl>
    <w:p>
      <w:pPr>
        <w:spacing w:after="0"/>
      </w:pPr>
    </w:p>
    <w:p>
      <w:pPr>
        <w:pStyle w:val="Heading1"/>
      </w:pPr>
      <w:r>
        <w:t>6. Kết luận</w:t>
      </w:r>
    </w:p>
    <w:p>
      <w:r>
        <w:rPr>
          <w:rFonts w:ascii="Calibri" w:hAnsi="Calibri" w:eastAsia="Calibri"/>
          <w:color w:val="152623"/>
          <w:sz w:val="22"/>
        </w:rPr>
        <w:t>Thiết kế tuần 4 hoàn thiện luồng từ chọn tour đến quản lý đơn. Điểm quan trọng nhất là Backend tự tính giá, lưu snapshot và cập nhật số chỗ an toàn. Phần Admin FE tập trung hai nhóm màn hình Tour và Booking, tái sử dụng JWT/RBAC đã có từ các tuần trước.</w:t>
      </w:r>
    </w:p>
    <w:p>
      <w:r>
        <w:rPr>
          <w:rFonts w:ascii="Calibri" w:hAnsi="Calibri" w:eastAsia="Calibri"/>
          <w:color w:val="152623"/>
          <w:sz w:val="22"/>
        </w:rPr>
        <w:t>Để báo cáo chuyển từ “thiết kế” sang “kết quả triển khai”, cần bổ sung mã nguồn Booking Backend và Admin FE vào workspace, sau đó chèn các ảnh kiểm thử thực tế nêu ở mục 5.</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Calibri"/>
        <w:color w:val="5E6F6A"/>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color w:val="5E6F6A"/>
        <w:sz w:val="17"/>
      </w:rPr>
      <w:t>VIETVOYAGE  |  BÁO CÁO TUẦN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jc w:val="left"/>
    </w:pPr>
    <w:rPr>
      <w:rFonts w:ascii="Calibri" w:hAnsi="Calibri" w:eastAsia="Calibri"/>
      <w:color w:val="1526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eastAsia="Consolas"/>
      <w:color w:val="20322F"/>
      <w:sz w:val="17"/>
    </w:rPr>
  </w:style>
  <w:style w:type="paragraph" w:customStyle="1" w:styleId="FigureCaption">
    <w:name w:val="Figure Caption"/>
    <w:pPr>
      <w:keepNext/>
      <w:spacing w:before="80" w:after="160"/>
      <w:jc w:val="center"/>
    </w:pPr>
    <w:rPr>
      <w:rFonts w:ascii="Calibri" w:hAnsi="Calibri"/>
      <w:i/>
      <w:color w:val="5E6F6A"/>
      <w:sz w:val="19"/>
    </w:rPr>
  </w:style>
  <w:style w:type="paragraph" w:customStyle="1" w:styleId="TableCaption">
    <w:name w:val="Table Caption"/>
    <w:pPr>
      <w:keepNext/>
      <w:spacing w:before="80" w:after="80"/>
    </w:pPr>
    <w:rPr>
      <w:rFonts w:ascii="Calibri" w:hAnsi="Calibri"/>
      <w:b/>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4 - Booking và Admin FE</dc:title>
  <dc:subject>VietVoyage</dc:subject>
  <dc:creator>Phạm Trung Kiên</dc:creator>
  <cp:keywords/>
  <dc:description>generated by python-docx</dc:description>
  <cp:lastModifiedBy/>
  <cp:revision>1</cp:revision>
  <dcterms:created xsi:type="dcterms:W3CDTF">2013-12-23T23:15:00Z</dcterms:created>
  <dcterms:modified xsi:type="dcterms:W3CDTF">2013-12-23T23:15:00Z</dcterms:modified>
  <cp:category/>
</cp:coreProperties>
</file>