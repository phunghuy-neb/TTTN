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B96B4" w14:textId="77777777" w:rsidR="0025271B" w:rsidRDefault="00000000">
      <w:pPr>
        <w:spacing w:before="1800" w:after="280"/>
        <w:jc w:val="center"/>
      </w:pPr>
      <w:r>
        <w:rPr>
          <w:b/>
          <w:color w:val="7A5A00"/>
          <w:sz w:val="24"/>
        </w:rPr>
        <w:t>BÁO CÁO TIẾN ĐỘ TUẦN 3</w:t>
      </w:r>
    </w:p>
    <w:p w14:paraId="54E13641" w14:textId="77777777" w:rsidR="0025271B" w:rsidRDefault="00000000">
      <w:pPr>
        <w:spacing w:after="200"/>
        <w:jc w:val="center"/>
      </w:pPr>
      <w:r>
        <w:rPr>
          <w:b/>
          <w:color w:val="1F4D78"/>
          <w:sz w:val="50"/>
        </w:rPr>
        <w:t>XÂY DỰNG BACKEND QUẢN LÝ TOUR, USER</w:t>
      </w:r>
      <w:r>
        <w:rPr>
          <w:b/>
          <w:color w:val="1F4D78"/>
          <w:sz w:val="50"/>
        </w:rPr>
        <w:br/>
        <w:t>VÀ CẤU HÌNH UPLOAD HÌNH ẢNH</w:t>
      </w:r>
    </w:p>
    <w:p w14:paraId="4D2B9CCD" w14:textId="77777777" w:rsidR="0025271B" w:rsidRDefault="00000000">
      <w:r>
        <w:br w:type="page"/>
      </w:r>
    </w:p>
    <w:p w14:paraId="1D2B3745" w14:textId="77777777" w:rsidR="0025271B" w:rsidRDefault="00000000">
      <w:pPr>
        <w:pStyle w:val="Heading1"/>
      </w:pPr>
      <w:r>
        <w:lastRenderedPageBreak/>
        <w:t>Tóm tắt kết quả</w:t>
      </w:r>
    </w:p>
    <w:tbl>
      <w:tblPr>
        <w:tblW w:w="9360" w:type="dxa"/>
        <w:tblInd w:w="120" w:type="dxa"/>
        <w:tblBorders>
          <w:top w:val="single" w:sz="8" w:space="0" w:color="C9D5E3"/>
          <w:left w:val="single" w:sz="8" w:space="0" w:color="C9D5E3"/>
          <w:bottom w:val="single" w:sz="8" w:space="0" w:color="C9D5E3"/>
          <w:right w:val="single" w:sz="8" w:space="0" w:color="C9D5E3"/>
          <w:insideH w:val="single" w:sz="8" w:space="0" w:color="C9D5E3"/>
          <w:insideV w:val="single" w:sz="8" w:space="0" w:color="C9D5E3"/>
        </w:tblBorders>
        <w:tblLayout w:type="fixed"/>
        <w:tblLook w:val="04A0" w:firstRow="1" w:lastRow="0" w:firstColumn="1" w:lastColumn="0" w:noHBand="0" w:noVBand="1"/>
      </w:tblPr>
      <w:tblGrid>
        <w:gridCol w:w="9360"/>
      </w:tblGrid>
      <w:tr w:rsidR="0025271B" w14:paraId="399EA7F7" w14:textId="77777777">
        <w:trPr>
          <w:cantSplit/>
          <w:tblHeader/>
        </w:trPr>
        <w:tc>
          <w:tcPr>
            <w:tcW w:w="9360" w:type="dxa"/>
            <w:shd w:val="clear" w:color="auto" w:fill="EAF4F1"/>
            <w:tcMar>
              <w:top w:w="80" w:type="dxa"/>
              <w:left w:w="120" w:type="dxa"/>
              <w:bottom w:w="80" w:type="dxa"/>
              <w:right w:w="120" w:type="dxa"/>
            </w:tcMar>
          </w:tcPr>
          <w:p w14:paraId="1DF420E5" w14:textId="77777777" w:rsidR="0025271B" w:rsidRDefault="00000000">
            <w:pPr>
              <w:spacing w:before="40" w:after="40" w:line="276" w:lineRule="auto"/>
            </w:pPr>
            <w:r>
              <w:rPr>
                <w:b/>
                <w:color w:val="1F4D78"/>
                <w:sz w:val="21"/>
              </w:rPr>
              <w:t xml:space="preserve">Kết quả chính: </w:t>
            </w:r>
            <w:r>
              <w:rPr>
                <w:sz w:val="21"/>
              </w:rPr>
              <w:t>Backend đã xây dựng các API xác thực, quản lý Tour, quản lý User dành cho Admin và cơ chế tải ảnh tour bằng Multer. Dữ liệu được lưu bằng MongoDB/Mongoose; các API thay đổi dữ liệu được bảo vệ bởi JWT và phân quyền theo role.</w:t>
            </w:r>
          </w:p>
        </w:tc>
      </w:tr>
    </w:tbl>
    <w:p w14:paraId="169E801B" w14:textId="77777777" w:rsidR="0025271B" w:rsidRDefault="0025271B">
      <w:pPr>
        <w:spacing w:after="0"/>
      </w:pPr>
    </w:p>
    <w:p w14:paraId="59A54953" w14:textId="77777777" w:rsidR="0025271B" w:rsidRDefault="00000000">
      <w:r>
        <w:t>Nội dung tuần 3 tập trung hoàn thiện tầng Backend cho hai đối tượng nghiệp vụ cốt lõi là Tour và User. Phần Tour hỗ trợ lấy danh sách có lọc, xem chi tiết theo ID hoặc slug, tạo mới, cập nhật, xóa mềm và upload hình ảnh. Phần User hỗ trợ Admin xem danh sách, xem chi tiết, cập nhật thông tin và khóa/mở khóa tài khoản. Báo cáo này mô tả đúng trạng thái mã nguồn hiện tại, đồng thời chỉ ra các giới hạn cần hoàn thiện.</w:t>
      </w:r>
    </w:p>
    <w:p w14:paraId="34FAD3DD" w14:textId="77777777" w:rsidR="0025271B" w:rsidRDefault="00000000">
      <w:pPr>
        <w:pStyle w:val="Heading1"/>
      </w:pPr>
      <w:r>
        <w:t>1. Mục tiêu và phạm vi thực hiện</w:t>
      </w:r>
    </w:p>
    <w:p w14:paraId="159E8F8B" w14:textId="77777777" w:rsidR="0025271B" w:rsidRDefault="00000000">
      <w:r>
        <w:t>Mục tiêu của nhiệm vụ là tạo nền tảng dữ liệu và API cho hệ thống VietVoyage, để giao diện Client, giao diện Admin và AI Service có thể sử dụng chung một nguồn dữ liệu có kiểm soát. Thiết kế ưu tiên tính phân lớp, khả năng bảo trì, bảo mật truy cập và khả năng mở rộng sang Booking, thanh toán và đồng bộ vector trong các tuần tiếp theo.</w:t>
      </w:r>
    </w:p>
    <w:p w14:paraId="7EF57B31" w14:textId="77777777" w:rsidR="0025271B" w:rsidRDefault="00000000">
      <w:pPr>
        <w:numPr>
          <w:ilvl w:val="0"/>
          <w:numId w:val="1"/>
        </w:numPr>
      </w:pPr>
      <w:r>
        <w:t>Xây dựng schema Tour đầy đủ: thông tin cơ bản, lịch trình, đợt khởi hành, hình ảnh, đánh giá, trạng thái và thông tin đồng bộ vector.</w:t>
      </w:r>
    </w:p>
    <w:p w14:paraId="2A8413BE" w14:textId="77777777" w:rsidR="0025271B" w:rsidRDefault="00000000">
      <w:pPr>
        <w:numPr>
          <w:ilvl w:val="0"/>
          <w:numId w:val="1"/>
        </w:numPr>
      </w:pPr>
      <w:r>
        <w:t>Xây dựng API quản lý Tour với tìm kiếm, lọc, sắp xếp, phân trang và phân quyền giữa khách vãng lai với Admin.</w:t>
      </w:r>
    </w:p>
    <w:p w14:paraId="27F62D20" w14:textId="77777777" w:rsidR="0025271B" w:rsidRDefault="00000000">
      <w:pPr>
        <w:numPr>
          <w:ilvl w:val="0"/>
          <w:numId w:val="1"/>
        </w:numPr>
      </w:pPr>
      <w:r>
        <w:t>Xây dựng schema User và API quản trị người dùng: danh sách, chi tiết, cập nhật vai trò, khóa/mở khóa tài khoản.</w:t>
      </w:r>
    </w:p>
    <w:p w14:paraId="2A2DFAF2" w14:textId="77777777" w:rsidR="0025271B" w:rsidRDefault="00000000">
      <w:pPr>
        <w:numPr>
          <w:ilvl w:val="0"/>
          <w:numId w:val="1"/>
        </w:numPr>
      </w:pPr>
      <w:r>
        <w:t>Cấu hình upload ảnh bằng Multer, giới hạn định dạng và kích thước, đồng thời phục vụ ảnh qua Express static.</w:t>
      </w:r>
    </w:p>
    <w:p w14:paraId="4100D2FB" w14:textId="77777777" w:rsidR="0025271B" w:rsidRDefault="00000000">
      <w:pPr>
        <w:numPr>
          <w:ilvl w:val="0"/>
          <w:numId w:val="1"/>
        </w:numPr>
      </w:pPr>
      <w:r>
        <w:t>Duy trì bảo mật bằng JWT, bcrypt và Role-Based Access Control (RBAC).</w:t>
      </w:r>
    </w:p>
    <w:tbl>
      <w:tblPr>
        <w:tblW w:w="9360" w:type="dxa"/>
        <w:tblInd w:w="120" w:type="dxa"/>
        <w:tblBorders>
          <w:top w:val="single" w:sz="8" w:space="0" w:color="C9D5E3"/>
          <w:left w:val="single" w:sz="8" w:space="0" w:color="C9D5E3"/>
          <w:bottom w:val="single" w:sz="8" w:space="0" w:color="C9D5E3"/>
          <w:right w:val="single" w:sz="8" w:space="0" w:color="C9D5E3"/>
          <w:insideH w:val="single" w:sz="8" w:space="0" w:color="C9D5E3"/>
          <w:insideV w:val="single" w:sz="8" w:space="0" w:color="C9D5E3"/>
        </w:tblBorders>
        <w:tblLayout w:type="fixed"/>
        <w:tblLook w:val="04A0" w:firstRow="1" w:lastRow="0" w:firstColumn="1" w:lastColumn="0" w:noHBand="0" w:noVBand="1"/>
      </w:tblPr>
      <w:tblGrid>
        <w:gridCol w:w="9360"/>
      </w:tblGrid>
      <w:tr w:rsidR="0025271B" w14:paraId="4CF27265" w14:textId="77777777">
        <w:trPr>
          <w:cantSplit/>
          <w:tblHeader/>
        </w:trPr>
        <w:tc>
          <w:tcPr>
            <w:tcW w:w="9360" w:type="dxa"/>
            <w:shd w:val="clear" w:color="auto" w:fill="FFF8E8"/>
            <w:tcMar>
              <w:top w:w="80" w:type="dxa"/>
              <w:left w:w="120" w:type="dxa"/>
              <w:bottom w:w="80" w:type="dxa"/>
              <w:right w:w="120" w:type="dxa"/>
            </w:tcMar>
          </w:tcPr>
          <w:p w14:paraId="57AAC272" w14:textId="77777777" w:rsidR="0025271B" w:rsidRDefault="00000000">
            <w:pPr>
              <w:spacing w:before="40" w:after="40" w:line="276" w:lineRule="auto"/>
            </w:pPr>
            <w:r>
              <w:rPr>
                <w:b/>
                <w:color w:val="1F4D78"/>
                <w:sz w:val="21"/>
              </w:rPr>
              <w:t xml:space="preserve">Phạm vi: </w:t>
            </w:r>
            <w:r>
              <w:rPr>
                <w:sz w:val="21"/>
              </w:rPr>
              <w:t>Tuần 3 chưa triển khai Booking, thanh toán, gửi email, AI Service hoặc giao diện Admin. Frontend danh sách/chi tiết tour hiện vẫn dùng dữ liệu mock, vì vậy báo cáo không mô tả việc tích hợp Tour API lên giao diện là đã hoàn thành.</w:t>
            </w:r>
          </w:p>
        </w:tc>
      </w:tr>
    </w:tbl>
    <w:p w14:paraId="0C1B6483" w14:textId="77777777" w:rsidR="0025271B" w:rsidRDefault="0025271B">
      <w:pPr>
        <w:spacing w:after="0"/>
      </w:pPr>
    </w:p>
    <w:p w14:paraId="11EBA493" w14:textId="77777777" w:rsidR="0025271B" w:rsidRDefault="00000000">
      <w:pPr>
        <w:pStyle w:val="Heading1"/>
      </w:pPr>
      <w:r>
        <w:lastRenderedPageBreak/>
        <w:t>2. Công nghệ và kiến trúc Backend</w:t>
      </w:r>
    </w:p>
    <w:p w14:paraId="18154A9C" w14:textId="77777777" w:rsidR="0025271B" w:rsidRDefault="00000000">
      <w:r>
        <w:t>Backend sử dụng kiến trúc phân lớp Route – Middleware – Controller – Model. Route định nghĩa endpoint; middleware đảm nhiệm xác thực, phân quyền và tải tệp; controller xử lý nghiệp vụ; model định nghĩa cấu trúc dữ liệu và ràng buộc trên MongoDB.</w:t>
      </w:r>
    </w:p>
    <w:p w14:paraId="03DC06C9" w14:textId="77777777" w:rsidR="0025271B" w:rsidRDefault="00000000">
      <w:pPr>
        <w:pStyle w:val="TableCaption"/>
      </w:pPr>
      <w:r>
        <w:t>Bảng 1. Công nghệ và thư viện sử dụng</w:t>
      </w:r>
    </w:p>
    <w:tbl>
      <w:tblPr>
        <w:tblW w:w="9360" w:type="dxa"/>
        <w:tblInd w:w="120" w:type="dxa"/>
        <w:tblBorders>
          <w:top w:val="single" w:sz="6" w:space="0" w:color="C8CDD4"/>
          <w:left w:val="single" w:sz="6" w:space="0" w:color="C8CDD4"/>
          <w:bottom w:val="single" w:sz="6" w:space="0" w:color="C8CDD4"/>
          <w:right w:val="single" w:sz="6" w:space="0" w:color="C8CDD4"/>
          <w:insideH w:val="single" w:sz="6" w:space="0" w:color="C8CDD4"/>
          <w:insideV w:val="single" w:sz="6" w:space="0" w:color="C8CDD4"/>
        </w:tblBorders>
        <w:tblLayout w:type="fixed"/>
        <w:tblLook w:val="04A0" w:firstRow="1" w:lastRow="0" w:firstColumn="1" w:lastColumn="0" w:noHBand="0" w:noVBand="1"/>
      </w:tblPr>
      <w:tblGrid>
        <w:gridCol w:w="2200"/>
        <w:gridCol w:w="1700"/>
        <w:gridCol w:w="5460"/>
      </w:tblGrid>
      <w:tr w:rsidR="0025271B" w14:paraId="6E2C51A3" w14:textId="77777777">
        <w:trPr>
          <w:cantSplit/>
          <w:tblHeader/>
        </w:trPr>
        <w:tc>
          <w:tcPr>
            <w:tcW w:w="2200" w:type="dxa"/>
            <w:shd w:val="clear" w:color="auto" w:fill="F4F6F9"/>
            <w:tcMar>
              <w:top w:w="80" w:type="dxa"/>
              <w:left w:w="120" w:type="dxa"/>
              <w:bottom w:w="80" w:type="dxa"/>
              <w:right w:w="120" w:type="dxa"/>
            </w:tcMar>
            <w:vAlign w:val="center"/>
          </w:tcPr>
          <w:p w14:paraId="2AFD04C5" w14:textId="77777777" w:rsidR="0025271B" w:rsidRDefault="00000000">
            <w:pPr>
              <w:spacing w:after="0" w:line="240" w:lineRule="auto"/>
              <w:jc w:val="center"/>
            </w:pPr>
            <w:r>
              <w:rPr>
                <w:b/>
                <w:color w:val="1F4D78"/>
                <w:sz w:val="18"/>
              </w:rPr>
              <w:t>Thành phần</w:t>
            </w:r>
          </w:p>
        </w:tc>
        <w:tc>
          <w:tcPr>
            <w:tcW w:w="1700" w:type="dxa"/>
            <w:shd w:val="clear" w:color="auto" w:fill="F4F6F9"/>
            <w:tcMar>
              <w:top w:w="80" w:type="dxa"/>
              <w:left w:w="120" w:type="dxa"/>
              <w:bottom w:w="80" w:type="dxa"/>
              <w:right w:w="120" w:type="dxa"/>
            </w:tcMar>
            <w:vAlign w:val="center"/>
          </w:tcPr>
          <w:p w14:paraId="47ACB270" w14:textId="77777777" w:rsidR="0025271B" w:rsidRDefault="00000000">
            <w:pPr>
              <w:spacing w:after="0" w:line="240" w:lineRule="auto"/>
              <w:jc w:val="center"/>
            </w:pPr>
            <w:r>
              <w:rPr>
                <w:b/>
                <w:color w:val="1F4D78"/>
                <w:sz w:val="18"/>
              </w:rPr>
              <w:t>Phiên bản</w:t>
            </w:r>
          </w:p>
        </w:tc>
        <w:tc>
          <w:tcPr>
            <w:tcW w:w="5460" w:type="dxa"/>
            <w:shd w:val="clear" w:color="auto" w:fill="F4F6F9"/>
            <w:tcMar>
              <w:top w:w="80" w:type="dxa"/>
              <w:left w:w="120" w:type="dxa"/>
              <w:bottom w:w="80" w:type="dxa"/>
              <w:right w:w="120" w:type="dxa"/>
            </w:tcMar>
            <w:vAlign w:val="center"/>
          </w:tcPr>
          <w:p w14:paraId="4746475B" w14:textId="77777777" w:rsidR="0025271B" w:rsidRDefault="00000000">
            <w:pPr>
              <w:spacing w:after="0" w:line="240" w:lineRule="auto"/>
              <w:jc w:val="center"/>
            </w:pPr>
            <w:r>
              <w:rPr>
                <w:b/>
                <w:color w:val="1F4D78"/>
                <w:sz w:val="18"/>
              </w:rPr>
              <w:t>Vai trò</w:t>
            </w:r>
          </w:p>
        </w:tc>
      </w:tr>
      <w:tr w:rsidR="0025271B" w14:paraId="40D5E971" w14:textId="77777777">
        <w:trPr>
          <w:cantSplit/>
        </w:trPr>
        <w:tc>
          <w:tcPr>
            <w:tcW w:w="2200" w:type="dxa"/>
            <w:tcMar>
              <w:top w:w="80" w:type="dxa"/>
              <w:left w:w="120" w:type="dxa"/>
              <w:bottom w:w="80" w:type="dxa"/>
              <w:right w:w="120" w:type="dxa"/>
            </w:tcMar>
            <w:vAlign w:val="center"/>
          </w:tcPr>
          <w:p w14:paraId="3544C36A" w14:textId="77777777" w:rsidR="0025271B" w:rsidRDefault="00000000">
            <w:pPr>
              <w:spacing w:after="0" w:line="252" w:lineRule="auto"/>
              <w:jc w:val="left"/>
            </w:pPr>
            <w:r>
              <w:rPr>
                <w:sz w:val="18"/>
              </w:rPr>
              <w:t>Node.js</w:t>
            </w:r>
          </w:p>
        </w:tc>
        <w:tc>
          <w:tcPr>
            <w:tcW w:w="1700" w:type="dxa"/>
            <w:tcMar>
              <w:top w:w="80" w:type="dxa"/>
              <w:left w:w="120" w:type="dxa"/>
              <w:bottom w:w="80" w:type="dxa"/>
              <w:right w:w="120" w:type="dxa"/>
            </w:tcMar>
            <w:vAlign w:val="center"/>
          </w:tcPr>
          <w:p w14:paraId="2A09943F" w14:textId="77777777" w:rsidR="0025271B" w:rsidRDefault="00000000">
            <w:pPr>
              <w:spacing w:after="0" w:line="252" w:lineRule="auto"/>
              <w:jc w:val="left"/>
            </w:pPr>
            <w:r>
              <w:rPr>
                <w:sz w:val="18"/>
              </w:rPr>
              <w:t>ES Modules</w:t>
            </w:r>
          </w:p>
        </w:tc>
        <w:tc>
          <w:tcPr>
            <w:tcW w:w="5460" w:type="dxa"/>
            <w:tcMar>
              <w:top w:w="80" w:type="dxa"/>
              <w:left w:w="120" w:type="dxa"/>
              <w:bottom w:w="80" w:type="dxa"/>
              <w:right w:w="120" w:type="dxa"/>
            </w:tcMar>
            <w:vAlign w:val="center"/>
          </w:tcPr>
          <w:p w14:paraId="4C890D74" w14:textId="77777777" w:rsidR="0025271B" w:rsidRDefault="00000000">
            <w:pPr>
              <w:spacing w:after="0" w:line="252" w:lineRule="auto"/>
              <w:jc w:val="left"/>
            </w:pPr>
            <w:r>
              <w:rPr>
                <w:sz w:val="18"/>
              </w:rPr>
              <w:t>Môi trường chạy Backend.</w:t>
            </w:r>
          </w:p>
        </w:tc>
      </w:tr>
      <w:tr w:rsidR="0025271B" w14:paraId="4CB0BDCA" w14:textId="77777777">
        <w:trPr>
          <w:cantSplit/>
        </w:trPr>
        <w:tc>
          <w:tcPr>
            <w:tcW w:w="2200" w:type="dxa"/>
            <w:tcMar>
              <w:top w:w="80" w:type="dxa"/>
              <w:left w:w="120" w:type="dxa"/>
              <w:bottom w:w="80" w:type="dxa"/>
              <w:right w:w="120" w:type="dxa"/>
            </w:tcMar>
            <w:vAlign w:val="center"/>
          </w:tcPr>
          <w:p w14:paraId="696966C5" w14:textId="77777777" w:rsidR="0025271B" w:rsidRDefault="00000000">
            <w:pPr>
              <w:spacing w:after="0" w:line="252" w:lineRule="auto"/>
              <w:jc w:val="left"/>
            </w:pPr>
            <w:r>
              <w:rPr>
                <w:sz w:val="18"/>
              </w:rPr>
              <w:t>Express</w:t>
            </w:r>
          </w:p>
        </w:tc>
        <w:tc>
          <w:tcPr>
            <w:tcW w:w="1700" w:type="dxa"/>
            <w:tcMar>
              <w:top w:w="80" w:type="dxa"/>
              <w:left w:w="120" w:type="dxa"/>
              <w:bottom w:w="80" w:type="dxa"/>
              <w:right w:w="120" w:type="dxa"/>
            </w:tcMar>
            <w:vAlign w:val="center"/>
          </w:tcPr>
          <w:p w14:paraId="0B9881CA" w14:textId="77777777" w:rsidR="0025271B" w:rsidRDefault="00000000">
            <w:pPr>
              <w:spacing w:after="0" w:line="252" w:lineRule="auto"/>
              <w:jc w:val="left"/>
            </w:pPr>
            <w:r>
              <w:rPr>
                <w:sz w:val="18"/>
              </w:rPr>
              <w:t>^4.19.2</w:t>
            </w:r>
          </w:p>
        </w:tc>
        <w:tc>
          <w:tcPr>
            <w:tcW w:w="5460" w:type="dxa"/>
            <w:tcMar>
              <w:top w:w="80" w:type="dxa"/>
              <w:left w:w="120" w:type="dxa"/>
              <w:bottom w:w="80" w:type="dxa"/>
              <w:right w:w="120" w:type="dxa"/>
            </w:tcMar>
            <w:vAlign w:val="center"/>
          </w:tcPr>
          <w:p w14:paraId="74B7DD46" w14:textId="77777777" w:rsidR="0025271B" w:rsidRDefault="00000000">
            <w:pPr>
              <w:spacing w:after="0" w:line="252" w:lineRule="auto"/>
              <w:jc w:val="left"/>
            </w:pPr>
            <w:r>
              <w:rPr>
                <w:sz w:val="18"/>
              </w:rPr>
              <w:t>Xây dựng REST API, middleware và phục vụ file tĩnh.</w:t>
            </w:r>
          </w:p>
        </w:tc>
      </w:tr>
      <w:tr w:rsidR="0025271B" w14:paraId="26FAB19E" w14:textId="77777777">
        <w:trPr>
          <w:cantSplit/>
        </w:trPr>
        <w:tc>
          <w:tcPr>
            <w:tcW w:w="2200" w:type="dxa"/>
            <w:tcMar>
              <w:top w:w="80" w:type="dxa"/>
              <w:left w:w="120" w:type="dxa"/>
              <w:bottom w:w="80" w:type="dxa"/>
              <w:right w:w="120" w:type="dxa"/>
            </w:tcMar>
            <w:vAlign w:val="center"/>
          </w:tcPr>
          <w:p w14:paraId="336DD5DC" w14:textId="77777777" w:rsidR="0025271B" w:rsidRDefault="00000000">
            <w:pPr>
              <w:spacing w:after="0" w:line="252" w:lineRule="auto"/>
              <w:jc w:val="left"/>
            </w:pPr>
            <w:r>
              <w:rPr>
                <w:sz w:val="18"/>
              </w:rPr>
              <w:t>MongoDB / Mongoose</w:t>
            </w:r>
          </w:p>
        </w:tc>
        <w:tc>
          <w:tcPr>
            <w:tcW w:w="1700" w:type="dxa"/>
            <w:tcMar>
              <w:top w:w="80" w:type="dxa"/>
              <w:left w:w="120" w:type="dxa"/>
              <w:bottom w:w="80" w:type="dxa"/>
              <w:right w:w="120" w:type="dxa"/>
            </w:tcMar>
            <w:vAlign w:val="center"/>
          </w:tcPr>
          <w:p w14:paraId="17B22CD8" w14:textId="77777777" w:rsidR="0025271B" w:rsidRDefault="00000000">
            <w:pPr>
              <w:spacing w:after="0" w:line="252" w:lineRule="auto"/>
              <w:jc w:val="left"/>
            </w:pPr>
            <w:r>
              <w:rPr>
                <w:sz w:val="18"/>
              </w:rPr>
              <w:t>^8.5.0</w:t>
            </w:r>
          </w:p>
        </w:tc>
        <w:tc>
          <w:tcPr>
            <w:tcW w:w="5460" w:type="dxa"/>
            <w:tcMar>
              <w:top w:w="80" w:type="dxa"/>
              <w:left w:w="120" w:type="dxa"/>
              <w:bottom w:w="80" w:type="dxa"/>
              <w:right w:w="120" w:type="dxa"/>
            </w:tcMar>
            <w:vAlign w:val="center"/>
          </w:tcPr>
          <w:p w14:paraId="296F1EBB" w14:textId="77777777" w:rsidR="0025271B" w:rsidRDefault="00000000">
            <w:pPr>
              <w:spacing w:after="0" w:line="252" w:lineRule="auto"/>
              <w:jc w:val="left"/>
            </w:pPr>
            <w:r>
              <w:rPr>
                <w:sz w:val="18"/>
              </w:rPr>
              <w:t>Lưu dữ liệu, định nghĩa schema, validation và truy vấn.</w:t>
            </w:r>
          </w:p>
        </w:tc>
      </w:tr>
      <w:tr w:rsidR="0025271B" w14:paraId="0D602117" w14:textId="77777777">
        <w:trPr>
          <w:cantSplit/>
        </w:trPr>
        <w:tc>
          <w:tcPr>
            <w:tcW w:w="2200" w:type="dxa"/>
            <w:tcMar>
              <w:top w:w="80" w:type="dxa"/>
              <w:left w:w="120" w:type="dxa"/>
              <w:bottom w:w="80" w:type="dxa"/>
              <w:right w:w="120" w:type="dxa"/>
            </w:tcMar>
            <w:vAlign w:val="center"/>
          </w:tcPr>
          <w:p w14:paraId="7A7CD163" w14:textId="77777777" w:rsidR="0025271B" w:rsidRDefault="00000000">
            <w:pPr>
              <w:spacing w:after="0" w:line="252" w:lineRule="auto"/>
              <w:jc w:val="left"/>
            </w:pPr>
            <w:r>
              <w:rPr>
                <w:sz w:val="18"/>
              </w:rPr>
              <w:t>jsonwebtoken</w:t>
            </w:r>
          </w:p>
        </w:tc>
        <w:tc>
          <w:tcPr>
            <w:tcW w:w="1700" w:type="dxa"/>
            <w:tcMar>
              <w:top w:w="80" w:type="dxa"/>
              <w:left w:w="120" w:type="dxa"/>
              <w:bottom w:w="80" w:type="dxa"/>
              <w:right w:w="120" w:type="dxa"/>
            </w:tcMar>
            <w:vAlign w:val="center"/>
          </w:tcPr>
          <w:p w14:paraId="2179BEC0" w14:textId="77777777" w:rsidR="0025271B" w:rsidRDefault="00000000">
            <w:pPr>
              <w:spacing w:after="0" w:line="252" w:lineRule="auto"/>
              <w:jc w:val="left"/>
            </w:pPr>
            <w:r>
              <w:rPr>
                <w:sz w:val="18"/>
              </w:rPr>
              <w:t>^9.0.2</w:t>
            </w:r>
          </w:p>
        </w:tc>
        <w:tc>
          <w:tcPr>
            <w:tcW w:w="5460" w:type="dxa"/>
            <w:tcMar>
              <w:top w:w="80" w:type="dxa"/>
              <w:left w:w="120" w:type="dxa"/>
              <w:bottom w:w="80" w:type="dxa"/>
              <w:right w:w="120" w:type="dxa"/>
            </w:tcMar>
            <w:vAlign w:val="center"/>
          </w:tcPr>
          <w:p w14:paraId="569781EC" w14:textId="77777777" w:rsidR="0025271B" w:rsidRDefault="00000000">
            <w:pPr>
              <w:spacing w:after="0" w:line="252" w:lineRule="auto"/>
              <w:jc w:val="left"/>
            </w:pPr>
            <w:r>
              <w:rPr>
                <w:sz w:val="18"/>
              </w:rPr>
              <w:t>Tạo và xác minh JWT cho phiên đăng nhập.</w:t>
            </w:r>
          </w:p>
        </w:tc>
      </w:tr>
      <w:tr w:rsidR="0025271B" w14:paraId="2AD8BE69" w14:textId="77777777">
        <w:trPr>
          <w:cantSplit/>
        </w:trPr>
        <w:tc>
          <w:tcPr>
            <w:tcW w:w="2200" w:type="dxa"/>
            <w:tcMar>
              <w:top w:w="80" w:type="dxa"/>
              <w:left w:w="120" w:type="dxa"/>
              <w:bottom w:w="80" w:type="dxa"/>
              <w:right w:w="120" w:type="dxa"/>
            </w:tcMar>
            <w:vAlign w:val="center"/>
          </w:tcPr>
          <w:p w14:paraId="3BE2277A" w14:textId="77777777" w:rsidR="0025271B" w:rsidRDefault="00000000">
            <w:pPr>
              <w:spacing w:after="0" w:line="252" w:lineRule="auto"/>
              <w:jc w:val="left"/>
            </w:pPr>
            <w:r>
              <w:rPr>
                <w:sz w:val="18"/>
              </w:rPr>
              <w:t>bcryptjs</w:t>
            </w:r>
          </w:p>
        </w:tc>
        <w:tc>
          <w:tcPr>
            <w:tcW w:w="1700" w:type="dxa"/>
            <w:tcMar>
              <w:top w:w="80" w:type="dxa"/>
              <w:left w:w="120" w:type="dxa"/>
              <w:bottom w:w="80" w:type="dxa"/>
              <w:right w:w="120" w:type="dxa"/>
            </w:tcMar>
            <w:vAlign w:val="center"/>
          </w:tcPr>
          <w:p w14:paraId="6E114F08" w14:textId="77777777" w:rsidR="0025271B" w:rsidRDefault="00000000">
            <w:pPr>
              <w:spacing w:after="0" w:line="252" w:lineRule="auto"/>
              <w:jc w:val="left"/>
            </w:pPr>
            <w:r>
              <w:rPr>
                <w:sz w:val="18"/>
              </w:rPr>
              <w:t>^2.4.3</w:t>
            </w:r>
          </w:p>
        </w:tc>
        <w:tc>
          <w:tcPr>
            <w:tcW w:w="5460" w:type="dxa"/>
            <w:tcMar>
              <w:top w:w="80" w:type="dxa"/>
              <w:left w:w="120" w:type="dxa"/>
              <w:bottom w:w="80" w:type="dxa"/>
              <w:right w:w="120" w:type="dxa"/>
            </w:tcMar>
            <w:vAlign w:val="center"/>
          </w:tcPr>
          <w:p w14:paraId="2911CC56" w14:textId="77777777" w:rsidR="0025271B" w:rsidRDefault="00000000">
            <w:pPr>
              <w:spacing w:after="0" w:line="252" w:lineRule="auto"/>
              <w:jc w:val="left"/>
            </w:pPr>
            <w:r>
              <w:rPr>
                <w:sz w:val="18"/>
              </w:rPr>
              <w:t>Băm và so sánh mật khẩu.</w:t>
            </w:r>
          </w:p>
        </w:tc>
      </w:tr>
      <w:tr w:rsidR="0025271B" w14:paraId="48297C7B" w14:textId="77777777">
        <w:trPr>
          <w:cantSplit/>
        </w:trPr>
        <w:tc>
          <w:tcPr>
            <w:tcW w:w="2200" w:type="dxa"/>
            <w:tcMar>
              <w:top w:w="80" w:type="dxa"/>
              <w:left w:w="120" w:type="dxa"/>
              <w:bottom w:w="80" w:type="dxa"/>
              <w:right w:w="120" w:type="dxa"/>
            </w:tcMar>
            <w:vAlign w:val="center"/>
          </w:tcPr>
          <w:p w14:paraId="580D7A57" w14:textId="77777777" w:rsidR="0025271B" w:rsidRDefault="00000000">
            <w:pPr>
              <w:spacing w:after="0" w:line="252" w:lineRule="auto"/>
              <w:jc w:val="left"/>
            </w:pPr>
            <w:r>
              <w:rPr>
                <w:sz w:val="18"/>
              </w:rPr>
              <w:t>multer</w:t>
            </w:r>
          </w:p>
        </w:tc>
        <w:tc>
          <w:tcPr>
            <w:tcW w:w="1700" w:type="dxa"/>
            <w:tcMar>
              <w:top w:w="80" w:type="dxa"/>
              <w:left w:w="120" w:type="dxa"/>
              <w:bottom w:w="80" w:type="dxa"/>
              <w:right w:w="120" w:type="dxa"/>
            </w:tcMar>
            <w:vAlign w:val="center"/>
          </w:tcPr>
          <w:p w14:paraId="181B3E4A" w14:textId="77777777" w:rsidR="0025271B" w:rsidRDefault="00000000">
            <w:pPr>
              <w:spacing w:after="0" w:line="252" w:lineRule="auto"/>
              <w:jc w:val="left"/>
            </w:pPr>
            <w:r>
              <w:rPr>
                <w:sz w:val="18"/>
              </w:rPr>
              <w:t>^2.2.0</w:t>
            </w:r>
          </w:p>
        </w:tc>
        <w:tc>
          <w:tcPr>
            <w:tcW w:w="5460" w:type="dxa"/>
            <w:tcMar>
              <w:top w:w="80" w:type="dxa"/>
              <w:left w:w="120" w:type="dxa"/>
              <w:bottom w:w="80" w:type="dxa"/>
              <w:right w:w="120" w:type="dxa"/>
            </w:tcMar>
            <w:vAlign w:val="center"/>
          </w:tcPr>
          <w:p w14:paraId="683158D3" w14:textId="77777777" w:rsidR="0025271B" w:rsidRDefault="00000000">
            <w:pPr>
              <w:spacing w:after="0" w:line="252" w:lineRule="auto"/>
              <w:jc w:val="left"/>
            </w:pPr>
            <w:r>
              <w:rPr>
                <w:sz w:val="18"/>
              </w:rPr>
              <w:t>Tiếp nhận multipart/form-data và lưu ảnh tour.</w:t>
            </w:r>
          </w:p>
        </w:tc>
      </w:tr>
      <w:tr w:rsidR="0025271B" w14:paraId="79B55279" w14:textId="77777777">
        <w:trPr>
          <w:cantSplit/>
        </w:trPr>
        <w:tc>
          <w:tcPr>
            <w:tcW w:w="2200" w:type="dxa"/>
            <w:tcMar>
              <w:top w:w="80" w:type="dxa"/>
              <w:left w:w="120" w:type="dxa"/>
              <w:bottom w:w="80" w:type="dxa"/>
              <w:right w:w="120" w:type="dxa"/>
            </w:tcMar>
            <w:vAlign w:val="center"/>
          </w:tcPr>
          <w:p w14:paraId="7A994EC0" w14:textId="77777777" w:rsidR="0025271B" w:rsidRDefault="00000000">
            <w:pPr>
              <w:spacing w:after="0" w:line="252" w:lineRule="auto"/>
              <w:jc w:val="left"/>
            </w:pPr>
            <w:r>
              <w:rPr>
                <w:sz w:val="18"/>
              </w:rPr>
              <w:t>cors</w:t>
            </w:r>
          </w:p>
        </w:tc>
        <w:tc>
          <w:tcPr>
            <w:tcW w:w="1700" w:type="dxa"/>
            <w:tcMar>
              <w:top w:w="80" w:type="dxa"/>
              <w:left w:w="120" w:type="dxa"/>
              <w:bottom w:w="80" w:type="dxa"/>
              <w:right w:w="120" w:type="dxa"/>
            </w:tcMar>
            <w:vAlign w:val="center"/>
          </w:tcPr>
          <w:p w14:paraId="666F144F" w14:textId="77777777" w:rsidR="0025271B" w:rsidRDefault="00000000">
            <w:pPr>
              <w:spacing w:after="0" w:line="252" w:lineRule="auto"/>
              <w:jc w:val="left"/>
            </w:pPr>
            <w:r>
              <w:rPr>
                <w:sz w:val="18"/>
              </w:rPr>
              <w:t>^2.8.5</w:t>
            </w:r>
          </w:p>
        </w:tc>
        <w:tc>
          <w:tcPr>
            <w:tcW w:w="5460" w:type="dxa"/>
            <w:tcMar>
              <w:top w:w="80" w:type="dxa"/>
              <w:left w:w="120" w:type="dxa"/>
              <w:bottom w:w="80" w:type="dxa"/>
              <w:right w:w="120" w:type="dxa"/>
            </w:tcMar>
            <w:vAlign w:val="center"/>
          </w:tcPr>
          <w:p w14:paraId="4E6AFE94" w14:textId="77777777" w:rsidR="0025271B" w:rsidRDefault="00000000">
            <w:pPr>
              <w:spacing w:after="0" w:line="252" w:lineRule="auto"/>
              <w:jc w:val="left"/>
            </w:pPr>
            <w:r>
              <w:rPr>
                <w:sz w:val="18"/>
              </w:rPr>
              <w:t>Cho phép frontend ở cổng 5173/3000 gọi Backend.</w:t>
            </w:r>
          </w:p>
        </w:tc>
      </w:tr>
      <w:tr w:rsidR="0025271B" w14:paraId="158F201E" w14:textId="77777777">
        <w:trPr>
          <w:cantSplit/>
        </w:trPr>
        <w:tc>
          <w:tcPr>
            <w:tcW w:w="2200" w:type="dxa"/>
            <w:tcMar>
              <w:top w:w="80" w:type="dxa"/>
              <w:left w:w="120" w:type="dxa"/>
              <w:bottom w:w="80" w:type="dxa"/>
              <w:right w:w="120" w:type="dxa"/>
            </w:tcMar>
            <w:vAlign w:val="center"/>
          </w:tcPr>
          <w:p w14:paraId="3C29DC93" w14:textId="77777777" w:rsidR="0025271B" w:rsidRDefault="00000000">
            <w:pPr>
              <w:spacing w:after="0" w:line="252" w:lineRule="auto"/>
              <w:jc w:val="left"/>
            </w:pPr>
            <w:r>
              <w:rPr>
                <w:sz w:val="18"/>
              </w:rPr>
              <w:t>dotenv</w:t>
            </w:r>
          </w:p>
        </w:tc>
        <w:tc>
          <w:tcPr>
            <w:tcW w:w="1700" w:type="dxa"/>
            <w:tcMar>
              <w:top w:w="80" w:type="dxa"/>
              <w:left w:w="120" w:type="dxa"/>
              <w:bottom w:w="80" w:type="dxa"/>
              <w:right w:w="120" w:type="dxa"/>
            </w:tcMar>
            <w:vAlign w:val="center"/>
          </w:tcPr>
          <w:p w14:paraId="2CFFCD8B" w14:textId="77777777" w:rsidR="0025271B" w:rsidRDefault="00000000">
            <w:pPr>
              <w:spacing w:after="0" w:line="252" w:lineRule="auto"/>
              <w:jc w:val="left"/>
            </w:pPr>
            <w:r>
              <w:rPr>
                <w:sz w:val="18"/>
              </w:rPr>
              <w:t>^16.4.5</w:t>
            </w:r>
          </w:p>
        </w:tc>
        <w:tc>
          <w:tcPr>
            <w:tcW w:w="5460" w:type="dxa"/>
            <w:tcMar>
              <w:top w:w="80" w:type="dxa"/>
              <w:left w:w="120" w:type="dxa"/>
              <w:bottom w:w="80" w:type="dxa"/>
              <w:right w:w="120" w:type="dxa"/>
            </w:tcMar>
            <w:vAlign w:val="center"/>
          </w:tcPr>
          <w:p w14:paraId="6C7D14AD" w14:textId="77777777" w:rsidR="0025271B" w:rsidRDefault="00000000">
            <w:pPr>
              <w:spacing w:after="0" w:line="252" w:lineRule="auto"/>
              <w:jc w:val="left"/>
            </w:pPr>
            <w:r>
              <w:rPr>
                <w:sz w:val="18"/>
              </w:rPr>
              <w:t>Đọc cấu hình môi trường từ file .env.</w:t>
            </w:r>
          </w:p>
        </w:tc>
      </w:tr>
    </w:tbl>
    <w:p w14:paraId="2ECFEEB3" w14:textId="77777777" w:rsidR="0025271B" w:rsidRDefault="00000000">
      <w:pPr>
        <w:keepLines/>
        <w:spacing w:before="120" w:after="0"/>
        <w:jc w:val="center"/>
      </w:pPr>
      <w:r>
        <w:rPr>
          <w:noProof/>
        </w:rPr>
        <w:drawing>
          <wp:inline distT="0" distB="0" distL="0" distR="0" wp14:anchorId="2A488C76" wp14:editId="3C415220">
            <wp:extent cx="5806440" cy="2857857"/>
            <wp:effectExtent l="0" t="0" r="0" b="0"/>
            <wp:docPr id="1" name="Picture 1" descr="Hình 1. Kiến trúc phân lớp Backend VietVoyage" title="Hình 1. Kiến trúc phân lớp Backend VietVoy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truc-backend.png"/>
                    <pic:cNvPicPr/>
                  </pic:nvPicPr>
                  <pic:blipFill>
                    <a:blip r:embed="rId8"/>
                    <a:stretch>
                      <a:fillRect/>
                    </a:stretch>
                  </pic:blipFill>
                  <pic:spPr>
                    <a:xfrm>
                      <a:off x="0" y="0"/>
                      <a:ext cx="5806440" cy="2857857"/>
                    </a:xfrm>
                    <a:prstGeom prst="rect">
                      <a:avLst/>
                    </a:prstGeom>
                  </pic:spPr>
                </pic:pic>
              </a:graphicData>
            </a:graphic>
          </wp:inline>
        </w:drawing>
      </w:r>
    </w:p>
    <w:p w14:paraId="7A050DA9" w14:textId="77777777" w:rsidR="0025271B" w:rsidRDefault="00000000">
      <w:pPr>
        <w:pStyle w:val="FigureCaption"/>
        <w:keepNext w:val="0"/>
      </w:pPr>
      <w:r>
        <w:t>Hình 1. Kiến trúc phân lớp Backend VietVoyage</w:t>
      </w:r>
    </w:p>
    <w:p w14:paraId="2EE9F4EC" w14:textId="77777777" w:rsidR="0025271B" w:rsidRDefault="00000000">
      <w:r>
        <w:t>Một request từ Client đi qua route tương ứng. Nếu endpoint cần bảo vệ, middleware protect giải mã token và nạp User từ MongoDB; middleware authorize tiếp tục kiểm tra role. Đối với request có ảnh, Multer xử lý tệp trước khi controller được gọi. Controller cuối cùng thao tác với model Mongoose và trả response JSON thống nhất theo cấu trúc success, message và dữ liệu.</w:t>
      </w:r>
    </w:p>
    <w:p w14:paraId="6065C432" w14:textId="77777777" w:rsidR="0025271B" w:rsidRDefault="00000000">
      <w:pPr>
        <w:pStyle w:val="Heading1"/>
      </w:pPr>
      <w:r>
        <w:lastRenderedPageBreak/>
        <w:t>3. Cấu trúc mã nguồn</w:t>
      </w:r>
    </w:p>
    <w:p w14:paraId="3B24906D" w14:textId="77777777" w:rsidR="0025271B" w:rsidRDefault="00000000">
      <w:pPr>
        <w:pStyle w:val="CodeBlock"/>
        <w:keepLines/>
        <w:shd w:val="clear" w:color="auto" w:fill="F1F4F3"/>
      </w:pPr>
      <w:r>
        <w:t>backend/</w:t>
      </w:r>
      <w:r>
        <w:br/>
        <w:t>├── server.js</w:t>
      </w:r>
      <w:r>
        <w:br/>
        <w:t>├── src/</w:t>
      </w:r>
      <w:r>
        <w:br/>
        <w:t>│   ├── config/</w:t>
      </w:r>
      <w:r>
        <w:br/>
        <w:t>│   │   └── db.js</w:t>
      </w:r>
      <w:r>
        <w:br/>
        <w:t>│   ├── models/</w:t>
      </w:r>
      <w:r>
        <w:br/>
        <w:t>│   │   ├── Tour.js</w:t>
      </w:r>
      <w:r>
        <w:br/>
        <w:t>│   │   └── User.js</w:t>
      </w:r>
      <w:r>
        <w:br/>
        <w:t>│   ├── controllers/</w:t>
      </w:r>
      <w:r>
        <w:br/>
        <w:t>│   │   ├── authController.js</w:t>
      </w:r>
      <w:r>
        <w:br/>
        <w:t>│   │   ├── tourController.js</w:t>
      </w:r>
      <w:r>
        <w:br/>
        <w:t>│   │   └── userController.js</w:t>
      </w:r>
      <w:r>
        <w:br/>
        <w:t>│   ├── middleware/</w:t>
      </w:r>
      <w:r>
        <w:br/>
        <w:t>│   │   ├── auth.js</w:t>
      </w:r>
      <w:r>
        <w:br/>
        <w:t>│   │   └── upload.js</w:t>
      </w:r>
      <w:r>
        <w:br/>
        <w:t>│   └── routes/</w:t>
      </w:r>
      <w:r>
        <w:br/>
        <w:t>│       ├── authRoutes.js</w:t>
      </w:r>
      <w:r>
        <w:br/>
        <w:t>│       ├── tourRoutes.js</w:t>
      </w:r>
      <w:r>
        <w:br/>
        <w:t>│       └── userRoutes.js</w:t>
      </w:r>
      <w:r>
        <w:br/>
        <w:t>└── uploads/</w:t>
      </w:r>
    </w:p>
    <w:p w14:paraId="04C56C69" w14:textId="77777777" w:rsidR="0025271B" w:rsidRDefault="00000000">
      <w:r>
        <w:t>server.js là entry point: nạp biến môi trường, kết nối MongoDB, cấu hình CORS và JSON parser, phục vụ thư mục uploads, gắn các router và khởi động server. Cách tổ chức này tách phần định nghĩa endpoint khỏi logic xử lý và schema dữ liệu, giúp từng module có trách nhiệm rõ ràng.</w:t>
      </w:r>
    </w:p>
    <w:p w14:paraId="24DC9E36" w14:textId="77777777" w:rsidR="0025271B" w:rsidRDefault="00000000">
      <w:pPr>
        <w:pStyle w:val="CodeBlock"/>
        <w:keepLines/>
        <w:shd w:val="clear" w:color="auto" w:fill="F1F4F3"/>
      </w:pPr>
      <w:r>
        <w:t>app.use('/uploads', express.static('uploads'))</w:t>
      </w:r>
      <w:r>
        <w:br/>
        <w:t>app.use('/api/auth', authRoutes)</w:t>
      </w:r>
      <w:r>
        <w:br/>
        <w:t>app.use('/api/tours', tourRoutes)</w:t>
      </w:r>
      <w:r>
        <w:br/>
        <w:t>app.use('/api/admin/users', userRoutes)</w:t>
      </w:r>
    </w:p>
    <w:p w14:paraId="3EAE3B95" w14:textId="77777777" w:rsidR="0025271B" w:rsidRDefault="00000000">
      <w:pPr>
        <w:pStyle w:val="Heading1"/>
      </w:pPr>
      <w:r>
        <w:t>4. Thiết kế đối tượng Tour</w:t>
      </w:r>
    </w:p>
    <w:p w14:paraId="3D30A549" w14:textId="77777777" w:rsidR="0025271B" w:rsidRDefault="00000000">
      <w:r>
        <w:t>Tour là đối tượng trung tâm của hệ thống. Ngoài các thuộc tính hiển thị cơ bản, schema còn lưu lịch trình theo ngày, các đợt khởi hành, đánh giá và trạng thái đồng bộ sang ChromaDB. Cách thiết kế document lồng nhau phù hợp với MongoDB vì phần lớn dữ liệu được đọc cùng một Tour.</w:t>
      </w:r>
    </w:p>
    <w:p w14:paraId="0E41B96A" w14:textId="77777777" w:rsidR="0025271B" w:rsidRDefault="00000000">
      <w:pPr>
        <w:pStyle w:val="TableCaption"/>
      </w:pPr>
      <w:r>
        <w:t>Bảng 2. Các trường chính của Tour</w:t>
      </w:r>
    </w:p>
    <w:tbl>
      <w:tblPr>
        <w:tblW w:w="9360" w:type="dxa"/>
        <w:tblInd w:w="120" w:type="dxa"/>
        <w:tblBorders>
          <w:top w:val="single" w:sz="6" w:space="0" w:color="C8CDD4"/>
          <w:left w:val="single" w:sz="6" w:space="0" w:color="C8CDD4"/>
          <w:bottom w:val="single" w:sz="6" w:space="0" w:color="C8CDD4"/>
          <w:right w:val="single" w:sz="6" w:space="0" w:color="C8CDD4"/>
          <w:insideH w:val="single" w:sz="6" w:space="0" w:color="C8CDD4"/>
          <w:insideV w:val="single" w:sz="6" w:space="0" w:color="C8CDD4"/>
        </w:tblBorders>
        <w:tblLayout w:type="fixed"/>
        <w:tblLook w:val="04A0" w:firstRow="1" w:lastRow="0" w:firstColumn="1" w:lastColumn="0" w:noHBand="0" w:noVBand="1"/>
      </w:tblPr>
      <w:tblGrid>
        <w:gridCol w:w="1800"/>
        <w:gridCol w:w="1800"/>
        <w:gridCol w:w="5760"/>
      </w:tblGrid>
      <w:tr w:rsidR="0025271B" w14:paraId="438A695D" w14:textId="77777777">
        <w:trPr>
          <w:cantSplit/>
          <w:tblHeader/>
        </w:trPr>
        <w:tc>
          <w:tcPr>
            <w:tcW w:w="1800" w:type="dxa"/>
            <w:shd w:val="clear" w:color="auto" w:fill="F4F6F9"/>
            <w:tcMar>
              <w:top w:w="80" w:type="dxa"/>
              <w:left w:w="120" w:type="dxa"/>
              <w:bottom w:w="80" w:type="dxa"/>
              <w:right w:w="120" w:type="dxa"/>
            </w:tcMar>
            <w:vAlign w:val="center"/>
          </w:tcPr>
          <w:p w14:paraId="0A72CD76" w14:textId="77777777" w:rsidR="0025271B" w:rsidRDefault="00000000">
            <w:pPr>
              <w:spacing w:after="0" w:line="240" w:lineRule="auto"/>
              <w:jc w:val="center"/>
            </w:pPr>
            <w:r>
              <w:rPr>
                <w:b/>
                <w:color w:val="1F4D78"/>
                <w:sz w:val="18"/>
              </w:rPr>
              <w:t>Trường</w:t>
            </w:r>
          </w:p>
        </w:tc>
        <w:tc>
          <w:tcPr>
            <w:tcW w:w="1800" w:type="dxa"/>
            <w:shd w:val="clear" w:color="auto" w:fill="F4F6F9"/>
            <w:tcMar>
              <w:top w:w="80" w:type="dxa"/>
              <w:left w:w="120" w:type="dxa"/>
              <w:bottom w:w="80" w:type="dxa"/>
              <w:right w:w="120" w:type="dxa"/>
            </w:tcMar>
            <w:vAlign w:val="center"/>
          </w:tcPr>
          <w:p w14:paraId="7140D2F3" w14:textId="77777777" w:rsidR="0025271B" w:rsidRDefault="00000000">
            <w:pPr>
              <w:spacing w:after="0" w:line="240" w:lineRule="auto"/>
              <w:jc w:val="center"/>
            </w:pPr>
            <w:r>
              <w:rPr>
                <w:b/>
                <w:color w:val="1F4D78"/>
                <w:sz w:val="18"/>
              </w:rPr>
              <w:t>Kiểu dữ liệu</w:t>
            </w:r>
          </w:p>
        </w:tc>
        <w:tc>
          <w:tcPr>
            <w:tcW w:w="5760" w:type="dxa"/>
            <w:shd w:val="clear" w:color="auto" w:fill="F4F6F9"/>
            <w:tcMar>
              <w:top w:w="80" w:type="dxa"/>
              <w:left w:w="120" w:type="dxa"/>
              <w:bottom w:w="80" w:type="dxa"/>
              <w:right w:w="120" w:type="dxa"/>
            </w:tcMar>
            <w:vAlign w:val="center"/>
          </w:tcPr>
          <w:p w14:paraId="5EE99F20" w14:textId="77777777" w:rsidR="0025271B" w:rsidRDefault="00000000">
            <w:pPr>
              <w:spacing w:after="0" w:line="240" w:lineRule="auto"/>
              <w:jc w:val="center"/>
            </w:pPr>
            <w:r>
              <w:rPr>
                <w:b/>
                <w:color w:val="1F4D78"/>
                <w:sz w:val="18"/>
              </w:rPr>
              <w:t>Ý nghĩa và ràng buộc</w:t>
            </w:r>
          </w:p>
        </w:tc>
      </w:tr>
      <w:tr w:rsidR="0025271B" w14:paraId="36459147" w14:textId="77777777">
        <w:trPr>
          <w:cantSplit/>
        </w:trPr>
        <w:tc>
          <w:tcPr>
            <w:tcW w:w="1800" w:type="dxa"/>
            <w:tcMar>
              <w:top w:w="80" w:type="dxa"/>
              <w:left w:w="120" w:type="dxa"/>
              <w:bottom w:w="80" w:type="dxa"/>
              <w:right w:w="120" w:type="dxa"/>
            </w:tcMar>
            <w:vAlign w:val="center"/>
          </w:tcPr>
          <w:p w14:paraId="2FF8ED5A" w14:textId="77777777" w:rsidR="0025271B" w:rsidRDefault="00000000">
            <w:pPr>
              <w:spacing w:after="0" w:line="252" w:lineRule="auto"/>
              <w:jc w:val="left"/>
            </w:pPr>
            <w:r>
              <w:rPr>
                <w:sz w:val="17"/>
              </w:rPr>
              <w:t>name</w:t>
            </w:r>
          </w:p>
        </w:tc>
        <w:tc>
          <w:tcPr>
            <w:tcW w:w="1800" w:type="dxa"/>
            <w:tcMar>
              <w:top w:w="80" w:type="dxa"/>
              <w:left w:w="120" w:type="dxa"/>
              <w:bottom w:w="80" w:type="dxa"/>
              <w:right w:w="120" w:type="dxa"/>
            </w:tcMar>
            <w:vAlign w:val="center"/>
          </w:tcPr>
          <w:p w14:paraId="7BB663FE" w14:textId="77777777" w:rsidR="0025271B" w:rsidRDefault="00000000">
            <w:pPr>
              <w:spacing w:after="0" w:line="252" w:lineRule="auto"/>
              <w:jc w:val="left"/>
            </w:pPr>
            <w:r>
              <w:rPr>
                <w:sz w:val="17"/>
              </w:rPr>
              <w:t>String</w:t>
            </w:r>
          </w:p>
        </w:tc>
        <w:tc>
          <w:tcPr>
            <w:tcW w:w="5760" w:type="dxa"/>
            <w:tcMar>
              <w:top w:w="80" w:type="dxa"/>
              <w:left w:w="120" w:type="dxa"/>
              <w:bottom w:w="80" w:type="dxa"/>
              <w:right w:w="120" w:type="dxa"/>
            </w:tcMar>
            <w:vAlign w:val="center"/>
          </w:tcPr>
          <w:p w14:paraId="1F27005C" w14:textId="77777777" w:rsidR="0025271B" w:rsidRDefault="00000000">
            <w:pPr>
              <w:spacing w:after="0" w:line="252" w:lineRule="auto"/>
              <w:jc w:val="left"/>
            </w:pPr>
            <w:r>
              <w:rPr>
                <w:sz w:val="17"/>
              </w:rPr>
              <w:t>Tên tour; bắt buộc; tự động trim.</w:t>
            </w:r>
          </w:p>
        </w:tc>
      </w:tr>
      <w:tr w:rsidR="0025271B" w14:paraId="0EF4A4D7" w14:textId="77777777">
        <w:trPr>
          <w:cantSplit/>
        </w:trPr>
        <w:tc>
          <w:tcPr>
            <w:tcW w:w="1800" w:type="dxa"/>
            <w:tcMar>
              <w:top w:w="80" w:type="dxa"/>
              <w:left w:w="120" w:type="dxa"/>
              <w:bottom w:w="80" w:type="dxa"/>
              <w:right w:w="120" w:type="dxa"/>
            </w:tcMar>
            <w:vAlign w:val="center"/>
          </w:tcPr>
          <w:p w14:paraId="25E3320D" w14:textId="77777777" w:rsidR="0025271B" w:rsidRDefault="00000000">
            <w:pPr>
              <w:spacing w:after="0" w:line="252" w:lineRule="auto"/>
              <w:jc w:val="left"/>
            </w:pPr>
            <w:r>
              <w:rPr>
                <w:sz w:val="17"/>
              </w:rPr>
              <w:t>slug</w:t>
            </w:r>
          </w:p>
        </w:tc>
        <w:tc>
          <w:tcPr>
            <w:tcW w:w="1800" w:type="dxa"/>
            <w:tcMar>
              <w:top w:w="80" w:type="dxa"/>
              <w:left w:w="120" w:type="dxa"/>
              <w:bottom w:w="80" w:type="dxa"/>
              <w:right w:w="120" w:type="dxa"/>
            </w:tcMar>
            <w:vAlign w:val="center"/>
          </w:tcPr>
          <w:p w14:paraId="1803EDB9" w14:textId="77777777" w:rsidR="0025271B" w:rsidRDefault="00000000">
            <w:pPr>
              <w:spacing w:after="0" w:line="252" w:lineRule="auto"/>
              <w:jc w:val="left"/>
            </w:pPr>
            <w:r>
              <w:rPr>
                <w:sz w:val="17"/>
              </w:rPr>
              <w:t>String</w:t>
            </w:r>
          </w:p>
        </w:tc>
        <w:tc>
          <w:tcPr>
            <w:tcW w:w="5760" w:type="dxa"/>
            <w:tcMar>
              <w:top w:w="80" w:type="dxa"/>
              <w:left w:w="120" w:type="dxa"/>
              <w:bottom w:w="80" w:type="dxa"/>
              <w:right w:w="120" w:type="dxa"/>
            </w:tcMar>
            <w:vAlign w:val="center"/>
          </w:tcPr>
          <w:p w14:paraId="69C3933E" w14:textId="77777777" w:rsidR="0025271B" w:rsidRDefault="00000000">
            <w:pPr>
              <w:spacing w:after="0" w:line="252" w:lineRule="auto"/>
              <w:jc w:val="left"/>
            </w:pPr>
            <w:r>
              <w:rPr>
                <w:sz w:val="17"/>
              </w:rPr>
              <w:t>Định danh URL; unique, lowercase; tự sinh từ name.</w:t>
            </w:r>
          </w:p>
        </w:tc>
      </w:tr>
      <w:tr w:rsidR="0025271B" w14:paraId="59CA8A15" w14:textId="77777777">
        <w:trPr>
          <w:cantSplit/>
        </w:trPr>
        <w:tc>
          <w:tcPr>
            <w:tcW w:w="1800" w:type="dxa"/>
            <w:tcMar>
              <w:top w:w="80" w:type="dxa"/>
              <w:left w:w="120" w:type="dxa"/>
              <w:bottom w:w="80" w:type="dxa"/>
              <w:right w:w="120" w:type="dxa"/>
            </w:tcMar>
            <w:vAlign w:val="center"/>
          </w:tcPr>
          <w:p w14:paraId="5A64947C" w14:textId="77777777" w:rsidR="0025271B" w:rsidRDefault="00000000">
            <w:pPr>
              <w:spacing w:after="0" w:line="252" w:lineRule="auto"/>
              <w:jc w:val="left"/>
            </w:pPr>
            <w:r>
              <w:rPr>
                <w:sz w:val="17"/>
              </w:rPr>
              <w:t>region</w:t>
            </w:r>
          </w:p>
        </w:tc>
        <w:tc>
          <w:tcPr>
            <w:tcW w:w="1800" w:type="dxa"/>
            <w:tcMar>
              <w:top w:w="80" w:type="dxa"/>
              <w:left w:w="120" w:type="dxa"/>
              <w:bottom w:w="80" w:type="dxa"/>
              <w:right w:w="120" w:type="dxa"/>
            </w:tcMar>
            <w:vAlign w:val="center"/>
          </w:tcPr>
          <w:p w14:paraId="5FA144B8" w14:textId="77777777" w:rsidR="0025271B" w:rsidRDefault="00000000">
            <w:pPr>
              <w:spacing w:after="0" w:line="252" w:lineRule="auto"/>
              <w:jc w:val="left"/>
            </w:pPr>
            <w:r>
              <w:rPr>
                <w:sz w:val="17"/>
              </w:rPr>
              <w:t>String enum</w:t>
            </w:r>
          </w:p>
        </w:tc>
        <w:tc>
          <w:tcPr>
            <w:tcW w:w="5760" w:type="dxa"/>
            <w:tcMar>
              <w:top w:w="80" w:type="dxa"/>
              <w:left w:w="120" w:type="dxa"/>
              <w:bottom w:w="80" w:type="dxa"/>
              <w:right w:w="120" w:type="dxa"/>
            </w:tcMar>
            <w:vAlign w:val="center"/>
          </w:tcPr>
          <w:p w14:paraId="48D6215B" w14:textId="77777777" w:rsidR="0025271B" w:rsidRDefault="00000000">
            <w:pPr>
              <w:spacing w:after="0" w:line="252" w:lineRule="auto"/>
              <w:jc w:val="left"/>
            </w:pPr>
            <w:r>
              <w:rPr>
                <w:sz w:val="17"/>
              </w:rPr>
              <w:t>Miền Bắc, Miền Trung hoặc Miền Nam; bắt buộc.</w:t>
            </w:r>
          </w:p>
        </w:tc>
      </w:tr>
      <w:tr w:rsidR="0025271B" w14:paraId="3D23152D" w14:textId="77777777">
        <w:trPr>
          <w:cantSplit/>
        </w:trPr>
        <w:tc>
          <w:tcPr>
            <w:tcW w:w="1800" w:type="dxa"/>
            <w:tcMar>
              <w:top w:w="80" w:type="dxa"/>
              <w:left w:w="120" w:type="dxa"/>
              <w:bottom w:w="80" w:type="dxa"/>
              <w:right w:w="120" w:type="dxa"/>
            </w:tcMar>
            <w:vAlign w:val="center"/>
          </w:tcPr>
          <w:p w14:paraId="4A20224B" w14:textId="77777777" w:rsidR="0025271B" w:rsidRDefault="00000000">
            <w:pPr>
              <w:spacing w:after="0" w:line="252" w:lineRule="auto"/>
              <w:jc w:val="left"/>
            </w:pPr>
            <w:r>
              <w:rPr>
                <w:sz w:val="17"/>
              </w:rPr>
              <w:t>location</w:t>
            </w:r>
          </w:p>
        </w:tc>
        <w:tc>
          <w:tcPr>
            <w:tcW w:w="1800" w:type="dxa"/>
            <w:tcMar>
              <w:top w:w="80" w:type="dxa"/>
              <w:left w:w="120" w:type="dxa"/>
              <w:bottom w:w="80" w:type="dxa"/>
              <w:right w:w="120" w:type="dxa"/>
            </w:tcMar>
            <w:vAlign w:val="center"/>
          </w:tcPr>
          <w:p w14:paraId="4DD068D8" w14:textId="77777777" w:rsidR="0025271B" w:rsidRDefault="00000000">
            <w:pPr>
              <w:spacing w:after="0" w:line="252" w:lineRule="auto"/>
              <w:jc w:val="left"/>
            </w:pPr>
            <w:r>
              <w:rPr>
                <w:sz w:val="17"/>
              </w:rPr>
              <w:t>String</w:t>
            </w:r>
          </w:p>
        </w:tc>
        <w:tc>
          <w:tcPr>
            <w:tcW w:w="5760" w:type="dxa"/>
            <w:tcMar>
              <w:top w:w="80" w:type="dxa"/>
              <w:left w:w="120" w:type="dxa"/>
              <w:bottom w:w="80" w:type="dxa"/>
              <w:right w:w="120" w:type="dxa"/>
            </w:tcMar>
            <w:vAlign w:val="center"/>
          </w:tcPr>
          <w:p w14:paraId="4F52F8E4" w14:textId="77777777" w:rsidR="0025271B" w:rsidRDefault="00000000">
            <w:pPr>
              <w:spacing w:after="0" w:line="252" w:lineRule="auto"/>
              <w:jc w:val="left"/>
            </w:pPr>
            <w:r>
              <w:rPr>
                <w:sz w:val="17"/>
              </w:rPr>
              <w:t>Địa điểm chính; bắt buộc.</w:t>
            </w:r>
          </w:p>
        </w:tc>
      </w:tr>
      <w:tr w:rsidR="0025271B" w14:paraId="06936268" w14:textId="77777777">
        <w:trPr>
          <w:cantSplit/>
        </w:trPr>
        <w:tc>
          <w:tcPr>
            <w:tcW w:w="1800" w:type="dxa"/>
            <w:tcMar>
              <w:top w:w="80" w:type="dxa"/>
              <w:left w:w="120" w:type="dxa"/>
              <w:bottom w:w="80" w:type="dxa"/>
              <w:right w:w="120" w:type="dxa"/>
            </w:tcMar>
            <w:vAlign w:val="center"/>
          </w:tcPr>
          <w:p w14:paraId="05F02ABB" w14:textId="77777777" w:rsidR="0025271B" w:rsidRDefault="00000000">
            <w:pPr>
              <w:spacing w:after="0" w:line="252" w:lineRule="auto"/>
              <w:jc w:val="left"/>
            </w:pPr>
            <w:r>
              <w:rPr>
                <w:sz w:val="17"/>
              </w:rPr>
              <w:t>coordinates</w:t>
            </w:r>
          </w:p>
        </w:tc>
        <w:tc>
          <w:tcPr>
            <w:tcW w:w="1800" w:type="dxa"/>
            <w:tcMar>
              <w:top w:w="80" w:type="dxa"/>
              <w:left w:w="120" w:type="dxa"/>
              <w:bottom w:w="80" w:type="dxa"/>
              <w:right w:w="120" w:type="dxa"/>
            </w:tcMar>
            <w:vAlign w:val="center"/>
          </w:tcPr>
          <w:p w14:paraId="69A3F111" w14:textId="77777777" w:rsidR="0025271B" w:rsidRDefault="00000000">
            <w:pPr>
              <w:spacing w:after="0" w:line="252" w:lineRule="auto"/>
              <w:jc w:val="left"/>
            </w:pPr>
            <w:r>
              <w:rPr>
                <w:sz w:val="17"/>
              </w:rPr>
              <w:t>Object</w:t>
            </w:r>
          </w:p>
        </w:tc>
        <w:tc>
          <w:tcPr>
            <w:tcW w:w="5760" w:type="dxa"/>
            <w:tcMar>
              <w:top w:w="80" w:type="dxa"/>
              <w:left w:w="120" w:type="dxa"/>
              <w:bottom w:w="80" w:type="dxa"/>
              <w:right w:w="120" w:type="dxa"/>
            </w:tcMar>
            <w:vAlign w:val="center"/>
          </w:tcPr>
          <w:p w14:paraId="51640EAA" w14:textId="77777777" w:rsidR="0025271B" w:rsidRDefault="00000000">
            <w:pPr>
              <w:spacing w:after="0" w:line="252" w:lineRule="auto"/>
              <w:jc w:val="left"/>
            </w:pPr>
            <w:r>
              <w:rPr>
                <w:sz w:val="17"/>
              </w:rPr>
              <w:t>Tọa độ lat/lng; mặc định null.</w:t>
            </w:r>
          </w:p>
        </w:tc>
      </w:tr>
      <w:tr w:rsidR="0025271B" w14:paraId="29795030" w14:textId="77777777">
        <w:trPr>
          <w:cantSplit/>
        </w:trPr>
        <w:tc>
          <w:tcPr>
            <w:tcW w:w="1800" w:type="dxa"/>
            <w:tcMar>
              <w:top w:w="80" w:type="dxa"/>
              <w:left w:w="120" w:type="dxa"/>
              <w:bottom w:w="80" w:type="dxa"/>
              <w:right w:w="120" w:type="dxa"/>
            </w:tcMar>
            <w:vAlign w:val="center"/>
          </w:tcPr>
          <w:p w14:paraId="5F32F0AB" w14:textId="77777777" w:rsidR="0025271B" w:rsidRDefault="00000000">
            <w:pPr>
              <w:spacing w:after="0" w:line="252" w:lineRule="auto"/>
              <w:jc w:val="left"/>
            </w:pPr>
            <w:r>
              <w:rPr>
                <w:sz w:val="17"/>
              </w:rPr>
              <w:t>summary</w:t>
            </w:r>
          </w:p>
        </w:tc>
        <w:tc>
          <w:tcPr>
            <w:tcW w:w="1800" w:type="dxa"/>
            <w:tcMar>
              <w:top w:w="80" w:type="dxa"/>
              <w:left w:w="120" w:type="dxa"/>
              <w:bottom w:w="80" w:type="dxa"/>
              <w:right w:w="120" w:type="dxa"/>
            </w:tcMar>
            <w:vAlign w:val="center"/>
          </w:tcPr>
          <w:p w14:paraId="4047B580" w14:textId="77777777" w:rsidR="0025271B" w:rsidRDefault="00000000">
            <w:pPr>
              <w:spacing w:after="0" w:line="252" w:lineRule="auto"/>
              <w:jc w:val="left"/>
            </w:pPr>
            <w:r>
              <w:rPr>
                <w:sz w:val="17"/>
              </w:rPr>
              <w:t>String</w:t>
            </w:r>
          </w:p>
        </w:tc>
        <w:tc>
          <w:tcPr>
            <w:tcW w:w="5760" w:type="dxa"/>
            <w:tcMar>
              <w:top w:w="80" w:type="dxa"/>
              <w:left w:w="120" w:type="dxa"/>
              <w:bottom w:w="80" w:type="dxa"/>
              <w:right w:w="120" w:type="dxa"/>
            </w:tcMar>
            <w:vAlign w:val="center"/>
          </w:tcPr>
          <w:p w14:paraId="1A0AC020" w14:textId="77777777" w:rsidR="0025271B" w:rsidRDefault="00000000">
            <w:pPr>
              <w:spacing w:after="0" w:line="252" w:lineRule="auto"/>
              <w:jc w:val="left"/>
            </w:pPr>
            <w:r>
              <w:rPr>
                <w:sz w:val="17"/>
              </w:rPr>
              <w:t>Mô tả ngắn dùng ở danh sách.</w:t>
            </w:r>
          </w:p>
        </w:tc>
      </w:tr>
      <w:tr w:rsidR="0025271B" w14:paraId="0C34190F" w14:textId="77777777">
        <w:trPr>
          <w:cantSplit/>
        </w:trPr>
        <w:tc>
          <w:tcPr>
            <w:tcW w:w="1800" w:type="dxa"/>
            <w:tcMar>
              <w:top w:w="80" w:type="dxa"/>
              <w:left w:w="120" w:type="dxa"/>
              <w:bottom w:w="80" w:type="dxa"/>
              <w:right w:w="120" w:type="dxa"/>
            </w:tcMar>
            <w:vAlign w:val="center"/>
          </w:tcPr>
          <w:p w14:paraId="2E05FCA2" w14:textId="77777777" w:rsidR="0025271B" w:rsidRDefault="00000000">
            <w:pPr>
              <w:spacing w:after="0" w:line="252" w:lineRule="auto"/>
              <w:jc w:val="left"/>
            </w:pPr>
            <w:r>
              <w:rPr>
                <w:sz w:val="17"/>
              </w:rPr>
              <w:t>description</w:t>
            </w:r>
          </w:p>
        </w:tc>
        <w:tc>
          <w:tcPr>
            <w:tcW w:w="1800" w:type="dxa"/>
            <w:tcMar>
              <w:top w:w="80" w:type="dxa"/>
              <w:left w:w="120" w:type="dxa"/>
              <w:bottom w:w="80" w:type="dxa"/>
              <w:right w:w="120" w:type="dxa"/>
            </w:tcMar>
            <w:vAlign w:val="center"/>
          </w:tcPr>
          <w:p w14:paraId="36B9995C" w14:textId="77777777" w:rsidR="0025271B" w:rsidRDefault="00000000">
            <w:pPr>
              <w:spacing w:after="0" w:line="252" w:lineRule="auto"/>
              <w:jc w:val="left"/>
            </w:pPr>
            <w:r>
              <w:rPr>
                <w:sz w:val="17"/>
              </w:rPr>
              <w:t>String</w:t>
            </w:r>
          </w:p>
        </w:tc>
        <w:tc>
          <w:tcPr>
            <w:tcW w:w="5760" w:type="dxa"/>
            <w:tcMar>
              <w:top w:w="80" w:type="dxa"/>
              <w:left w:w="120" w:type="dxa"/>
              <w:bottom w:w="80" w:type="dxa"/>
              <w:right w:w="120" w:type="dxa"/>
            </w:tcMar>
            <w:vAlign w:val="center"/>
          </w:tcPr>
          <w:p w14:paraId="093D3558" w14:textId="77777777" w:rsidR="0025271B" w:rsidRDefault="00000000">
            <w:pPr>
              <w:spacing w:after="0" w:line="252" w:lineRule="auto"/>
              <w:jc w:val="left"/>
            </w:pPr>
            <w:r>
              <w:rPr>
                <w:sz w:val="17"/>
              </w:rPr>
              <w:t>Mô tả đầy đủ; nguồn nội dung cho AI embedding sau này.</w:t>
            </w:r>
          </w:p>
        </w:tc>
      </w:tr>
      <w:tr w:rsidR="0025271B" w14:paraId="19500DAF" w14:textId="77777777">
        <w:trPr>
          <w:cantSplit/>
        </w:trPr>
        <w:tc>
          <w:tcPr>
            <w:tcW w:w="1800" w:type="dxa"/>
            <w:tcMar>
              <w:top w:w="80" w:type="dxa"/>
              <w:left w:w="120" w:type="dxa"/>
              <w:bottom w:w="80" w:type="dxa"/>
              <w:right w:w="120" w:type="dxa"/>
            </w:tcMar>
            <w:vAlign w:val="center"/>
          </w:tcPr>
          <w:p w14:paraId="45B20EBE" w14:textId="77777777" w:rsidR="0025271B" w:rsidRDefault="00000000">
            <w:pPr>
              <w:spacing w:after="0" w:line="252" w:lineRule="auto"/>
              <w:jc w:val="left"/>
            </w:pPr>
            <w:r>
              <w:rPr>
                <w:sz w:val="17"/>
              </w:rPr>
              <w:lastRenderedPageBreak/>
              <w:t>days</w:t>
            </w:r>
          </w:p>
        </w:tc>
        <w:tc>
          <w:tcPr>
            <w:tcW w:w="1800" w:type="dxa"/>
            <w:tcMar>
              <w:top w:w="80" w:type="dxa"/>
              <w:left w:w="120" w:type="dxa"/>
              <w:bottom w:w="80" w:type="dxa"/>
              <w:right w:w="120" w:type="dxa"/>
            </w:tcMar>
            <w:vAlign w:val="center"/>
          </w:tcPr>
          <w:p w14:paraId="5AEC7500" w14:textId="77777777" w:rsidR="0025271B" w:rsidRDefault="00000000">
            <w:pPr>
              <w:spacing w:after="0" w:line="252" w:lineRule="auto"/>
              <w:jc w:val="left"/>
            </w:pPr>
            <w:r>
              <w:rPr>
                <w:sz w:val="17"/>
              </w:rPr>
              <w:t>Number</w:t>
            </w:r>
          </w:p>
        </w:tc>
        <w:tc>
          <w:tcPr>
            <w:tcW w:w="5760" w:type="dxa"/>
            <w:tcMar>
              <w:top w:w="80" w:type="dxa"/>
              <w:left w:w="120" w:type="dxa"/>
              <w:bottom w:w="80" w:type="dxa"/>
              <w:right w:w="120" w:type="dxa"/>
            </w:tcMar>
            <w:vAlign w:val="center"/>
          </w:tcPr>
          <w:p w14:paraId="3C516302" w14:textId="77777777" w:rsidR="0025271B" w:rsidRDefault="00000000">
            <w:pPr>
              <w:spacing w:after="0" w:line="252" w:lineRule="auto"/>
              <w:jc w:val="left"/>
            </w:pPr>
            <w:r>
              <w:rPr>
                <w:sz w:val="17"/>
              </w:rPr>
              <w:t>Số ngày; bắt buộc và tối thiểu 1.</w:t>
            </w:r>
          </w:p>
        </w:tc>
      </w:tr>
      <w:tr w:rsidR="0025271B" w14:paraId="1C0F6EDA" w14:textId="77777777">
        <w:trPr>
          <w:cantSplit/>
        </w:trPr>
        <w:tc>
          <w:tcPr>
            <w:tcW w:w="1800" w:type="dxa"/>
            <w:tcMar>
              <w:top w:w="80" w:type="dxa"/>
              <w:left w:w="120" w:type="dxa"/>
              <w:bottom w:w="80" w:type="dxa"/>
              <w:right w:w="120" w:type="dxa"/>
            </w:tcMar>
            <w:vAlign w:val="center"/>
          </w:tcPr>
          <w:p w14:paraId="2F29B0C4" w14:textId="77777777" w:rsidR="0025271B" w:rsidRDefault="00000000">
            <w:pPr>
              <w:spacing w:after="0" w:line="252" w:lineRule="auto"/>
              <w:jc w:val="left"/>
            </w:pPr>
            <w:r>
              <w:rPr>
                <w:sz w:val="17"/>
              </w:rPr>
              <w:t>basePrice</w:t>
            </w:r>
          </w:p>
        </w:tc>
        <w:tc>
          <w:tcPr>
            <w:tcW w:w="1800" w:type="dxa"/>
            <w:tcMar>
              <w:top w:w="80" w:type="dxa"/>
              <w:left w:w="120" w:type="dxa"/>
              <w:bottom w:w="80" w:type="dxa"/>
              <w:right w:w="120" w:type="dxa"/>
            </w:tcMar>
            <w:vAlign w:val="center"/>
          </w:tcPr>
          <w:p w14:paraId="6D6F1FE6" w14:textId="77777777" w:rsidR="0025271B" w:rsidRDefault="00000000">
            <w:pPr>
              <w:spacing w:after="0" w:line="252" w:lineRule="auto"/>
              <w:jc w:val="left"/>
            </w:pPr>
            <w:r>
              <w:rPr>
                <w:sz w:val="17"/>
              </w:rPr>
              <w:t>Number</w:t>
            </w:r>
          </w:p>
        </w:tc>
        <w:tc>
          <w:tcPr>
            <w:tcW w:w="5760" w:type="dxa"/>
            <w:tcMar>
              <w:top w:w="80" w:type="dxa"/>
              <w:left w:w="120" w:type="dxa"/>
              <w:bottom w:w="80" w:type="dxa"/>
              <w:right w:w="120" w:type="dxa"/>
            </w:tcMar>
            <w:vAlign w:val="center"/>
          </w:tcPr>
          <w:p w14:paraId="5B27AC72" w14:textId="77777777" w:rsidR="0025271B" w:rsidRDefault="00000000">
            <w:pPr>
              <w:spacing w:after="0" w:line="252" w:lineRule="auto"/>
              <w:jc w:val="left"/>
            </w:pPr>
            <w:r>
              <w:rPr>
                <w:sz w:val="17"/>
              </w:rPr>
              <w:t>Giá cơ bản; bắt buộc và không âm.</w:t>
            </w:r>
          </w:p>
        </w:tc>
      </w:tr>
      <w:tr w:rsidR="0025271B" w14:paraId="1BDA677B" w14:textId="77777777">
        <w:trPr>
          <w:cantSplit/>
        </w:trPr>
        <w:tc>
          <w:tcPr>
            <w:tcW w:w="1800" w:type="dxa"/>
            <w:tcMar>
              <w:top w:w="80" w:type="dxa"/>
              <w:left w:w="120" w:type="dxa"/>
              <w:bottom w:w="80" w:type="dxa"/>
              <w:right w:w="120" w:type="dxa"/>
            </w:tcMar>
            <w:vAlign w:val="center"/>
          </w:tcPr>
          <w:p w14:paraId="171C6815" w14:textId="77777777" w:rsidR="0025271B" w:rsidRDefault="00000000">
            <w:pPr>
              <w:spacing w:after="0" w:line="252" w:lineRule="auto"/>
              <w:jc w:val="left"/>
            </w:pPr>
            <w:r>
              <w:rPr>
                <w:sz w:val="17"/>
              </w:rPr>
              <w:t>oldPrice</w:t>
            </w:r>
          </w:p>
        </w:tc>
        <w:tc>
          <w:tcPr>
            <w:tcW w:w="1800" w:type="dxa"/>
            <w:tcMar>
              <w:top w:w="80" w:type="dxa"/>
              <w:left w:w="120" w:type="dxa"/>
              <w:bottom w:w="80" w:type="dxa"/>
              <w:right w:w="120" w:type="dxa"/>
            </w:tcMar>
            <w:vAlign w:val="center"/>
          </w:tcPr>
          <w:p w14:paraId="37D19AA9" w14:textId="77777777" w:rsidR="0025271B" w:rsidRDefault="00000000">
            <w:pPr>
              <w:spacing w:after="0" w:line="252" w:lineRule="auto"/>
              <w:jc w:val="left"/>
            </w:pPr>
            <w:r>
              <w:rPr>
                <w:sz w:val="17"/>
              </w:rPr>
              <w:t>Number/null</w:t>
            </w:r>
          </w:p>
        </w:tc>
        <w:tc>
          <w:tcPr>
            <w:tcW w:w="5760" w:type="dxa"/>
            <w:tcMar>
              <w:top w:w="80" w:type="dxa"/>
              <w:left w:w="120" w:type="dxa"/>
              <w:bottom w:w="80" w:type="dxa"/>
              <w:right w:w="120" w:type="dxa"/>
            </w:tcMar>
            <w:vAlign w:val="center"/>
          </w:tcPr>
          <w:p w14:paraId="7F272599" w14:textId="77777777" w:rsidR="0025271B" w:rsidRDefault="00000000">
            <w:pPr>
              <w:spacing w:after="0" w:line="252" w:lineRule="auto"/>
              <w:jc w:val="left"/>
            </w:pPr>
            <w:r>
              <w:rPr>
                <w:sz w:val="17"/>
              </w:rPr>
              <w:t>Giá cũ dùng hiển thị khuyến mãi.</w:t>
            </w:r>
          </w:p>
        </w:tc>
      </w:tr>
      <w:tr w:rsidR="0025271B" w14:paraId="538C76CD" w14:textId="77777777">
        <w:trPr>
          <w:cantSplit/>
        </w:trPr>
        <w:tc>
          <w:tcPr>
            <w:tcW w:w="1800" w:type="dxa"/>
            <w:tcMar>
              <w:top w:w="80" w:type="dxa"/>
              <w:left w:w="120" w:type="dxa"/>
              <w:bottom w:w="80" w:type="dxa"/>
              <w:right w:w="120" w:type="dxa"/>
            </w:tcMar>
            <w:vAlign w:val="center"/>
          </w:tcPr>
          <w:p w14:paraId="24C087C4" w14:textId="77777777" w:rsidR="0025271B" w:rsidRDefault="00000000">
            <w:pPr>
              <w:spacing w:after="0" w:line="252" w:lineRule="auto"/>
              <w:jc w:val="left"/>
            </w:pPr>
            <w:r>
              <w:rPr>
                <w:sz w:val="17"/>
              </w:rPr>
              <w:t>departures</w:t>
            </w:r>
          </w:p>
        </w:tc>
        <w:tc>
          <w:tcPr>
            <w:tcW w:w="1800" w:type="dxa"/>
            <w:tcMar>
              <w:top w:w="80" w:type="dxa"/>
              <w:left w:w="120" w:type="dxa"/>
              <w:bottom w:w="80" w:type="dxa"/>
              <w:right w:w="120" w:type="dxa"/>
            </w:tcMar>
            <w:vAlign w:val="center"/>
          </w:tcPr>
          <w:p w14:paraId="092538E2" w14:textId="77777777" w:rsidR="0025271B" w:rsidRDefault="00000000">
            <w:pPr>
              <w:spacing w:after="0" w:line="252" w:lineRule="auto"/>
              <w:jc w:val="left"/>
            </w:pPr>
            <w:r>
              <w:rPr>
                <w:sz w:val="17"/>
              </w:rPr>
              <w:t>Departure[]</w:t>
            </w:r>
          </w:p>
        </w:tc>
        <w:tc>
          <w:tcPr>
            <w:tcW w:w="5760" w:type="dxa"/>
            <w:tcMar>
              <w:top w:w="80" w:type="dxa"/>
              <w:left w:w="120" w:type="dxa"/>
              <w:bottom w:w="80" w:type="dxa"/>
              <w:right w:w="120" w:type="dxa"/>
            </w:tcMar>
            <w:vAlign w:val="center"/>
          </w:tcPr>
          <w:p w14:paraId="7403DEEF" w14:textId="77777777" w:rsidR="0025271B" w:rsidRDefault="00000000">
            <w:pPr>
              <w:spacing w:after="0" w:line="252" w:lineRule="auto"/>
              <w:jc w:val="left"/>
            </w:pPr>
            <w:r>
              <w:rPr>
                <w:sz w:val="17"/>
              </w:rPr>
              <w:t>Các ngày khởi hành, số chỗ và giá theo đợt.</w:t>
            </w:r>
          </w:p>
        </w:tc>
      </w:tr>
      <w:tr w:rsidR="0025271B" w14:paraId="5262C64E" w14:textId="77777777">
        <w:trPr>
          <w:cantSplit/>
        </w:trPr>
        <w:tc>
          <w:tcPr>
            <w:tcW w:w="1800" w:type="dxa"/>
            <w:tcMar>
              <w:top w:w="80" w:type="dxa"/>
              <w:left w:w="120" w:type="dxa"/>
              <w:bottom w:w="80" w:type="dxa"/>
              <w:right w:w="120" w:type="dxa"/>
            </w:tcMar>
            <w:vAlign w:val="center"/>
          </w:tcPr>
          <w:p w14:paraId="4EB6799A" w14:textId="77777777" w:rsidR="0025271B" w:rsidRDefault="00000000">
            <w:pPr>
              <w:spacing w:after="0" w:line="252" w:lineRule="auto"/>
              <w:jc w:val="left"/>
            </w:pPr>
            <w:r>
              <w:rPr>
                <w:sz w:val="17"/>
              </w:rPr>
              <w:t>itinerary</w:t>
            </w:r>
          </w:p>
        </w:tc>
        <w:tc>
          <w:tcPr>
            <w:tcW w:w="1800" w:type="dxa"/>
            <w:tcMar>
              <w:top w:w="80" w:type="dxa"/>
              <w:left w:w="120" w:type="dxa"/>
              <w:bottom w:w="80" w:type="dxa"/>
              <w:right w:w="120" w:type="dxa"/>
            </w:tcMar>
            <w:vAlign w:val="center"/>
          </w:tcPr>
          <w:p w14:paraId="4963EEB3" w14:textId="77777777" w:rsidR="0025271B" w:rsidRDefault="00000000">
            <w:pPr>
              <w:spacing w:after="0" w:line="252" w:lineRule="auto"/>
              <w:jc w:val="left"/>
            </w:pPr>
            <w:r>
              <w:rPr>
                <w:sz w:val="17"/>
              </w:rPr>
              <w:t>ItineraryDay[]</w:t>
            </w:r>
          </w:p>
        </w:tc>
        <w:tc>
          <w:tcPr>
            <w:tcW w:w="5760" w:type="dxa"/>
            <w:tcMar>
              <w:top w:w="80" w:type="dxa"/>
              <w:left w:w="120" w:type="dxa"/>
              <w:bottom w:w="80" w:type="dxa"/>
              <w:right w:w="120" w:type="dxa"/>
            </w:tcMar>
            <w:vAlign w:val="center"/>
          </w:tcPr>
          <w:p w14:paraId="19C91622" w14:textId="77777777" w:rsidR="0025271B" w:rsidRDefault="00000000">
            <w:pPr>
              <w:spacing w:after="0" w:line="252" w:lineRule="auto"/>
              <w:jc w:val="left"/>
            </w:pPr>
            <w:r>
              <w:rPr>
                <w:sz w:val="17"/>
              </w:rPr>
              <w:t>Lịch trình chi tiết từng ngày.</w:t>
            </w:r>
          </w:p>
        </w:tc>
      </w:tr>
      <w:tr w:rsidR="0025271B" w14:paraId="6F27D681" w14:textId="77777777">
        <w:trPr>
          <w:cantSplit/>
        </w:trPr>
        <w:tc>
          <w:tcPr>
            <w:tcW w:w="1800" w:type="dxa"/>
            <w:tcMar>
              <w:top w:w="80" w:type="dxa"/>
              <w:left w:w="120" w:type="dxa"/>
              <w:bottom w:w="80" w:type="dxa"/>
              <w:right w:w="120" w:type="dxa"/>
            </w:tcMar>
            <w:vAlign w:val="center"/>
          </w:tcPr>
          <w:p w14:paraId="325E81C4" w14:textId="77777777" w:rsidR="0025271B" w:rsidRDefault="00000000">
            <w:pPr>
              <w:spacing w:after="0" w:line="252" w:lineRule="auto"/>
              <w:jc w:val="left"/>
            </w:pPr>
            <w:r>
              <w:rPr>
                <w:sz w:val="17"/>
              </w:rPr>
              <w:t>tags</w:t>
            </w:r>
          </w:p>
        </w:tc>
        <w:tc>
          <w:tcPr>
            <w:tcW w:w="1800" w:type="dxa"/>
            <w:tcMar>
              <w:top w:w="80" w:type="dxa"/>
              <w:left w:w="120" w:type="dxa"/>
              <w:bottom w:w="80" w:type="dxa"/>
              <w:right w:w="120" w:type="dxa"/>
            </w:tcMar>
            <w:vAlign w:val="center"/>
          </w:tcPr>
          <w:p w14:paraId="6EA51777" w14:textId="77777777" w:rsidR="0025271B" w:rsidRDefault="00000000">
            <w:pPr>
              <w:spacing w:after="0" w:line="252" w:lineRule="auto"/>
              <w:jc w:val="left"/>
            </w:pPr>
            <w:r>
              <w:rPr>
                <w:sz w:val="17"/>
              </w:rPr>
              <w:t>String[]</w:t>
            </w:r>
          </w:p>
        </w:tc>
        <w:tc>
          <w:tcPr>
            <w:tcW w:w="5760" w:type="dxa"/>
            <w:tcMar>
              <w:top w:w="80" w:type="dxa"/>
              <w:left w:w="120" w:type="dxa"/>
              <w:bottom w:w="80" w:type="dxa"/>
              <w:right w:w="120" w:type="dxa"/>
            </w:tcMar>
            <w:vAlign w:val="center"/>
          </w:tcPr>
          <w:p w14:paraId="4E821336" w14:textId="77777777" w:rsidR="0025271B" w:rsidRDefault="00000000">
            <w:pPr>
              <w:spacing w:after="0" w:line="252" w:lineRule="auto"/>
              <w:jc w:val="left"/>
            </w:pPr>
            <w:r>
              <w:rPr>
                <w:sz w:val="17"/>
              </w:rPr>
              <w:t>Nhãn phân loại như biển, núi, văn hóa.</w:t>
            </w:r>
          </w:p>
        </w:tc>
      </w:tr>
      <w:tr w:rsidR="0025271B" w14:paraId="7CBD399F" w14:textId="77777777">
        <w:trPr>
          <w:cantSplit/>
        </w:trPr>
        <w:tc>
          <w:tcPr>
            <w:tcW w:w="1800" w:type="dxa"/>
            <w:tcMar>
              <w:top w:w="80" w:type="dxa"/>
              <w:left w:w="120" w:type="dxa"/>
              <w:bottom w:w="80" w:type="dxa"/>
              <w:right w:w="120" w:type="dxa"/>
            </w:tcMar>
            <w:vAlign w:val="center"/>
          </w:tcPr>
          <w:p w14:paraId="665D1589" w14:textId="77777777" w:rsidR="0025271B" w:rsidRDefault="00000000">
            <w:pPr>
              <w:spacing w:after="0" w:line="252" w:lineRule="auto"/>
              <w:jc w:val="left"/>
            </w:pPr>
            <w:r>
              <w:rPr>
                <w:sz w:val="17"/>
              </w:rPr>
              <w:t>images</w:t>
            </w:r>
          </w:p>
        </w:tc>
        <w:tc>
          <w:tcPr>
            <w:tcW w:w="1800" w:type="dxa"/>
            <w:tcMar>
              <w:top w:w="80" w:type="dxa"/>
              <w:left w:w="120" w:type="dxa"/>
              <w:bottom w:w="80" w:type="dxa"/>
              <w:right w:w="120" w:type="dxa"/>
            </w:tcMar>
            <w:vAlign w:val="center"/>
          </w:tcPr>
          <w:p w14:paraId="1C102095" w14:textId="77777777" w:rsidR="0025271B" w:rsidRDefault="00000000">
            <w:pPr>
              <w:spacing w:after="0" w:line="252" w:lineRule="auto"/>
              <w:jc w:val="left"/>
            </w:pPr>
            <w:r>
              <w:rPr>
                <w:sz w:val="17"/>
              </w:rPr>
              <w:t>String[]</w:t>
            </w:r>
          </w:p>
        </w:tc>
        <w:tc>
          <w:tcPr>
            <w:tcW w:w="5760" w:type="dxa"/>
            <w:tcMar>
              <w:top w:w="80" w:type="dxa"/>
              <w:left w:w="120" w:type="dxa"/>
              <w:bottom w:w="80" w:type="dxa"/>
              <w:right w:w="120" w:type="dxa"/>
            </w:tcMar>
            <w:vAlign w:val="center"/>
          </w:tcPr>
          <w:p w14:paraId="31BEB89D" w14:textId="77777777" w:rsidR="0025271B" w:rsidRDefault="00000000">
            <w:pPr>
              <w:spacing w:after="0" w:line="252" w:lineRule="auto"/>
              <w:jc w:val="left"/>
            </w:pPr>
            <w:r>
              <w:rPr>
                <w:sz w:val="17"/>
              </w:rPr>
              <w:t>Danh sách URL ảnh của tour.</w:t>
            </w:r>
          </w:p>
        </w:tc>
      </w:tr>
      <w:tr w:rsidR="0025271B" w14:paraId="66FA5E44" w14:textId="77777777">
        <w:trPr>
          <w:cantSplit/>
        </w:trPr>
        <w:tc>
          <w:tcPr>
            <w:tcW w:w="1800" w:type="dxa"/>
            <w:tcMar>
              <w:top w:w="80" w:type="dxa"/>
              <w:left w:w="120" w:type="dxa"/>
              <w:bottom w:w="80" w:type="dxa"/>
              <w:right w:w="120" w:type="dxa"/>
            </w:tcMar>
            <w:vAlign w:val="center"/>
          </w:tcPr>
          <w:p w14:paraId="025879C2" w14:textId="77777777" w:rsidR="0025271B" w:rsidRDefault="00000000">
            <w:pPr>
              <w:spacing w:after="0" w:line="252" w:lineRule="auto"/>
              <w:jc w:val="left"/>
            </w:pPr>
            <w:r>
              <w:rPr>
                <w:sz w:val="17"/>
              </w:rPr>
              <w:t>cancellationPolicy</w:t>
            </w:r>
          </w:p>
        </w:tc>
        <w:tc>
          <w:tcPr>
            <w:tcW w:w="1800" w:type="dxa"/>
            <w:tcMar>
              <w:top w:w="80" w:type="dxa"/>
              <w:left w:w="120" w:type="dxa"/>
              <w:bottom w:w="80" w:type="dxa"/>
              <w:right w:w="120" w:type="dxa"/>
            </w:tcMar>
            <w:vAlign w:val="center"/>
          </w:tcPr>
          <w:p w14:paraId="1743B7A9" w14:textId="77777777" w:rsidR="0025271B" w:rsidRDefault="00000000">
            <w:pPr>
              <w:spacing w:after="0" w:line="252" w:lineRule="auto"/>
              <w:jc w:val="left"/>
            </w:pPr>
            <w:r>
              <w:rPr>
                <w:sz w:val="17"/>
              </w:rPr>
              <w:t>String</w:t>
            </w:r>
          </w:p>
        </w:tc>
        <w:tc>
          <w:tcPr>
            <w:tcW w:w="5760" w:type="dxa"/>
            <w:tcMar>
              <w:top w:w="80" w:type="dxa"/>
              <w:left w:w="120" w:type="dxa"/>
              <w:bottom w:w="80" w:type="dxa"/>
              <w:right w:w="120" w:type="dxa"/>
            </w:tcMar>
            <w:vAlign w:val="center"/>
          </w:tcPr>
          <w:p w14:paraId="1BE97A02" w14:textId="77777777" w:rsidR="0025271B" w:rsidRDefault="00000000">
            <w:pPr>
              <w:spacing w:after="0" w:line="252" w:lineRule="auto"/>
              <w:jc w:val="left"/>
            </w:pPr>
            <w:r>
              <w:rPr>
                <w:sz w:val="17"/>
              </w:rPr>
              <w:t>Chính sách hủy/hoàn tiền.</w:t>
            </w:r>
          </w:p>
        </w:tc>
      </w:tr>
      <w:tr w:rsidR="0025271B" w14:paraId="556BC98F" w14:textId="77777777">
        <w:trPr>
          <w:cantSplit/>
        </w:trPr>
        <w:tc>
          <w:tcPr>
            <w:tcW w:w="1800" w:type="dxa"/>
            <w:tcMar>
              <w:top w:w="80" w:type="dxa"/>
              <w:left w:w="120" w:type="dxa"/>
              <w:bottom w:w="80" w:type="dxa"/>
              <w:right w:w="120" w:type="dxa"/>
            </w:tcMar>
            <w:vAlign w:val="center"/>
          </w:tcPr>
          <w:p w14:paraId="2DFF31BE" w14:textId="77777777" w:rsidR="0025271B" w:rsidRDefault="00000000">
            <w:pPr>
              <w:spacing w:after="0" w:line="252" w:lineRule="auto"/>
              <w:jc w:val="left"/>
            </w:pPr>
            <w:r>
              <w:rPr>
                <w:sz w:val="17"/>
              </w:rPr>
              <w:t>reviews</w:t>
            </w:r>
          </w:p>
        </w:tc>
        <w:tc>
          <w:tcPr>
            <w:tcW w:w="1800" w:type="dxa"/>
            <w:tcMar>
              <w:top w:w="80" w:type="dxa"/>
              <w:left w:w="120" w:type="dxa"/>
              <w:bottom w:w="80" w:type="dxa"/>
              <w:right w:w="120" w:type="dxa"/>
            </w:tcMar>
            <w:vAlign w:val="center"/>
          </w:tcPr>
          <w:p w14:paraId="3224141A" w14:textId="77777777" w:rsidR="0025271B" w:rsidRDefault="00000000">
            <w:pPr>
              <w:spacing w:after="0" w:line="252" w:lineRule="auto"/>
              <w:jc w:val="left"/>
            </w:pPr>
            <w:r>
              <w:rPr>
                <w:sz w:val="17"/>
              </w:rPr>
              <w:t>Review[]</w:t>
            </w:r>
          </w:p>
        </w:tc>
        <w:tc>
          <w:tcPr>
            <w:tcW w:w="5760" w:type="dxa"/>
            <w:tcMar>
              <w:top w:w="80" w:type="dxa"/>
              <w:left w:w="120" w:type="dxa"/>
              <w:bottom w:w="80" w:type="dxa"/>
              <w:right w:w="120" w:type="dxa"/>
            </w:tcMar>
            <w:vAlign w:val="center"/>
          </w:tcPr>
          <w:p w14:paraId="2D23E743" w14:textId="77777777" w:rsidR="0025271B" w:rsidRDefault="00000000">
            <w:pPr>
              <w:spacing w:after="0" w:line="252" w:lineRule="auto"/>
              <w:jc w:val="left"/>
            </w:pPr>
            <w:r>
              <w:rPr>
                <w:sz w:val="17"/>
              </w:rPr>
              <w:t>Đánh giá được nhúng trong document Tour.</w:t>
            </w:r>
          </w:p>
        </w:tc>
      </w:tr>
      <w:tr w:rsidR="0025271B" w14:paraId="1954DC95" w14:textId="77777777">
        <w:trPr>
          <w:cantSplit/>
        </w:trPr>
        <w:tc>
          <w:tcPr>
            <w:tcW w:w="1800" w:type="dxa"/>
            <w:tcMar>
              <w:top w:w="80" w:type="dxa"/>
              <w:left w:w="120" w:type="dxa"/>
              <w:bottom w:w="80" w:type="dxa"/>
              <w:right w:w="120" w:type="dxa"/>
            </w:tcMar>
            <w:vAlign w:val="center"/>
          </w:tcPr>
          <w:p w14:paraId="23205316" w14:textId="77777777" w:rsidR="0025271B" w:rsidRDefault="00000000">
            <w:pPr>
              <w:spacing w:after="0" w:line="252" w:lineRule="auto"/>
              <w:jc w:val="left"/>
            </w:pPr>
            <w:r>
              <w:rPr>
                <w:sz w:val="17"/>
              </w:rPr>
              <w:t>avgRating</w:t>
            </w:r>
          </w:p>
        </w:tc>
        <w:tc>
          <w:tcPr>
            <w:tcW w:w="1800" w:type="dxa"/>
            <w:tcMar>
              <w:top w:w="80" w:type="dxa"/>
              <w:left w:w="120" w:type="dxa"/>
              <w:bottom w:w="80" w:type="dxa"/>
              <w:right w:w="120" w:type="dxa"/>
            </w:tcMar>
            <w:vAlign w:val="center"/>
          </w:tcPr>
          <w:p w14:paraId="2A202831" w14:textId="77777777" w:rsidR="0025271B" w:rsidRDefault="00000000">
            <w:pPr>
              <w:spacing w:after="0" w:line="252" w:lineRule="auto"/>
              <w:jc w:val="left"/>
            </w:pPr>
            <w:r>
              <w:rPr>
                <w:sz w:val="17"/>
              </w:rPr>
              <w:t>Number</w:t>
            </w:r>
          </w:p>
        </w:tc>
        <w:tc>
          <w:tcPr>
            <w:tcW w:w="5760" w:type="dxa"/>
            <w:tcMar>
              <w:top w:w="80" w:type="dxa"/>
              <w:left w:w="120" w:type="dxa"/>
              <w:bottom w:w="80" w:type="dxa"/>
              <w:right w:w="120" w:type="dxa"/>
            </w:tcMar>
            <w:vAlign w:val="center"/>
          </w:tcPr>
          <w:p w14:paraId="2EB2B84B" w14:textId="77777777" w:rsidR="0025271B" w:rsidRDefault="00000000">
            <w:pPr>
              <w:spacing w:after="0" w:line="252" w:lineRule="auto"/>
              <w:jc w:val="left"/>
            </w:pPr>
            <w:r>
              <w:rPr>
                <w:sz w:val="17"/>
              </w:rPr>
              <w:t>Điểm trung bình từ 0 đến 5.</w:t>
            </w:r>
          </w:p>
        </w:tc>
      </w:tr>
      <w:tr w:rsidR="0025271B" w14:paraId="136D8D85" w14:textId="77777777">
        <w:trPr>
          <w:cantSplit/>
        </w:trPr>
        <w:tc>
          <w:tcPr>
            <w:tcW w:w="1800" w:type="dxa"/>
            <w:tcMar>
              <w:top w:w="80" w:type="dxa"/>
              <w:left w:w="120" w:type="dxa"/>
              <w:bottom w:w="80" w:type="dxa"/>
              <w:right w:w="120" w:type="dxa"/>
            </w:tcMar>
            <w:vAlign w:val="center"/>
          </w:tcPr>
          <w:p w14:paraId="679EF09B" w14:textId="77777777" w:rsidR="0025271B" w:rsidRDefault="00000000">
            <w:pPr>
              <w:spacing w:after="0" w:line="252" w:lineRule="auto"/>
              <w:jc w:val="left"/>
            </w:pPr>
            <w:r>
              <w:rPr>
                <w:sz w:val="17"/>
              </w:rPr>
              <w:t>status</w:t>
            </w:r>
          </w:p>
        </w:tc>
        <w:tc>
          <w:tcPr>
            <w:tcW w:w="1800" w:type="dxa"/>
            <w:tcMar>
              <w:top w:w="80" w:type="dxa"/>
              <w:left w:w="120" w:type="dxa"/>
              <w:bottom w:w="80" w:type="dxa"/>
              <w:right w:w="120" w:type="dxa"/>
            </w:tcMar>
            <w:vAlign w:val="center"/>
          </w:tcPr>
          <w:p w14:paraId="57815827" w14:textId="77777777" w:rsidR="0025271B" w:rsidRDefault="00000000">
            <w:pPr>
              <w:spacing w:after="0" w:line="252" w:lineRule="auto"/>
              <w:jc w:val="left"/>
            </w:pPr>
            <w:r>
              <w:rPr>
                <w:sz w:val="17"/>
              </w:rPr>
              <w:t>String enum</w:t>
            </w:r>
          </w:p>
        </w:tc>
        <w:tc>
          <w:tcPr>
            <w:tcW w:w="5760" w:type="dxa"/>
            <w:tcMar>
              <w:top w:w="80" w:type="dxa"/>
              <w:left w:w="120" w:type="dxa"/>
              <w:bottom w:w="80" w:type="dxa"/>
              <w:right w:w="120" w:type="dxa"/>
            </w:tcMar>
            <w:vAlign w:val="center"/>
          </w:tcPr>
          <w:p w14:paraId="181FB4F3" w14:textId="77777777" w:rsidR="0025271B" w:rsidRDefault="00000000">
            <w:pPr>
              <w:spacing w:after="0" w:line="252" w:lineRule="auto"/>
              <w:jc w:val="left"/>
            </w:pPr>
            <w:r>
              <w:rPr>
                <w:sz w:val="17"/>
              </w:rPr>
              <w:t>draft, published hoặc archived.</w:t>
            </w:r>
          </w:p>
        </w:tc>
      </w:tr>
      <w:tr w:rsidR="0025271B" w14:paraId="4D39B8F0" w14:textId="77777777">
        <w:trPr>
          <w:cantSplit/>
        </w:trPr>
        <w:tc>
          <w:tcPr>
            <w:tcW w:w="1800" w:type="dxa"/>
            <w:tcMar>
              <w:top w:w="80" w:type="dxa"/>
              <w:left w:w="120" w:type="dxa"/>
              <w:bottom w:w="80" w:type="dxa"/>
              <w:right w:w="120" w:type="dxa"/>
            </w:tcMar>
            <w:vAlign w:val="center"/>
          </w:tcPr>
          <w:p w14:paraId="6CDAE67B" w14:textId="77777777" w:rsidR="0025271B" w:rsidRDefault="00000000">
            <w:pPr>
              <w:spacing w:after="0" w:line="252" w:lineRule="auto"/>
              <w:jc w:val="left"/>
            </w:pPr>
            <w:r>
              <w:rPr>
                <w:sz w:val="17"/>
              </w:rPr>
              <w:t>vectorSync</w:t>
            </w:r>
          </w:p>
        </w:tc>
        <w:tc>
          <w:tcPr>
            <w:tcW w:w="1800" w:type="dxa"/>
            <w:tcMar>
              <w:top w:w="80" w:type="dxa"/>
              <w:left w:w="120" w:type="dxa"/>
              <w:bottom w:w="80" w:type="dxa"/>
              <w:right w:w="120" w:type="dxa"/>
            </w:tcMar>
            <w:vAlign w:val="center"/>
          </w:tcPr>
          <w:p w14:paraId="24C8DB3F" w14:textId="77777777" w:rsidR="0025271B" w:rsidRDefault="00000000">
            <w:pPr>
              <w:spacing w:after="0" w:line="252" w:lineRule="auto"/>
              <w:jc w:val="left"/>
            </w:pPr>
            <w:r>
              <w:rPr>
                <w:sz w:val="17"/>
              </w:rPr>
              <w:t>Object</w:t>
            </w:r>
          </w:p>
        </w:tc>
        <w:tc>
          <w:tcPr>
            <w:tcW w:w="5760" w:type="dxa"/>
            <w:tcMar>
              <w:top w:w="80" w:type="dxa"/>
              <w:left w:w="120" w:type="dxa"/>
              <w:bottom w:w="80" w:type="dxa"/>
              <w:right w:w="120" w:type="dxa"/>
            </w:tcMar>
            <w:vAlign w:val="center"/>
          </w:tcPr>
          <w:p w14:paraId="488FBC5B" w14:textId="77777777" w:rsidR="0025271B" w:rsidRDefault="00000000">
            <w:pPr>
              <w:spacing w:after="0" w:line="252" w:lineRule="auto"/>
              <w:jc w:val="left"/>
            </w:pPr>
            <w:r>
              <w:rPr>
                <w:sz w:val="17"/>
              </w:rPr>
              <w:t>Trạng thái đồng bộ dữ liệu sang ChromaDB.</w:t>
            </w:r>
          </w:p>
        </w:tc>
      </w:tr>
      <w:tr w:rsidR="0025271B" w14:paraId="0842AAE1" w14:textId="77777777">
        <w:trPr>
          <w:cantSplit/>
        </w:trPr>
        <w:tc>
          <w:tcPr>
            <w:tcW w:w="1800" w:type="dxa"/>
            <w:tcMar>
              <w:top w:w="80" w:type="dxa"/>
              <w:left w:w="120" w:type="dxa"/>
              <w:bottom w:w="80" w:type="dxa"/>
              <w:right w:w="120" w:type="dxa"/>
            </w:tcMar>
            <w:vAlign w:val="center"/>
          </w:tcPr>
          <w:p w14:paraId="3A78ACC6" w14:textId="77777777" w:rsidR="0025271B" w:rsidRDefault="00000000">
            <w:pPr>
              <w:spacing w:after="0" w:line="252" w:lineRule="auto"/>
              <w:jc w:val="left"/>
            </w:pPr>
            <w:r>
              <w:rPr>
                <w:sz w:val="17"/>
              </w:rPr>
              <w:t>createdBy</w:t>
            </w:r>
          </w:p>
        </w:tc>
        <w:tc>
          <w:tcPr>
            <w:tcW w:w="1800" w:type="dxa"/>
            <w:tcMar>
              <w:top w:w="80" w:type="dxa"/>
              <w:left w:w="120" w:type="dxa"/>
              <w:bottom w:w="80" w:type="dxa"/>
              <w:right w:w="120" w:type="dxa"/>
            </w:tcMar>
            <w:vAlign w:val="center"/>
          </w:tcPr>
          <w:p w14:paraId="4288FCC0" w14:textId="77777777" w:rsidR="0025271B" w:rsidRDefault="00000000">
            <w:pPr>
              <w:spacing w:after="0" w:line="252" w:lineRule="auto"/>
              <w:jc w:val="left"/>
            </w:pPr>
            <w:r>
              <w:rPr>
                <w:sz w:val="17"/>
              </w:rPr>
              <w:t>ObjectId → User</w:t>
            </w:r>
          </w:p>
        </w:tc>
        <w:tc>
          <w:tcPr>
            <w:tcW w:w="5760" w:type="dxa"/>
            <w:tcMar>
              <w:top w:w="80" w:type="dxa"/>
              <w:left w:w="120" w:type="dxa"/>
              <w:bottom w:w="80" w:type="dxa"/>
              <w:right w:w="120" w:type="dxa"/>
            </w:tcMar>
            <w:vAlign w:val="center"/>
          </w:tcPr>
          <w:p w14:paraId="1C551CE8" w14:textId="77777777" w:rsidR="0025271B" w:rsidRDefault="00000000">
            <w:pPr>
              <w:spacing w:after="0" w:line="252" w:lineRule="auto"/>
              <w:jc w:val="left"/>
            </w:pPr>
            <w:r>
              <w:rPr>
                <w:sz w:val="17"/>
              </w:rPr>
              <w:t>Admin tạo hoặc quản lý tour.</w:t>
            </w:r>
          </w:p>
        </w:tc>
      </w:tr>
      <w:tr w:rsidR="0025271B" w14:paraId="2D8F059A" w14:textId="77777777">
        <w:trPr>
          <w:cantSplit/>
        </w:trPr>
        <w:tc>
          <w:tcPr>
            <w:tcW w:w="1800" w:type="dxa"/>
            <w:tcMar>
              <w:top w:w="80" w:type="dxa"/>
              <w:left w:w="120" w:type="dxa"/>
              <w:bottom w:w="80" w:type="dxa"/>
              <w:right w:w="120" w:type="dxa"/>
            </w:tcMar>
            <w:vAlign w:val="center"/>
          </w:tcPr>
          <w:p w14:paraId="00A22EDE" w14:textId="77777777" w:rsidR="0025271B" w:rsidRDefault="00000000">
            <w:pPr>
              <w:spacing w:after="0" w:line="252" w:lineRule="auto"/>
              <w:jc w:val="left"/>
            </w:pPr>
            <w:r>
              <w:rPr>
                <w:sz w:val="17"/>
              </w:rPr>
              <w:t>createdAt/updatedAt</w:t>
            </w:r>
          </w:p>
        </w:tc>
        <w:tc>
          <w:tcPr>
            <w:tcW w:w="1800" w:type="dxa"/>
            <w:tcMar>
              <w:top w:w="80" w:type="dxa"/>
              <w:left w:w="120" w:type="dxa"/>
              <w:bottom w:w="80" w:type="dxa"/>
              <w:right w:w="120" w:type="dxa"/>
            </w:tcMar>
            <w:vAlign w:val="center"/>
          </w:tcPr>
          <w:p w14:paraId="68ECA5CE" w14:textId="77777777" w:rsidR="0025271B" w:rsidRDefault="00000000">
            <w:pPr>
              <w:spacing w:after="0" w:line="252" w:lineRule="auto"/>
              <w:jc w:val="left"/>
            </w:pPr>
            <w:r>
              <w:rPr>
                <w:sz w:val="17"/>
              </w:rPr>
              <w:t>Date</w:t>
            </w:r>
          </w:p>
        </w:tc>
        <w:tc>
          <w:tcPr>
            <w:tcW w:w="5760" w:type="dxa"/>
            <w:tcMar>
              <w:top w:w="80" w:type="dxa"/>
              <w:left w:w="120" w:type="dxa"/>
              <w:bottom w:w="80" w:type="dxa"/>
              <w:right w:w="120" w:type="dxa"/>
            </w:tcMar>
            <w:vAlign w:val="center"/>
          </w:tcPr>
          <w:p w14:paraId="59A1C1A7" w14:textId="77777777" w:rsidR="0025271B" w:rsidRDefault="00000000">
            <w:pPr>
              <w:spacing w:after="0" w:line="252" w:lineRule="auto"/>
              <w:jc w:val="left"/>
            </w:pPr>
            <w:r>
              <w:rPr>
                <w:sz w:val="17"/>
              </w:rPr>
              <w:t>Mongoose tự động tạo nhờ timestamps.</w:t>
            </w:r>
          </w:p>
        </w:tc>
      </w:tr>
    </w:tbl>
    <w:p w14:paraId="62D6A7EE" w14:textId="77777777" w:rsidR="0025271B" w:rsidRDefault="00000000">
      <w:r>
        <w:t>Các cấu trúc con được khai báo với tùy chọn _id: false để tránh tạo ObjectId không cần thiết cho từng ngày lịch trình hoặc từng đợt khởi hành. Review vẫn tham chiếu User qua ObjectId, giúp có thể truy ngược người đánh giá.</w:t>
      </w:r>
    </w:p>
    <w:p w14:paraId="5FF53E22" w14:textId="77777777" w:rsidR="0025271B" w:rsidRDefault="00000000">
      <w:pPr>
        <w:pStyle w:val="TableCaption"/>
      </w:pPr>
      <w:r>
        <w:t>Bảng 3. Các sub-schema của Tour</w:t>
      </w:r>
    </w:p>
    <w:tbl>
      <w:tblPr>
        <w:tblW w:w="9360" w:type="dxa"/>
        <w:tblInd w:w="120" w:type="dxa"/>
        <w:tblBorders>
          <w:top w:val="single" w:sz="6" w:space="0" w:color="C8CDD4"/>
          <w:left w:val="single" w:sz="6" w:space="0" w:color="C8CDD4"/>
          <w:bottom w:val="single" w:sz="6" w:space="0" w:color="C8CDD4"/>
          <w:right w:val="single" w:sz="6" w:space="0" w:color="C8CDD4"/>
          <w:insideH w:val="single" w:sz="6" w:space="0" w:color="C8CDD4"/>
          <w:insideV w:val="single" w:sz="6" w:space="0" w:color="C8CDD4"/>
        </w:tblBorders>
        <w:tblLayout w:type="fixed"/>
        <w:tblLook w:val="04A0" w:firstRow="1" w:lastRow="0" w:firstColumn="1" w:lastColumn="0" w:noHBand="0" w:noVBand="1"/>
      </w:tblPr>
      <w:tblGrid>
        <w:gridCol w:w="1800"/>
        <w:gridCol w:w="3660"/>
        <w:gridCol w:w="3900"/>
      </w:tblGrid>
      <w:tr w:rsidR="0025271B" w14:paraId="060E7AA0" w14:textId="77777777">
        <w:trPr>
          <w:cantSplit/>
          <w:tblHeader/>
        </w:trPr>
        <w:tc>
          <w:tcPr>
            <w:tcW w:w="1800" w:type="dxa"/>
            <w:shd w:val="clear" w:color="auto" w:fill="F4F6F9"/>
            <w:tcMar>
              <w:top w:w="80" w:type="dxa"/>
              <w:left w:w="120" w:type="dxa"/>
              <w:bottom w:w="80" w:type="dxa"/>
              <w:right w:w="120" w:type="dxa"/>
            </w:tcMar>
            <w:vAlign w:val="center"/>
          </w:tcPr>
          <w:p w14:paraId="5E5D9509" w14:textId="77777777" w:rsidR="0025271B" w:rsidRDefault="00000000">
            <w:pPr>
              <w:spacing w:after="0" w:line="240" w:lineRule="auto"/>
              <w:jc w:val="center"/>
            </w:pPr>
            <w:r>
              <w:rPr>
                <w:b/>
                <w:color w:val="1F4D78"/>
                <w:sz w:val="18"/>
              </w:rPr>
              <w:t>Sub-schema</w:t>
            </w:r>
          </w:p>
        </w:tc>
        <w:tc>
          <w:tcPr>
            <w:tcW w:w="3660" w:type="dxa"/>
            <w:shd w:val="clear" w:color="auto" w:fill="F4F6F9"/>
            <w:tcMar>
              <w:top w:w="80" w:type="dxa"/>
              <w:left w:w="120" w:type="dxa"/>
              <w:bottom w:w="80" w:type="dxa"/>
              <w:right w:w="120" w:type="dxa"/>
            </w:tcMar>
            <w:vAlign w:val="center"/>
          </w:tcPr>
          <w:p w14:paraId="472B6FAF" w14:textId="77777777" w:rsidR="0025271B" w:rsidRDefault="00000000">
            <w:pPr>
              <w:spacing w:after="0" w:line="240" w:lineRule="auto"/>
              <w:jc w:val="center"/>
            </w:pPr>
            <w:r>
              <w:rPr>
                <w:b/>
                <w:color w:val="1F4D78"/>
                <w:sz w:val="18"/>
              </w:rPr>
              <w:t>Trường chính</w:t>
            </w:r>
          </w:p>
        </w:tc>
        <w:tc>
          <w:tcPr>
            <w:tcW w:w="3900" w:type="dxa"/>
            <w:shd w:val="clear" w:color="auto" w:fill="F4F6F9"/>
            <w:tcMar>
              <w:top w:w="80" w:type="dxa"/>
              <w:left w:w="120" w:type="dxa"/>
              <w:bottom w:w="80" w:type="dxa"/>
              <w:right w:w="120" w:type="dxa"/>
            </w:tcMar>
            <w:vAlign w:val="center"/>
          </w:tcPr>
          <w:p w14:paraId="68685840" w14:textId="77777777" w:rsidR="0025271B" w:rsidRDefault="00000000">
            <w:pPr>
              <w:spacing w:after="0" w:line="240" w:lineRule="auto"/>
              <w:jc w:val="center"/>
            </w:pPr>
            <w:r>
              <w:rPr>
                <w:b/>
                <w:color w:val="1F4D78"/>
                <w:sz w:val="18"/>
              </w:rPr>
              <w:t>Mục đích</w:t>
            </w:r>
          </w:p>
        </w:tc>
      </w:tr>
      <w:tr w:rsidR="0025271B" w14:paraId="43C817B1" w14:textId="77777777">
        <w:trPr>
          <w:cantSplit/>
        </w:trPr>
        <w:tc>
          <w:tcPr>
            <w:tcW w:w="1800" w:type="dxa"/>
            <w:tcMar>
              <w:top w:w="80" w:type="dxa"/>
              <w:left w:w="120" w:type="dxa"/>
              <w:bottom w:w="80" w:type="dxa"/>
              <w:right w:w="120" w:type="dxa"/>
            </w:tcMar>
            <w:vAlign w:val="center"/>
          </w:tcPr>
          <w:p w14:paraId="74830AC3" w14:textId="77777777" w:rsidR="0025271B" w:rsidRDefault="00000000">
            <w:pPr>
              <w:spacing w:after="0" w:line="252" w:lineRule="auto"/>
              <w:jc w:val="left"/>
            </w:pPr>
            <w:r>
              <w:rPr>
                <w:sz w:val="18"/>
              </w:rPr>
              <w:t>ItineraryDay</w:t>
            </w:r>
          </w:p>
        </w:tc>
        <w:tc>
          <w:tcPr>
            <w:tcW w:w="3660" w:type="dxa"/>
            <w:tcMar>
              <w:top w:w="80" w:type="dxa"/>
              <w:left w:w="120" w:type="dxa"/>
              <w:bottom w:w="80" w:type="dxa"/>
              <w:right w:w="120" w:type="dxa"/>
            </w:tcMar>
            <w:vAlign w:val="center"/>
          </w:tcPr>
          <w:p w14:paraId="6240D559" w14:textId="77777777" w:rsidR="0025271B" w:rsidRDefault="00000000">
            <w:pPr>
              <w:spacing w:after="0" w:line="252" w:lineRule="auto"/>
              <w:jc w:val="left"/>
            </w:pPr>
            <w:r>
              <w:rPr>
                <w:sz w:val="18"/>
              </w:rPr>
              <w:t>dayNumber, title, description, meals, accommodation</w:t>
            </w:r>
          </w:p>
        </w:tc>
        <w:tc>
          <w:tcPr>
            <w:tcW w:w="3900" w:type="dxa"/>
            <w:tcMar>
              <w:top w:w="80" w:type="dxa"/>
              <w:left w:w="120" w:type="dxa"/>
              <w:bottom w:w="80" w:type="dxa"/>
              <w:right w:w="120" w:type="dxa"/>
            </w:tcMar>
            <w:vAlign w:val="center"/>
          </w:tcPr>
          <w:p w14:paraId="6C459092" w14:textId="77777777" w:rsidR="0025271B" w:rsidRDefault="00000000">
            <w:pPr>
              <w:spacing w:after="0" w:line="252" w:lineRule="auto"/>
              <w:jc w:val="left"/>
            </w:pPr>
            <w:r>
              <w:rPr>
                <w:sz w:val="18"/>
              </w:rPr>
              <w:t>Mô tả nội dung và dịch vụ của từng ngày.</w:t>
            </w:r>
          </w:p>
        </w:tc>
      </w:tr>
      <w:tr w:rsidR="0025271B" w14:paraId="4BB3F3A2" w14:textId="77777777">
        <w:trPr>
          <w:cantSplit/>
        </w:trPr>
        <w:tc>
          <w:tcPr>
            <w:tcW w:w="1800" w:type="dxa"/>
            <w:tcMar>
              <w:top w:w="80" w:type="dxa"/>
              <w:left w:w="120" w:type="dxa"/>
              <w:bottom w:w="80" w:type="dxa"/>
              <w:right w:w="120" w:type="dxa"/>
            </w:tcMar>
            <w:vAlign w:val="center"/>
          </w:tcPr>
          <w:p w14:paraId="6E41B571" w14:textId="77777777" w:rsidR="0025271B" w:rsidRDefault="00000000">
            <w:pPr>
              <w:spacing w:after="0" w:line="252" w:lineRule="auto"/>
              <w:jc w:val="left"/>
            </w:pPr>
            <w:r>
              <w:rPr>
                <w:sz w:val="18"/>
              </w:rPr>
              <w:t>Departure</w:t>
            </w:r>
          </w:p>
        </w:tc>
        <w:tc>
          <w:tcPr>
            <w:tcW w:w="3660" w:type="dxa"/>
            <w:tcMar>
              <w:top w:w="80" w:type="dxa"/>
              <w:left w:w="120" w:type="dxa"/>
              <w:bottom w:w="80" w:type="dxa"/>
              <w:right w:w="120" w:type="dxa"/>
            </w:tcMar>
            <w:vAlign w:val="center"/>
          </w:tcPr>
          <w:p w14:paraId="69DAAF94" w14:textId="77777777" w:rsidR="0025271B" w:rsidRDefault="00000000">
            <w:pPr>
              <w:spacing w:after="0" w:line="252" w:lineRule="auto"/>
              <w:jc w:val="left"/>
            </w:pPr>
            <w:r>
              <w:rPr>
                <w:sz w:val="18"/>
              </w:rPr>
              <w:t>date, availableSlots, price</w:t>
            </w:r>
          </w:p>
        </w:tc>
        <w:tc>
          <w:tcPr>
            <w:tcW w:w="3900" w:type="dxa"/>
            <w:tcMar>
              <w:top w:w="80" w:type="dxa"/>
              <w:left w:w="120" w:type="dxa"/>
              <w:bottom w:w="80" w:type="dxa"/>
              <w:right w:w="120" w:type="dxa"/>
            </w:tcMar>
            <w:vAlign w:val="center"/>
          </w:tcPr>
          <w:p w14:paraId="058EA09A" w14:textId="77777777" w:rsidR="0025271B" w:rsidRDefault="00000000">
            <w:pPr>
              <w:spacing w:after="0" w:line="252" w:lineRule="auto"/>
              <w:jc w:val="left"/>
            </w:pPr>
            <w:r>
              <w:rPr>
                <w:sz w:val="18"/>
              </w:rPr>
              <w:t>Quản lý ngày đi, chỗ còn và giá theo mùa.</w:t>
            </w:r>
          </w:p>
        </w:tc>
      </w:tr>
      <w:tr w:rsidR="0025271B" w14:paraId="4C39D304" w14:textId="77777777">
        <w:trPr>
          <w:cantSplit/>
        </w:trPr>
        <w:tc>
          <w:tcPr>
            <w:tcW w:w="1800" w:type="dxa"/>
            <w:tcMar>
              <w:top w:w="80" w:type="dxa"/>
              <w:left w:w="120" w:type="dxa"/>
              <w:bottom w:w="80" w:type="dxa"/>
              <w:right w:w="120" w:type="dxa"/>
            </w:tcMar>
            <w:vAlign w:val="center"/>
          </w:tcPr>
          <w:p w14:paraId="519676D3" w14:textId="77777777" w:rsidR="0025271B" w:rsidRDefault="00000000">
            <w:pPr>
              <w:spacing w:after="0" w:line="252" w:lineRule="auto"/>
              <w:jc w:val="left"/>
            </w:pPr>
            <w:r>
              <w:rPr>
                <w:sz w:val="18"/>
              </w:rPr>
              <w:t>Review</w:t>
            </w:r>
          </w:p>
        </w:tc>
        <w:tc>
          <w:tcPr>
            <w:tcW w:w="3660" w:type="dxa"/>
            <w:tcMar>
              <w:top w:w="80" w:type="dxa"/>
              <w:left w:w="120" w:type="dxa"/>
              <w:bottom w:w="80" w:type="dxa"/>
              <w:right w:w="120" w:type="dxa"/>
            </w:tcMar>
            <w:vAlign w:val="center"/>
          </w:tcPr>
          <w:p w14:paraId="145968DA" w14:textId="77777777" w:rsidR="0025271B" w:rsidRDefault="00000000">
            <w:pPr>
              <w:spacing w:after="0" w:line="252" w:lineRule="auto"/>
              <w:jc w:val="left"/>
            </w:pPr>
            <w:r>
              <w:rPr>
                <w:sz w:val="18"/>
              </w:rPr>
              <w:t>user, rating, comment, createdAt</w:t>
            </w:r>
          </w:p>
        </w:tc>
        <w:tc>
          <w:tcPr>
            <w:tcW w:w="3900" w:type="dxa"/>
            <w:tcMar>
              <w:top w:w="80" w:type="dxa"/>
              <w:left w:w="120" w:type="dxa"/>
              <w:bottom w:w="80" w:type="dxa"/>
              <w:right w:w="120" w:type="dxa"/>
            </w:tcMar>
            <w:vAlign w:val="center"/>
          </w:tcPr>
          <w:p w14:paraId="451831C3" w14:textId="77777777" w:rsidR="0025271B" w:rsidRDefault="00000000">
            <w:pPr>
              <w:spacing w:after="0" w:line="252" w:lineRule="auto"/>
              <w:jc w:val="left"/>
            </w:pPr>
            <w:r>
              <w:rPr>
                <w:sz w:val="18"/>
              </w:rPr>
              <w:t>Lưu phản hồi của khách; rating từ 1 đến 5.</w:t>
            </w:r>
          </w:p>
        </w:tc>
      </w:tr>
      <w:tr w:rsidR="0025271B" w14:paraId="6124C064" w14:textId="77777777">
        <w:trPr>
          <w:cantSplit/>
        </w:trPr>
        <w:tc>
          <w:tcPr>
            <w:tcW w:w="1800" w:type="dxa"/>
            <w:tcMar>
              <w:top w:w="80" w:type="dxa"/>
              <w:left w:w="120" w:type="dxa"/>
              <w:bottom w:w="80" w:type="dxa"/>
              <w:right w:w="120" w:type="dxa"/>
            </w:tcMar>
            <w:vAlign w:val="center"/>
          </w:tcPr>
          <w:p w14:paraId="61611DBD" w14:textId="77777777" w:rsidR="0025271B" w:rsidRDefault="00000000">
            <w:pPr>
              <w:spacing w:after="0" w:line="252" w:lineRule="auto"/>
              <w:jc w:val="left"/>
            </w:pPr>
            <w:r>
              <w:rPr>
                <w:sz w:val="18"/>
              </w:rPr>
              <w:t>VectorSync</w:t>
            </w:r>
          </w:p>
        </w:tc>
        <w:tc>
          <w:tcPr>
            <w:tcW w:w="3660" w:type="dxa"/>
            <w:tcMar>
              <w:top w:w="80" w:type="dxa"/>
              <w:left w:w="120" w:type="dxa"/>
              <w:bottom w:w="80" w:type="dxa"/>
              <w:right w:w="120" w:type="dxa"/>
            </w:tcMar>
            <w:vAlign w:val="center"/>
          </w:tcPr>
          <w:p w14:paraId="65BEBAF8" w14:textId="77777777" w:rsidR="0025271B" w:rsidRDefault="00000000">
            <w:pPr>
              <w:spacing w:after="0" w:line="252" w:lineRule="auto"/>
              <w:jc w:val="left"/>
            </w:pPr>
            <w:r>
              <w:rPr>
                <w:sz w:val="18"/>
              </w:rPr>
              <w:t>isSynced, lastSyncedAt, chromaId</w:t>
            </w:r>
          </w:p>
        </w:tc>
        <w:tc>
          <w:tcPr>
            <w:tcW w:w="3900" w:type="dxa"/>
            <w:tcMar>
              <w:top w:w="80" w:type="dxa"/>
              <w:left w:w="120" w:type="dxa"/>
              <w:bottom w:w="80" w:type="dxa"/>
              <w:right w:w="120" w:type="dxa"/>
            </w:tcMar>
            <w:vAlign w:val="center"/>
          </w:tcPr>
          <w:p w14:paraId="611797BB" w14:textId="77777777" w:rsidR="0025271B" w:rsidRDefault="00000000">
            <w:pPr>
              <w:spacing w:after="0" w:line="252" w:lineRule="auto"/>
              <w:jc w:val="left"/>
            </w:pPr>
            <w:r>
              <w:rPr>
                <w:sz w:val="18"/>
              </w:rPr>
              <w:t>Theo dõi trạng thái đồng bộ ChromaDB.</w:t>
            </w:r>
          </w:p>
        </w:tc>
      </w:tr>
    </w:tbl>
    <w:p w14:paraId="59F5A5E7" w14:textId="77777777" w:rsidR="0025271B" w:rsidRDefault="00000000">
      <w:pPr>
        <w:pStyle w:val="Heading2"/>
      </w:pPr>
      <w:r>
        <w:t>4.1. Chỉ mục và tự động sinh slug</w:t>
      </w:r>
    </w:p>
    <w:p w14:paraId="3FEA6623" w14:textId="77777777" w:rsidR="0025271B" w:rsidRDefault="00000000">
      <w:r>
        <w:t>Schema tạo index theo cặp region–basePrice để hỗ trợ lọc tour theo khu vực và mức giá; index status phục vụ truy vấn các tour đang mở bán; slug là unique index để truy cập chi tiết tour bằng URL thân thiện.</w:t>
      </w:r>
    </w:p>
    <w:p w14:paraId="1E5D10AD" w14:textId="77777777" w:rsidR="0025271B" w:rsidRDefault="00000000">
      <w:pPr>
        <w:pStyle w:val="CodeBlock"/>
        <w:keepLines/>
        <w:shd w:val="clear" w:color="auto" w:fill="F1F4F3"/>
      </w:pPr>
      <w:r>
        <w:t>TourSchema.index({ region: 1, basePrice: 1 })</w:t>
      </w:r>
      <w:r>
        <w:br/>
        <w:t>TourSchema.index({ status: 1 })</w:t>
      </w:r>
      <w:r>
        <w:br/>
        <w:t>TourSchema.index({ slug: 1 }, { unique: true })</w:t>
      </w:r>
    </w:p>
    <w:p w14:paraId="73558D05" w14:textId="77777777" w:rsidR="0025271B" w:rsidRDefault="00000000">
      <w:r>
        <w:lastRenderedPageBreak/>
        <w:t>Pre-save hook chuẩn hóa tên tour: chuyển về chữ thường, loại dấu tiếng Việt, đổi “đ” thành “d”, loại ký tự đặc biệt và thay khoảng trắng bằng dấu gạch ngang. Ví dụ “Vịnh Hạ Long – Kỳ quan trên biển” trở thành “vinh-ha-long-ky-quan-tren-bien”.</w:t>
      </w:r>
    </w:p>
    <w:p w14:paraId="340FE04B" w14:textId="77777777" w:rsidR="0025271B" w:rsidRDefault="00000000">
      <w:pPr>
        <w:pStyle w:val="Heading1"/>
      </w:pPr>
      <w:r>
        <w:t>5. Thiết kế đối tượng User</w:t>
      </w:r>
    </w:p>
    <w:p w14:paraId="601C713D" w14:textId="77777777" w:rsidR="0025271B" w:rsidRDefault="00000000">
      <w:r>
        <w:t>Schema User lưu thông tin đăng nhập, hồ sơ cơ bản và dữ liệu phân quyền. Password được đánh dấu select: false nên các truy vấn thông thường không trả về mật khẩu. Khi đăng nhập, controller phải chủ động dùng select('+password') để lấy hash phục vụ so sánh.</w:t>
      </w:r>
    </w:p>
    <w:p w14:paraId="3E3122C0" w14:textId="77777777" w:rsidR="0025271B" w:rsidRDefault="00000000">
      <w:pPr>
        <w:pStyle w:val="TableCaption"/>
      </w:pPr>
      <w:r>
        <w:t>Bảng 4. Các trường của User</w:t>
      </w:r>
    </w:p>
    <w:tbl>
      <w:tblPr>
        <w:tblW w:w="9360" w:type="dxa"/>
        <w:tblInd w:w="120" w:type="dxa"/>
        <w:tblBorders>
          <w:top w:val="single" w:sz="6" w:space="0" w:color="C8CDD4"/>
          <w:left w:val="single" w:sz="6" w:space="0" w:color="C8CDD4"/>
          <w:bottom w:val="single" w:sz="6" w:space="0" w:color="C8CDD4"/>
          <w:right w:val="single" w:sz="6" w:space="0" w:color="C8CDD4"/>
          <w:insideH w:val="single" w:sz="6" w:space="0" w:color="C8CDD4"/>
          <w:insideV w:val="single" w:sz="6" w:space="0" w:color="C8CDD4"/>
        </w:tblBorders>
        <w:tblLayout w:type="fixed"/>
        <w:tblLook w:val="04A0" w:firstRow="1" w:lastRow="0" w:firstColumn="1" w:lastColumn="0" w:noHBand="0" w:noVBand="1"/>
      </w:tblPr>
      <w:tblGrid>
        <w:gridCol w:w="1800"/>
        <w:gridCol w:w="1800"/>
        <w:gridCol w:w="5760"/>
      </w:tblGrid>
      <w:tr w:rsidR="0025271B" w14:paraId="36FBB969" w14:textId="77777777">
        <w:trPr>
          <w:cantSplit/>
          <w:tblHeader/>
        </w:trPr>
        <w:tc>
          <w:tcPr>
            <w:tcW w:w="1800" w:type="dxa"/>
            <w:shd w:val="clear" w:color="auto" w:fill="F4F6F9"/>
            <w:tcMar>
              <w:top w:w="80" w:type="dxa"/>
              <w:left w:w="120" w:type="dxa"/>
              <w:bottom w:w="80" w:type="dxa"/>
              <w:right w:w="120" w:type="dxa"/>
            </w:tcMar>
            <w:vAlign w:val="center"/>
          </w:tcPr>
          <w:p w14:paraId="7E0F07AC" w14:textId="77777777" w:rsidR="0025271B" w:rsidRDefault="00000000">
            <w:pPr>
              <w:spacing w:after="0" w:line="240" w:lineRule="auto"/>
              <w:jc w:val="center"/>
            </w:pPr>
            <w:r>
              <w:rPr>
                <w:b/>
                <w:color w:val="1F4D78"/>
                <w:sz w:val="18"/>
              </w:rPr>
              <w:t>Trường</w:t>
            </w:r>
          </w:p>
        </w:tc>
        <w:tc>
          <w:tcPr>
            <w:tcW w:w="1800" w:type="dxa"/>
            <w:shd w:val="clear" w:color="auto" w:fill="F4F6F9"/>
            <w:tcMar>
              <w:top w:w="80" w:type="dxa"/>
              <w:left w:w="120" w:type="dxa"/>
              <w:bottom w:w="80" w:type="dxa"/>
              <w:right w:w="120" w:type="dxa"/>
            </w:tcMar>
            <w:vAlign w:val="center"/>
          </w:tcPr>
          <w:p w14:paraId="21A64F37" w14:textId="77777777" w:rsidR="0025271B" w:rsidRDefault="00000000">
            <w:pPr>
              <w:spacing w:after="0" w:line="240" w:lineRule="auto"/>
              <w:jc w:val="center"/>
            </w:pPr>
            <w:r>
              <w:rPr>
                <w:b/>
                <w:color w:val="1F4D78"/>
                <w:sz w:val="18"/>
              </w:rPr>
              <w:t>Kiểu dữ liệu</w:t>
            </w:r>
          </w:p>
        </w:tc>
        <w:tc>
          <w:tcPr>
            <w:tcW w:w="5760" w:type="dxa"/>
            <w:shd w:val="clear" w:color="auto" w:fill="F4F6F9"/>
            <w:tcMar>
              <w:top w:w="80" w:type="dxa"/>
              <w:left w:w="120" w:type="dxa"/>
              <w:bottom w:w="80" w:type="dxa"/>
              <w:right w:w="120" w:type="dxa"/>
            </w:tcMar>
            <w:vAlign w:val="center"/>
          </w:tcPr>
          <w:p w14:paraId="0439C308" w14:textId="77777777" w:rsidR="0025271B" w:rsidRDefault="00000000">
            <w:pPr>
              <w:spacing w:after="0" w:line="240" w:lineRule="auto"/>
              <w:jc w:val="center"/>
            </w:pPr>
            <w:r>
              <w:rPr>
                <w:b/>
                <w:color w:val="1F4D78"/>
                <w:sz w:val="18"/>
              </w:rPr>
              <w:t>Ý nghĩa và ràng buộc</w:t>
            </w:r>
          </w:p>
        </w:tc>
      </w:tr>
      <w:tr w:rsidR="0025271B" w14:paraId="7AFFC325" w14:textId="77777777">
        <w:trPr>
          <w:cantSplit/>
        </w:trPr>
        <w:tc>
          <w:tcPr>
            <w:tcW w:w="1800" w:type="dxa"/>
            <w:tcMar>
              <w:top w:w="80" w:type="dxa"/>
              <w:left w:w="120" w:type="dxa"/>
              <w:bottom w:w="80" w:type="dxa"/>
              <w:right w:w="120" w:type="dxa"/>
            </w:tcMar>
            <w:vAlign w:val="center"/>
          </w:tcPr>
          <w:p w14:paraId="7204D120" w14:textId="77777777" w:rsidR="0025271B" w:rsidRDefault="00000000">
            <w:pPr>
              <w:spacing w:after="0" w:line="252" w:lineRule="auto"/>
              <w:jc w:val="left"/>
            </w:pPr>
            <w:r>
              <w:rPr>
                <w:sz w:val="18"/>
              </w:rPr>
              <w:t>name</w:t>
            </w:r>
          </w:p>
        </w:tc>
        <w:tc>
          <w:tcPr>
            <w:tcW w:w="1800" w:type="dxa"/>
            <w:tcMar>
              <w:top w:w="80" w:type="dxa"/>
              <w:left w:w="120" w:type="dxa"/>
              <w:bottom w:w="80" w:type="dxa"/>
              <w:right w:w="120" w:type="dxa"/>
            </w:tcMar>
            <w:vAlign w:val="center"/>
          </w:tcPr>
          <w:p w14:paraId="3DD7AC9D" w14:textId="77777777" w:rsidR="0025271B" w:rsidRDefault="00000000">
            <w:pPr>
              <w:spacing w:after="0" w:line="252" w:lineRule="auto"/>
              <w:jc w:val="left"/>
            </w:pPr>
            <w:r>
              <w:rPr>
                <w:sz w:val="18"/>
              </w:rPr>
              <w:t>String</w:t>
            </w:r>
          </w:p>
        </w:tc>
        <w:tc>
          <w:tcPr>
            <w:tcW w:w="5760" w:type="dxa"/>
            <w:tcMar>
              <w:top w:w="80" w:type="dxa"/>
              <w:left w:w="120" w:type="dxa"/>
              <w:bottom w:w="80" w:type="dxa"/>
              <w:right w:w="120" w:type="dxa"/>
            </w:tcMar>
            <w:vAlign w:val="center"/>
          </w:tcPr>
          <w:p w14:paraId="1605E3C5" w14:textId="77777777" w:rsidR="0025271B" w:rsidRDefault="00000000">
            <w:pPr>
              <w:spacing w:after="0" w:line="252" w:lineRule="auto"/>
              <w:jc w:val="left"/>
            </w:pPr>
            <w:r>
              <w:rPr>
                <w:sz w:val="18"/>
              </w:rPr>
              <w:t>Họ tên; bắt buộc; tối đa 100 ký tự.</w:t>
            </w:r>
          </w:p>
        </w:tc>
      </w:tr>
      <w:tr w:rsidR="0025271B" w14:paraId="024465AB" w14:textId="77777777">
        <w:trPr>
          <w:cantSplit/>
        </w:trPr>
        <w:tc>
          <w:tcPr>
            <w:tcW w:w="1800" w:type="dxa"/>
            <w:tcMar>
              <w:top w:w="80" w:type="dxa"/>
              <w:left w:w="120" w:type="dxa"/>
              <w:bottom w:w="80" w:type="dxa"/>
              <w:right w:w="120" w:type="dxa"/>
            </w:tcMar>
            <w:vAlign w:val="center"/>
          </w:tcPr>
          <w:p w14:paraId="40EE66B1" w14:textId="77777777" w:rsidR="0025271B" w:rsidRDefault="00000000">
            <w:pPr>
              <w:spacing w:after="0" w:line="252" w:lineRule="auto"/>
              <w:jc w:val="left"/>
            </w:pPr>
            <w:r>
              <w:rPr>
                <w:sz w:val="18"/>
              </w:rPr>
              <w:t>email</w:t>
            </w:r>
          </w:p>
        </w:tc>
        <w:tc>
          <w:tcPr>
            <w:tcW w:w="1800" w:type="dxa"/>
            <w:tcMar>
              <w:top w:w="80" w:type="dxa"/>
              <w:left w:w="120" w:type="dxa"/>
              <w:bottom w:w="80" w:type="dxa"/>
              <w:right w:w="120" w:type="dxa"/>
            </w:tcMar>
            <w:vAlign w:val="center"/>
          </w:tcPr>
          <w:p w14:paraId="14E65EB5" w14:textId="77777777" w:rsidR="0025271B" w:rsidRDefault="00000000">
            <w:pPr>
              <w:spacing w:after="0" w:line="252" w:lineRule="auto"/>
              <w:jc w:val="left"/>
            </w:pPr>
            <w:r>
              <w:rPr>
                <w:sz w:val="18"/>
              </w:rPr>
              <w:t>String</w:t>
            </w:r>
          </w:p>
        </w:tc>
        <w:tc>
          <w:tcPr>
            <w:tcW w:w="5760" w:type="dxa"/>
            <w:tcMar>
              <w:top w:w="80" w:type="dxa"/>
              <w:left w:w="120" w:type="dxa"/>
              <w:bottom w:w="80" w:type="dxa"/>
              <w:right w:w="120" w:type="dxa"/>
            </w:tcMar>
            <w:vAlign w:val="center"/>
          </w:tcPr>
          <w:p w14:paraId="64CC0764" w14:textId="77777777" w:rsidR="0025271B" w:rsidRDefault="00000000">
            <w:pPr>
              <w:spacing w:after="0" w:line="252" w:lineRule="auto"/>
              <w:jc w:val="left"/>
            </w:pPr>
            <w:r>
              <w:rPr>
                <w:sz w:val="18"/>
              </w:rPr>
              <w:t>Bắt buộc, unique, lowercase, trim và kiểm tra định dạng.</w:t>
            </w:r>
          </w:p>
        </w:tc>
      </w:tr>
      <w:tr w:rsidR="0025271B" w14:paraId="5144E23D" w14:textId="77777777">
        <w:trPr>
          <w:cantSplit/>
        </w:trPr>
        <w:tc>
          <w:tcPr>
            <w:tcW w:w="1800" w:type="dxa"/>
            <w:tcMar>
              <w:top w:w="80" w:type="dxa"/>
              <w:left w:w="120" w:type="dxa"/>
              <w:bottom w:w="80" w:type="dxa"/>
              <w:right w:w="120" w:type="dxa"/>
            </w:tcMar>
            <w:vAlign w:val="center"/>
          </w:tcPr>
          <w:p w14:paraId="14FCF889" w14:textId="77777777" w:rsidR="0025271B" w:rsidRDefault="00000000">
            <w:pPr>
              <w:spacing w:after="0" w:line="252" w:lineRule="auto"/>
              <w:jc w:val="left"/>
            </w:pPr>
            <w:r>
              <w:rPr>
                <w:sz w:val="18"/>
              </w:rPr>
              <w:t>password</w:t>
            </w:r>
          </w:p>
        </w:tc>
        <w:tc>
          <w:tcPr>
            <w:tcW w:w="1800" w:type="dxa"/>
            <w:tcMar>
              <w:top w:w="80" w:type="dxa"/>
              <w:left w:w="120" w:type="dxa"/>
              <w:bottom w:w="80" w:type="dxa"/>
              <w:right w:w="120" w:type="dxa"/>
            </w:tcMar>
            <w:vAlign w:val="center"/>
          </w:tcPr>
          <w:p w14:paraId="47D76814" w14:textId="77777777" w:rsidR="0025271B" w:rsidRDefault="00000000">
            <w:pPr>
              <w:spacing w:after="0" w:line="252" w:lineRule="auto"/>
              <w:jc w:val="left"/>
            </w:pPr>
            <w:r>
              <w:rPr>
                <w:sz w:val="18"/>
              </w:rPr>
              <w:t>String</w:t>
            </w:r>
          </w:p>
        </w:tc>
        <w:tc>
          <w:tcPr>
            <w:tcW w:w="5760" w:type="dxa"/>
            <w:tcMar>
              <w:top w:w="80" w:type="dxa"/>
              <w:left w:w="120" w:type="dxa"/>
              <w:bottom w:w="80" w:type="dxa"/>
              <w:right w:w="120" w:type="dxa"/>
            </w:tcMar>
            <w:vAlign w:val="center"/>
          </w:tcPr>
          <w:p w14:paraId="2DC09C9C" w14:textId="77777777" w:rsidR="0025271B" w:rsidRDefault="00000000">
            <w:pPr>
              <w:spacing w:after="0" w:line="252" w:lineRule="auto"/>
              <w:jc w:val="left"/>
            </w:pPr>
            <w:r>
              <w:rPr>
                <w:sz w:val="18"/>
              </w:rPr>
              <w:t>Bắt buộc; tối thiểu 6 ký tự; select: false.</w:t>
            </w:r>
          </w:p>
        </w:tc>
      </w:tr>
      <w:tr w:rsidR="0025271B" w14:paraId="1263409E" w14:textId="77777777">
        <w:trPr>
          <w:cantSplit/>
        </w:trPr>
        <w:tc>
          <w:tcPr>
            <w:tcW w:w="1800" w:type="dxa"/>
            <w:tcMar>
              <w:top w:w="80" w:type="dxa"/>
              <w:left w:w="120" w:type="dxa"/>
              <w:bottom w:w="80" w:type="dxa"/>
              <w:right w:w="120" w:type="dxa"/>
            </w:tcMar>
            <w:vAlign w:val="center"/>
          </w:tcPr>
          <w:p w14:paraId="5AA828A2" w14:textId="77777777" w:rsidR="0025271B" w:rsidRDefault="00000000">
            <w:pPr>
              <w:spacing w:after="0" w:line="252" w:lineRule="auto"/>
              <w:jc w:val="left"/>
            </w:pPr>
            <w:r>
              <w:rPr>
                <w:sz w:val="18"/>
              </w:rPr>
              <w:t>phone</w:t>
            </w:r>
          </w:p>
        </w:tc>
        <w:tc>
          <w:tcPr>
            <w:tcW w:w="1800" w:type="dxa"/>
            <w:tcMar>
              <w:top w:w="80" w:type="dxa"/>
              <w:left w:w="120" w:type="dxa"/>
              <w:bottom w:w="80" w:type="dxa"/>
              <w:right w:w="120" w:type="dxa"/>
            </w:tcMar>
            <w:vAlign w:val="center"/>
          </w:tcPr>
          <w:p w14:paraId="002BACF7" w14:textId="77777777" w:rsidR="0025271B" w:rsidRDefault="00000000">
            <w:pPr>
              <w:spacing w:after="0" w:line="252" w:lineRule="auto"/>
              <w:jc w:val="left"/>
            </w:pPr>
            <w:r>
              <w:rPr>
                <w:sz w:val="18"/>
              </w:rPr>
              <w:t>String</w:t>
            </w:r>
          </w:p>
        </w:tc>
        <w:tc>
          <w:tcPr>
            <w:tcW w:w="5760" w:type="dxa"/>
            <w:tcMar>
              <w:top w:w="80" w:type="dxa"/>
              <w:left w:w="120" w:type="dxa"/>
              <w:bottom w:w="80" w:type="dxa"/>
              <w:right w:w="120" w:type="dxa"/>
            </w:tcMar>
            <w:vAlign w:val="center"/>
          </w:tcPr>
          <w:p w14:paraId="2697389A" w14:textId="77777777" w:rsidR="0025271B" w:rsidRDefault="00000000">
            <w:pPr>
              <w:spacing w:after="0" w:line="252" w:lineRule="auto"/>
              <w:jc w:val="left"/>
            </w:pPr>
            <w:r>
              <w:rPr>
                <w:sz w:val="18"/>
              </w:rPr>
              <w:t>Số điện thoại; mặc định chuỗi rỗng.</w:t>
            </w:r>
          </w:p>
        </w:tc>
      </w:tr>
      <w:tr w:rsidR="0025271B" w14:paraId="39F64144" w14:textId="77777777">
        <w:trPr>
          <w:cantSplit/>
        </w:trPr>
        <w:tc>
          <w:tcPr>
            <w:tcW w:w="1800" w:type="dxa"/>
            <w:tcMar>
              <w:top w:w="80" w:type="dxa"/>
              <w:left w:w="120" w:type="dxa"/>
              <w:bottom w:w="80" w:type="dxa"/>
              <w:right w:w="120" w:type="dxa"/>
            </w:tcMar>
            <w:vAlign w:val="center"/>
          </w:tcPr>
          <w:p w14:paraId="04B2B901" w14:textId="77777777" w:rsidR="0025271B" w:rsidRDefault="00000000">
            <w:pPr>
              <w:spacing w:after="0" w:line="252" w:lineRule="auto"/>
              <w:jc w:val="left"/>
            </w:pPr>
            <w:r>
              <w:rPr>
                <w:sz w:val="18"/>
              </w:rPr>
              <w:t>avatar</w:t>
            </w:r>
          </w:p>
        </w:tc>
        <w:tc>
          <w:tcPr>
            <w:tcW w:w="1800" w:type="dxa"/>
            <w:tcMar>
              <w:top w:w="80" w:type="dxa"/>
              <w:left w:w="120" w:type="dxa"/>
              <w:bottom w:w="80" w:type="dxa"/>
              <w:right w:w="120" w:type="dxa"/>
            </w:tcMar>
            <w:vAlign w:val="center"/>
          </w:tcPr>
          <w:p w14:paraId="57701967" w14:textId="77777777" w:rsidR="0025271B" w:rsidRDefault="00000000">
            <w:pPr>
              <w:spacing w:after="0" w:line="252" w:lineRule="auto"/>
              <w:jc w:val="left"/>
            </w:pPr>
            <w:r>
              <w:rPr>
                <w:sz w:val="18"/>
              </w:rPr>
              <w:t>String</w:t>
            </w:r>
          </w:p>
        </w:tc>
        <w:tc>
          <w:tcPr>
            <w:tcW w:w="5760" w:type="dxa"/>
            <w:tcMar>
              <w:top w:w="80" w:type="dxa"/>
              <w:left w:w="120" w:type="dxa"/>
              <w:bottom w:w="80" w:type="dxa"/>
              <w:right w:w="120" w:type="dxa"/>
            </w:tcMar>
            <w:vAlign w:val="center"/>
          </w:tcPr>
          <w:p w14:paraId="028B6D8C" w14:textId="77777777" w:rsidR="0025271B" w:rsidRDefault="00000000">
            <w:pPr>
              <w:spacing w:after="0" w:line="252" w:lineRule="auto"/>
              <w:jc w:val="left"/>
            </w:pPr>
            <w:r>
              <w:rPr>
                <w:sz w:val="18"/>
              </w:rPr>
              <w:t>URL ảnh đại diện; mặc định chuỗi rỗng.</w:t>
            </w:r>
          </w:p>
        </w:tc>
      </w:tr>
      <w:tr w:rsidR="0025271B" w14:paraId="5464FD74" w14:textId="77777777">
        <w:trPr>
          <w:cantSplit/>
        </w:trPr>
        <w:tc>
          <w:tcPr>
            <w:tcW w:w="1800" w:type="dxa"/>
            <w:tcMar>
              <w:top w:w="80" w:type="dxa"/>
              <w:left w:w="120" w:type="dxa"/>
              <w:bottom w:w="80" w:type="dxa"/>
              <w:right w:w="120" w:type="dxa"/>
            </w:tcMar>
            <w:vAlign w:val="center"/>
          </w:tcPr>
          <w:p w14:paraId="3732AA65" w14:textId="77777777" w:rsidR="0025271B" w:rsidRDefault="00000000">
            <w:pPr>
              <w:spacing w:after="0" w:line="252" w:lineRule="auto"/>
              <w:jc w:val="left"/>
            </w:pPr>
            <w:r>
              <w:rPr>
                <w:sz w:val="18"/>
              </w:rPr>
              <w:t>role</w:t>
            </w:r>
          </w:p>
        </w:tc>
        <w:tc>
          <w:tcPr>
            <w:tcW w:w="1800" w:type="dxa"/>
            <w:tcMar>
              <w:top w:w="80" w:type="dxa"/>
              <w:left w:w="120" w:type="dxa"/>
              <w:bottom w:w="80" w:type="dxa"/>
              <w:right w:w="120" w:type="dxa"/>
            </w:tcMar>
            <w:vAlign w:val="center"/>
          </w:tcPr>
          <w:p w14:paraId="2DBFA342" w14:textId="77777777" w:rsidR="0025271B" w:rsidRDefault="00000000">
            <w:pPr>
              <w:spacing w:after="0" w:line="252" w:lineRule="auto"/>
              <w:jc w:val="left"/>
            </w:pPr>
            <w:r>
              <w:rPr>
                <w:sz w:val="18"/>
              </w:rPr>
              <w:t>String enum</w:t>
            </w:r>
          </w:p>
        </w:tc>
        <w:tc>
          <w:tcPr>
            <w:tcW w:w="5760" w:type="dxa"/>
            <w:tcMar>
              <w:top w:w="80" w:type="dxa"/>
              <w:left w:w="120" w:type="dxa"/>
              <w:bottom w:w="80" w:type="dxa"/>
              <w:right w:w="120" w:type="dxa"/>
            </w:tcMar>
            <w:vAlign w:val="center"/>
          </w:tcPr>
          <w:p w14:paraId="2BE6E827" w14:textId="77777777" w:rsidR="0025271B" w:rsidRDefault="00000000">
            <w:pPr>
              <w:spacing w:after="0" w:line="252" w:lineRule="auto"/>
              <w:jc w:val="left"/>
            </w:pPr>
            <w:r>
              <w:rPr>
                <w:sz w:val="18"/>
              </w:rPr>
              <w:t>customer hoặc admin; mặc định customer.</w:t>
            </w:r>
          </w:p>
        </w:tc>
      </w:tr>
      <w:tr w:rsidR="0025271B" w14:paraId="4981EB4E" w14:textId="77777777">
        <w:trPr>
          <w:cantSplit/>
        </w:trPr>
        <w:tc>
          <w:tcPr>
            <w:tcW w:w="1800" w:type="dxa"/>
            <w:tcMar>
              <w:top w:w="80" w:type="dxa"/>
              <w:left w:w="120" w:type="dxa"/>
              <w:bottom w:w="80" w:type="dxa"/>
              <w:right w:w="120" w:type="dxa"/>
            </w:tcMar>
            <w:vAlign w:val="center"/>
          </w:tcPr>
          <w:p w14:paraId="415C2A73" w14:textId="77777777" w:rsidR="0025271B" w:rsidRDefault="00000000">
            <w:pPr>
              <w:spacing w:after="0" w:line="252" w:lineRule="auto"/>
              <w:jc w:val="left"/>
            </w:pPr>
            <w:r>
              <w:rPr>
                <w:sz w:val="18"/>
              </w:rPr>
              <w:t>isActive</w:t>
            </w:r>
          </w:p>
        </w:tc>
        <w:tc>
          <w:tcPr>
            <w:tcW w:w="1800" w:type="dxa"/>
            <w:tcMar>
              <w:top w:w="80" w:type="dxa"/>
              <w:left w:w="120" w:type="dxa"/>
              <w:bottom w:w="80" w:type="dxa"/>
              <w:right w:w="120" w:type="dxa"/>
            </w:tcMar>
            <w:vAlign w:val="center"/>
          </w:tcPr>
          <w:p w14:paraId="07D5596B" w14:textId="77777777" w:rsidR="0025271B" w:rsidRDefault="00000000">
            <w:pPr>
              <w:spacing w:after="0" w:line="252" w:lineRule="auto"/>
              <w:jc w:val="left"/>
            </w:pPr>
            <w:r>
              <w:rPr>
                <w:sz w:val="18"/>
              </w:rPr>
              <w:t>Boolean</w:t>
            </w:r>
          </w:p>
        </w:tc>
        <w:tc>
          <w:tcPr>
            <w:tcW w:w="5760" w:type="dxa"/>
            <w:tcMar>
              <w:top w:w="80" w:type="dxa"/>
              <w:left w:w="120" w:type="dxa"/>
              <w:bottom w:w="80" w:type="dxa"/>
              <w:right w:w="120" w:type="dxa"/>
            </w:tcMar>
            <w:vAlign w:val="center"/>
          </w:tcPr>
          <w:p w14:paraId="1ED416F8" w14:textId="77777777" w:rsidR="0025271B" w:rsidRDefault="00000000">
            <w:pPr>
              <w:spacing w:after="0" w:line="252" w:lineRule="auto"/>
              <w:jc w:val="left"/>
            </w:pPr>
            <w:r>
              <w:rPr>
                <w:sz w:val="18"/>
              </w:rPr>
              <w:t>Trạng thái tài khoản; Admin dùng để khóa/mở khóa.</w:t>
            </w:r>
          </w:p>
        </w:tc>
      </w:tr>
      <w:tr w:rsidR="0025271B" w14:paraId="3DE0FA62" w14:textId="77777777">
        <w:trPr>
          <w:cantSplit/>
        </w:trPr>
        <w:tc>
          <w:tcPr>
            <w:tcW w:w="1800" w:type="dxa"/>
            <w:tcMar>
              <w:top w:w="80" w:type="dxa"/>
              <w:left w:w="120" w:type="dxa"/>
              <w:bottom w:w="80" w:type="dxa"/>
              <w:right w:w="120" w:type="dxa"/>
            </w:tcMar>
            <w:vAlign w:val="center"/>
          </w:tcPr>
          <w:p w14:paraId="182CE68E" w14:textId="77777777" w:rsidR="0025271B" w:rsidRDefault="00000000">
            <w:pPr>
              <w:spacing w:after="0" w:line="252" w:lineRule="auto"/>
              <w:jc w:val="left"/>
            </w:pPr>
            <w:r>
              <w:rPr>
                <w:sz w:val="18"/>
              </w:rPr>
              <w:t>createdAt/updatedAt</w:t>
            </w:r>
          </w:p>
        </w:tc>
        <w:tc>
          <w:tcPr>
            <w:tcW w:w="1800" w:type="dxa"/>
            <w:tcMar>
              <w:top w:w="80" w:type="dxa"/>
              <w:left w:w="120" w:type="dxa"/>
              <w:bottom w:w="80" w:type="dxa"/>
              <w:right w:w="120" w:type="dxa"/>
            </w:tcMar>
            <w:vAlign w:val="center"/>
          </w:tcPr>
          <w:p w14:paraId="0D95998D" w14:textId="77777777" w:rsidR="0025271B" w:rsidRDefault="00000000">
            <w:pPr>
              <w:spacing w:after="0" w:line="252" w:lineRule="auto"/>
              <w:jc w:val="left"/>
            </w:pPr>
            <w:r>
              <w:rPr>
                <w:sz w:val="18"/>
              </w:rPr>
              <w:t>Date</w:t>
            </w:r>
          </w:p>
        </w:tc>
        <w:tc>
          <w:tcPr>
            <w:tcW w:w="5760" w:type="dxa"/>
            <w:tcMar>
              <w:top w:w="80" w:type="dxa"/>
              <w:left w:w="120" w:type="dxa"/>
              <w:bottom w:w="80" w:type="dxa"/>
              <w:right w:w="120" w:type="dxa"/>
            </w:tcMar>
            <w:vAlign w:val="center"/>
          </w:tcPr>
          <w:p w14:paraId="3F306008" w14:textId="77777777" w:rsidR="0025271B" w:rsidRDefault="00000000">
            <w:pPr>
              <w:spacing w:after="0" w:line="252" w:lineRule="auto"/>
              <w:jc w:val="left"/>
            </w:pPr>
            <w:r>
              <w:rPr>
                <w:sz w:val="18"/>
              </w:rPr>
              <w:t>Tự động tạo nhờ timestamps.</w:t>
            </w:r>
          </w:p>
        </w:tc>
      </w:tr>
    </w:tbl>
    <w:p w14:paraId="7AF25585" w14:textId="77777777" w:rsidR="0025271B" w:rsidRDefault="00000000">
      <w:pPr>
        <w:pStyle w:val="Heading2"/>
      </w:pPr>
      <w:r>
        <w:t>5.1. Băm và kiểm tra mật khẩu</w:t>
      </w:r>
    </w:p>
    <w:p w14:paraId="3DC7B9F1" w14:textId="77777777" w:rsidR="0025271B" w:rsidRDefault="00000000">
      <w:r>
        <w:t>Pre-save hook chỉ băm password khi trường này thực sự thay đổi, tránh băm lại chuỗi hash ở những lần cập nhật hồ sơ. bcrypt tạo salt với cost factor 10. Instance method matchPassword dùng bcrypt.compare để so sánh mật khẩu người dùng nhập với hash trong cơ sở dữ liệu.</w:t>
      </w:r>
    </w:p>
    <w:p w14:paraId="3235184F" w14:textId="77777777" w:rsidR="0025271B" w:rsidRDefault="00000000">
      <w:pPr>
        <w:pStyle w:val="CodeBlock"/>
        <w:keepLines/>
        <w:shd w:val="clear" w:color="auto" w:fill="F1F4F3"/>
      </w:pPr>
      <w:r>
        <w:t>UserSchema.pre('save', async function (next) {</w:t>
      </w:r>
      <w:r>
        <w:br/>
        <w:t xml:space="preserve">  if (!this.isModified('password')) return next()</w:t>
      </w:r>
      <w:r>
        <w:br/>
        <w:t xml:space="preserve">  const salt = await bcrypt.genSalt(10)</w:t>
      </w:r>
      <w:r>
        <w:br/>
        <w:t xml:space="preserve">  this.password = await bcrypt.hash(this.password, salt)</w:t>
      </w:r>
      <w:r>
        <w:br/>
        <w:t xml:space="preserve">  next()</w:t>
      </w:r>
      <w:r>
        <w:br/>
        <w:t>})</w:t>
      </w:r>
    </w:p>
    <w:p w14:paraId="39F26CA9" w14:textId="77777777" w:rsidR="0025271B" w:rsidRDefault="00000000">
      <w:pPr>
        <w:pStyle w:val="Heading1"/>
      </w:pPr>
      <w:r>
        <w:t>6. Xác thực JWT và phân quyền</w:t>
      </w:r>
    </w:p>
    <w:p w14:paraId="243F60B2" w14:textId="77777777" w:rsidR="0025271B" w:rsidRDefault="00000000">
      <w:r>
        <w:t xml:space="preserve">Các endpoint tạo, sửa, xóa tour và toàn bộ endpoint quản trị User đều yêu cầu token JWT. Client gửi token theo header Authorization: Bearer &lt;token&gt;. Middleware protect xác minh chữ ký bằng </w:t>
      </w:r>
      <w:r>
        <w:lastRenderedPageBreak/>
        <w:t>JWT_SECRET, tìm User theo ID trong token và kiểm tra isActive. Sau đó authorize('admin') xác nhận role trước khi chuyển sang controller.</w:t>
      </w:r>
    </w:p>
    <w:p w14:paraId="2E6D4337" w14:textId="77777777" w:rsidR="0025271B" w:rsidRDefault="00000000">
      <w:pPr>
        <w:numPr>
          <w:ilvl w:val="0"/>
          <w:numId w:val="1"/>
        </w:numPr>
      </w:pPr>
      <w:r>
        <w:t>Đọc token từ header Authorization và từ chối request nếu không có token.</w:t>
      </w:r>
    </w:p>
    <w:p w14:paraId="30B85173" w14:textId="77777777" w:rsidR="0025271B" w:rsidRDefault="00000000">
      <w:pPr>
        <w:numPr>
          <w:ilvl w:val="0"/>
          <w:numId w:val="1"/>
        </w:numPr>
      </w:pPr>
      <w:r>
        <w:t>Giải mã token bằng JWT_SECRET và lấy decoded.id.</w:t>
      </w:r>
    </w:p>
    <w:p w14:paraId="2A1972A9" w14:textId="77777777" w:rsidR="0025271B" w:rsidRDefault="00000000">
      <w:pPr>
        <w:numPr>
          <w:ilvl w:val="0"/>
          <w:numId w:val="1"/>
        </w:numPr>
      </w:pPr>
      <w:r>
        <w:t>Truy vấn User từ MongoDB; từ chối nếu tài khoản không tồn tại.</w:t>
      </w:r>
    </w:p>
    <w:p w14:paraId="2D50749E" w14:textId="77777777" w:rsidR="0025271B" w:rsidRDefault="00000000">
      <w:pPr>
        <w:numPr>
          <w:ilvl w:val="0"/>
          <w:numId w:val="1"/>
        </w:numPr>
      </w:pPr>
      <w:r>
        <w:t>Kiểm tra isActive; trả 403 nếu tài khoản đã bị khóa.</w:t>
      </w:r>
    </w:p>
    <w:p w14:paraId="0296A639" w14:textId="77777777" w:rsidR="0025271B" w:rsidRDefault="00000000">
      <w:pPr>
        <w:numPr>
          <w:ilvl w:val="0"/>
          <w:numId w:val="1"/>
        </w:numPr>
      </w:pPr>
      <w:r>
        <w:t>Gắn User vào req.user để controller và middleware phân quyền sử dụng.</w:t>
      </w:r>
    </w:p>
    <w:p w14:paraId="68737D7F" w14:textId="77777777" w:rsidR="0025271B" w:rsidRDefault="00000000">
      <w:pPr>
        <w:numPr>
          <w:ilvl w:val="0"/>
          <w:numId w:val="1"/>
        </w:numPr>
      </w:pPr>
      <w:r>
        <w:t>authorize('admin') trả 403 nếu role không thuộc danh sách được phép.</w:t>
      </w:r>
    </w:p>
    <w:tbl>
      <w:tblPr>
        <w:tblW w:w="9360" w:type="dxa"/>
        <w:tblInd w:w="120" w:type="dxa"/>
        <w:tblBorders>
          <w:top w:val="single" w:sz="8" w:space="0" w:color="C9D5E3"/>
          <w:left w:val="single" w:sz="8" w:space="0" w:color="C9D5E3"/>
          <w:bottom w:val="single" w:sz="8" w:space="0" w:color="C9D5E3"/>
          <w:right w:val="single" w:sz="8" w:space="0" w:color="C9D5E3"/>
          <w:insideH w:val="single" w:sz="8" w:space="0" w:color="C9D5E3"/>
          <w:insideV w:val="single" w:sz="8" w:space="0" w:color="C9D5E3"/>
        </w:tblBorders>
        <w:tblLayout w:type="fixed"/>
        <w:tblLook w:val="04A0" w:firstRow="1" w:lastRow="0" w:firstColumn="1" w:lastColumn="0" w:noHBand="0" w:noVBand="1"/>
      </w:tblPr>
      <w:tblGrid>
        <w:gridCol w:w="9360"/>
      </w:tblGrid>
      <w:tr w:rsidR="0025271B" w14:paraId="3B345536" w14:textId="77777777">
        <w:trPr>
          <w:cantSplit/>
          <w:tblHeader/>
        </w:trPr>
        <w:tc>
          <w:tcPr>
            <w:tcW w:w="9360" w:type="dxa"/>
            <w:shd w:val="clear" w:color="auto" w:fill="F4F6F9"/>
            <w:tcMar>
              <w:top w:w="80" w:type="dxa"/>
              <w:left w:w="120" w:type="dxa"/>
              <w:bottom w:w="80" w:type="dxa"/>
              <w:right w:w="120" w:type="dxa"/>
            </w:tcMar>
          </w:tcPr>
          <w:p w14:paraId="31A25219" w14:textId="77777777" w:rsidR="0025271B" w:rsidRDefault="00000000">
            <w:pPr>
              <w:spacing w:before="40" w:after="40" w:line="276" w:lineRule="auto"/>
            </w:pPr>
            <w:r>
              <w:rPr>
                <w:b/>
                <w:color w:val="1F4D78"/>
                <w:sz w:val="21"/>
              </w:rPr>
              <w:t xml:space="preserve">Phân biệt mã lỗi: </w:t>
            </w:r>
            <w:r>
              <w:rPr>
                <w:sz w:val="21"/>
              </w:rPr>
              <w:t>401 được dùng khi chưa đăng nhập hoặc token không hợp lệ; 403 được dùng khi tài khoản bị khóa hoặc người dùng đã đăng nhập nhưng không có quyền Admin.</w:t>
            </w:r>
          </w:p>
        </w:tc>
      </w:tr>
    </w:tbl>
    <w:p w14:paraId="61B5C112" w14:textId="77777777" w:rsidR="0025271B" w:rsidRDefault="0025271B">
      <w:pPr>
        <w:spacing w:after="0"/>
      </w:pPr>
    </w:p>
    <w:p w14:paraId="14BCC22F" w14:textId="77777777" w:rsidR="0025271B" w:rsidRDefault="00000000">
      <w:pPr>
        <w:pStyle w:val="Heading1"/>
      </w:pPr>
      <w:r>
        <w:t>7. API CRUD Tour</w:t>
      </w:r>
    </w:p>
    <w:p w14:paraId="2872351B" w14:textId="77777777" w:rsidR="0025271B" w:rsidRDefault="00000000">
      <w:r>
        <w:t>Tour API gồm hai nhóm: endpoint public để duyệt/xem tour đã published và endpoint Admin để tạo, cập nhật, upload ảnh hoặc xóa mềm. Nếu request GET có Bearer token hợp lệ, middleware tùy chọn sẽ nạp req.user để Admin có thể xem draft và archived.</w:t>
      </w:r>
    </w:p>
    <w:p w14:paraId="406C10D8" w14:textId="77777777" w:rsidR="0025271B" w:rsidRDefault="00000000">
      <w:pPr>
        <w:pStyle w:val="TableCaption"/>
      </w:pPr>
      <w:r>
        <w:t>Bảng 5. Danh sách endpoint Tour</w:t>
      </w:r>
    </w:p>
    <w:tbl>
      <w:tblPr>
        <w:tblW w:w="9360" w:type="dxa"/>
        <w:tblInd w:w="120" w:type="dxa"/>
        <w:tblBorders>
          <w:top w:val="single" w:sz="6" w:space="0" w:color="C8CDD4"/>
          <w:left w:val="single" w:sz="6" w:space="0" w:color="C8CDD4"/>
          <w:bottom w:val="single" w:sz="6" w:space="0" w:color="C8CDD4"/>
          <w:right w:val="single" w:sz="6" w:space="0" w:color="C8CDD4"/>
          <w:insideH w:val="single" w:sz="6" w:space="0" w:color="C8CDD4"/>
          <w:insideV w:val="single" w:sz="6" w:space="0" w:color="C8CDD4"/>
        </w:tblBorders>
        <w:tblLayout w:type="fixed"/>
        <w:tblLook w:val="04A0" w:firstRow="1" w:lastRow="0" w:firstColumn="1" w:lastColumn="0" w:noHBand="0" w:noVBand="1"/>
      </w:tblPr>
      <w:tblGrid>
        <w:gridCol w:w="1000"/>
        <w:gridCol w:w="2900"/>
        <w:gridCol w:w="1600"/>
        <w:gridCol w:w="3860"/>
      </w:tblGrid>
      <w:tr w:rsidR="0025271B" w14:paraId="0C7676DC" w14:textId="77777777">
        <w:trPr>
          <w:cantSplit/>
          <w:tblHeader/>
        </w:trPr>
        <w:tc>
          <w:tcPr>
            <w:tcW w:w="1000" w:type="dxa"/>
            <w:shd w:val="clear" w:color="auto" w:fill="F4F6F9"/>
            <w:tcMar>
              <w:top w:w="80" w:type="dxa"/>
              <w:left w:w="120" w:type="dxa"/>
              <w:bottom w:w="80" w:type="dxa"/>
              <w:right w:w="120" w:type="dxa"/>
            </w:tcMar>
            <w:vAlign w:val="center"/>
          </w:tcPr>
          <w:p w14:paraId="0CCF059D" w14:textId="77777777" w:rsidR="0025271B" w:rsidRDefault="00000000">
            <w:pPr>
              <w:spacing w:after="0" w:line="240" w:lineRule="auto"/>
              <w:jc w:val="center"/>
            </w:pPr>
            <w:r>
              <w:rPr>
                <w:b/>
                <w:color w:val="1F4D78"/>
                <w:sz w:val="18"/>
              </w:rPr>
              <w:t>HTTP</w:t>
            </w:r>
          </w:p>
        </w:tc>
        <w:tc>
          <w:tcPr>
            <w:tcW w:w="2900" w:type="dxa"/>
            <w:shd w:val="clear" w:color="auto" w:fill="F4F6F9"/>
            <w:tcMar>
              <w:top w:w="80" w:type="dxa"/>
              <w:left w:w="120" w:type="dxa"/>
              <w:bottom w:w="80" w:type="dxa"/>
              <w:right w:w="120" w:type="dxa"/>
            </w:tcMar>
            <w:vAlign w:val="center"/>
          </w:tcPr>
          <w:p w14:paraId="7D171506" w14:textId="77777777" w:rsidR="0025271B" w:rsidRDefault="00000000">
            <w:pPr>
              <w:spacing w:after="0" w:line="240" w:lineRule="auto"/>
              <w:jc w:val="center"/>
            </w:pPr>
            <w:r>
              <w:rPr>
                <w:b/>
                <w:color w:val="1F4D78"/>
                <w:sz w:val="18"/>
              </w:rPr>
              <w:t>Endpoint</w:t>
            </w:r>
          </w:p>
        </w:tc>
        <w:tc>
          <w:tcPr>
            <w:tcW w:w="1600" w:type="dxa"/>
            <w:shd w:val="clear" w:color="auto" w:fill="F4F6F9"/>
            <w:tcMar>
              <w:top w:w="80" w:type="dxa"/>
              <w:left w:w="120" w:type="dxa"/>
              <w:bottom w:w="80" w:type="dxa"/>
              <w:right w:w="120" w:type="dxa"/>
            </w:tcMar>
            <w:vAlign w:val="center"/>
          </w:tcPr>
          <w:p w14:paraId="798E81D6" w14:textId="77777777" w:rsidR="0025271B" w:rsidRDefault="00000000">
            <w:pPr>
              <w:spacing w:after="0" w:line="240" w:lineRule="auto"/>
              <w:jc w:val="center"/>
            </w:pPr>
            <w:r>
              <w:rPr>
                <w:b/>
                <w:color w:val="1F4D78"/>
                <w:sz w:val="18"/>
              </w:rPr>
              <w:t>Quyền</w:t>
            </w:r>
          </w:p>
        </w:tc>
        <w:tc>
          <w:tcPr>
            <w:tcW w:w="3860" w:type="dxa"/>
            <w:shd w:val="clear" w:color="auto" w:fill="F4F6F9"/>
            <w:tcMar>
              <w:top w:w="80" w:type="dxa"/>
              <w:left w:w="120" w:type="dxa"/>
              <w:bottom w:w="80" w:type="dxa"/>
              <w:right w:w="120" w:type="dxa"/>
            </w:tcMar>
            <w:vAlign w:val="center"/>
          </w:tcPr>
          <w:p w14:paraId="6B17D5EB" w14:textId="77777777" w:rsidR="0025271B" w:rsidRDefault="00000000">
            <w:pPr>
              <w:spacing w:after="0" w:line="240" w:lineRule="auto"/>
              <w:jc w:val="center"/>
            </w:pPr>
            <w:r>
              <w:rPr>
                <w:b/>
                <w:color w:val="1F4D78"/>
                <w:sz w:val="18"/>
              </w:rPr>
              <w:t>Chức năng</w:t>
            </w:r>
          </w:p>
        </w:tc>
      </w:tr>
      <w:tr w:rsidR="0025271B" w14:paraId="48FC6491" w14:textId="77777777">
        <w:trPr>
          <w:cantSplit/>
        </w:trPr>
        <w:tc>
          <w:tcPr>
            <w:tcW w:w="1000" w:type="dxa"/>
            <w:tcMar>
              <w:top w:w="80" w:type="dxa"/>
              <w:left w:w="120" w:type="dxa"/>
              <w:bottom w:w="80" w:type="dxa"/>
              <w:right w:w="120" w:type="dxa"/>
            </w:tcMar>
            <w:vAlign w:val="center"/>
          </w:tcPr>
          <w:p w14:paraId="37BA8B59" w14:textId="77777777" w:rsidR="0025271B" w:rsidRDefault="00000000">
            <w:pPr>
              <w:spacing w:after="0" w:line="252" w:lineRule="auto"/>
              <w:jc w:val="left"/>
            </w:pPr>
            <w:r>
              <w:rPr>
                <w:sz w:val="17"/>
              </w:rPr>
              <w:t>GET</w:t>
            </w:r>
          </w:p>
        </w:tc>
        <w:tc>
          <w:tcPr>
            <w:tcW w:w="2900" w:type="dxa"/>
            <w:tcMar>
              <w:top w:w="80" w:type="dxa"/>
              <w:left w:w="120" w:type="dxa"/>
              <w:bottom w:w="80" w:type="dxa"/>
              <w:right w:w="120" w:type="dxa"/>
            </w:tcMar>
            <w:vAlign w:val="center"/>
          </w:tcPr>
          <w:p w14:paraId="0A809C5E" w14:textId="77777777" w:rsidR="0025271B" w:rsidRDefault="00000000">
            <w:pPr>
              <w:spacing w:after="0" w:line="252" w:lineRule="auto"/>
              <w:jc w:val="left"/>
            </w:pPr>
            <w:r>
              <w:rPr>
                <w:sz w:val="17"/>
              </w:rPr>
              <w:t>/api/tours</w:t>
            </w:r>
          </w:p>
        </w:tc>
        <w:tc>
          <w:tcPr>
            <w:tcW w:w="1600" w:type="dxa"/>
            <w:tcMar>
              <w:top w:w="80" w:type="dxa"/>
              <w:left w:w="120" w:type="dxa"/>
              <w:bottom w:w="80" w:type="dxa"/>
              <w:right w:w="120" w:type="dxa"/>
            </w:tcMar>
            <w:vAlign w:val="center"/>
          </w:tcPr>
          <w:p w14:paraId="02FB7D1F" w14:textId="77777777" w:rsidR="0025271B" w:rsidRDefault="00000000">
            <w:pPr>
              <w:spacing w:after="0" w:line="252" w:lineRule="auto"/>
              <w:jc w:val="left"/>
            </w:pPr>
            <w:r>
              <w:rPr>
                <w:sz w:val="17"/>
              </w:rPr>
              <w:t>Public/Admin</w:t>
            </w:r>
          </w:p>
        </w:tc>
        <w:tc>
          <w:tcPr>
            <w:tcW w:w="3860" w:type="dxa"/>
            <w:tcMar>
              <w:top w:w="80" w:type="dxa"/>
              <w:left w:w="120" w:type="dxa"/>
              <w:bottom w:w="80" w:type="dxa"/>
              <w:right w:w="120" w:type="dxa"/>
            </w:tcMar>
            <w:vAlign w:val="center"/>
          </w:tcPr>
          <w:p w14:paraId="04FBBFDE" w14:textId="77777777" w:rsidR="0025271B" w:rsidRDefault="00000000">
            <w:pPr>
              <w:spacing w:after="0" w:line="252" w:lineRule="auto"/>
              <w:jc w:val="left"/>
            </w:pPr>
            <w:r>
              <w:rPr>
                <w:sz w:val="17"/>
              </w:rPr>
              <w:t>Danh sách, lọc, tìm kiếm, sắp xếp và phân trang.</w:t>
            </w:r>
          </w:p>
        </w:tc>
      </w:tr>
      <w:tr w:rsidR="0025271B" w14:paraId="14CE4D21" w14:textId="77777777">
        <w:trPr>
          <w:cantSplit/>
        </w:trPr>
        <w:tc>
          <w:tcPr>
            <w:tcW w:w="1000" w:type="dxa"/>
            <w:tcMar>
              <w:top w:w="80" w:type="dxa"/>
              <w:left w:w="120" w:type="dxa"/>
              <w:bottom w:w="80" w:type="dxa"/>
              <w:right w:w="120" w:type="dxa"/>
            </w:tcMar>
            <w:vAlign w:val="center"/>
          </w:tcPr>
          <w:p w14:paraId="15AAF300" w14:textId="77777777" w:rsidR="0025271B" w:rsidRDefault="00000000">
            <w:pPr>
              <w:spacing w:after="0" w:line="252" w:lineRule="auto"/>
              <w:jc w:val="left"/>
            </w:pPr>
            <w:r>
              <w:rPr>
                <w:sz w:val="17"/>
              </w:rPr>
              <w:t>GET</w:t>
            </w:r>
          </w:p>
        </w:tc>
        <w:tc>
          <w:tcPr>
            <w:tcW w:w="2900" w:type="dxa"/>
            <w:tcMar>
              <w:top w:w="80" w:type="dxa"/>
              <w:left w:w="120" w:type="dxa"/>
              <w:bottom w:w="80" w:type="dxa"/>
              <w:right w:w="120" w:type="dxa"/>
            </w:tcMar>
            <w:vAlign w:val="center"/>
          </w:tcPr>
          <w:p w14:paraId="5A38F382" w14:textId="77777777" w:rsidR="0025271B" w:rsidRDefault="00000000">
            <w:pPr>
              <w:spacing w:after="0" w:line="252" w:lineRule="auto"/>
              <w:jc w:val="left"/>
            </w:pPr>
            <w:r>
              <w:rPr>
                <w:sz w:val="17"/>
              </w:rPr>
              <w:t>/api/tours/:idOrSlug</w:t>
            </w:r>
          </w:p>
        </w:tc>
        <w:tc>
          <w:tcPr>
            <w:tcW w:w="1600" w:type="dxa"/>
            <w:tcMar>
              <w:top w:w="80" w:type="dxa"/>
              <w:left w:w="120" w:type="dxa"/>
              <w:bottom w:w="80" w:type="dxa"/>
              <w:right w:w="120" w:type="dxa"/>
            </w:tcMar>
            <w:vAlign w:val="center"/>
          </w:tcPr>
          <w:p w14:paraId="55E29805" w14:textId="77777777" w:rsidR="0025271B" w:rsidRDefault="00000000">
            <w:pPr>
              <w:spacing w:after="0" w:line="252" w:lineRule="auto"/>
              <w:jc w:val="left"/>
            </w:pPr>
            <w:r>
              <w:rPr>
                <w:sz w:val="17"/>
              </w:rPr>
              <w:t>Public/Admin</w:t>
            </w:r>
          </w:p>
        </w:tc>
        <w:tc>
          <w:tcPr>
            <w:tcW w:w="3860" w:type="dxa"/>
            <w:tcMar>
              <w:top w:w="80" w:type="dxa"/>
              <w:left w:w="120" w:type="dxa"/>
              <w:bottom w:w="80" w:type="dxa"/>
              <w:right w:w="120" w:type="dxa"/>
            </w:tcMar>
            <w:vAlign w:val="center"/>
          </w:tcPr>
          <w:p w14:paraId="70EED0D4" w14:textId="77777777" w:rsidR="0025271B" w:rsidRDefault="00000000">
            <w:pPr>
              <w:spacing w:after="0" w:line="252" w:lineRule="auto"/>
              <w:jc w:val="left"/>
            </w:pPr>
            <w:r>
              <w:rPr>
                <w:sz w:val="17"/>
              </w:rPr>
              <w:t>Xem chi tiết theo ObjectId hoặc slug.</w:t>
            </w:r>
          </w:p>
        </w:tc>
      </w:tr>
      <w:tr w:rsidR="0025271B" w14:paraId="46829752" w14:textId="77777777">
        <w:trPr>
          <w:cantSplit/>
        </w:trPr>
        <w:tc>
          <w:tcPr>
            <w:tcW w:w="1000" w:type="dxa"/>
            <w:tcMar>
              <w:top w:w="80" w:type="dxa"/>
              <w:left w:w="120" w:type="dxa"/>
              <w:bottom w:w="80" w:type="dxa"/>
              <w:right w:w="120" w:type="dxa"/>
            </w:tcMar>
            <w:vAlign w:val="center"/>
          </w:tcPr>
          <w:p w14:paraId="4971A50F" w14:textId="77777777" w:rsidR="0025271B" w:rsidRDefault="00000000">
            <w:pPr>
              <w:spacing w:after="0" w:line="252" w:lineRule="auto"/>
              <w:jc w:val="left"/>
            </w:pPr>
            <w:r>
              <w:rPr>
                <w:sz w:val="17"/>
              </w:rPr>
              <w:t>POST</w:t>
            </w:r>
          </w:p>
        </w:tc>
        <w:tc>
          <w:tcPr>
            <w:tcW w:w="2900" w:type="dxa"/>
            <w:tcMar>
              <w:top w:w="80" w:type="dxa"/>
              <w:left w:w="120" w:type="dxa"/>
              <w:bottom w:w="80" w:type="dxa"/>
              <w:right w:w="120" w:type="dxa"/>
            </w:tcMar>
            <w:vAlign w:val="center"/>
          </w:tcPr>
          <w:p w14:paraId="27D60186" w14:textId="77777777" w:rsidR="0025271B" w:rsidRDefault="00000000">
            <w:pPr>
              <w:spacing w:after="0" w:line="252" w:lineRule="auto"/>
              <w:jc w:val="left"/>
            </w:pPr>
            <w:r>
              <w:rPr>
                <w:sz w:val="17"/>
              </w:rPr>
              <w:t>/api/tours</w:t>
            </w:r>
          </w:p>
        </w:tc>
        <w:tc>
          <w:tcPr>
            <w:tcW w:w="1600" w:type="dxa"/>
            <w:tcMar>
              <w:top w:w="80" w:type="dxa"/>
              <w:left w:w="120" w:type="dxa"/>
              <w:bottom w:w="80" w:type="dxa"/>
              <w:right w:w="120" w:type="dxa"/>
            </w:tcMar>
            <w:vAlign w:val="center"/>
          </w:tcPr>
          <w:p w14:paraId="580539AF" w14:textId="77777777" w:rsidR="0025271B" w:rsidRDefault="00000000">
            <w:pPr>
              <w:spacing w:after="0" w:line="252" w:lineRule="auto"/>
              <w:jc w:val="left"/>
            </w:pPr>
            <w:r>
              <w:rPr>
                <w:sz w:val="17"/>
              </w:rPr>
              <w:t>Admin</w:t>
            </w:r>
          </w:p>
        </w:tc>
        <w:tc>
          <w:tcPr>
            <w:tcW w:w="3860" w:type="dxa"/>
            <w:tcMar>
              <w:top w:w="80" w:type="dxa"/>
              <w:left w:w="120" w:type="dxa"/>
              <w:bottom w:w="80" w:type="dxa"/>
              <w:right w:w="120" w:type="dxa"/>
            </w:tcMar>
            <w:vAlign w:val="center"/>
          </w:tcPr>
          <w:p w14:paraId="5B82DDC4" w14:textId="77777777" w:rsidR="0025271B" w:rsidRDefault="00000000">
            <w:pPr>
              <w:spacing w:after="0" w:line="252" w:lineRule="auto"/>
              <w:jc w:val="left"/>
            </w:pPr>
            <w:r>
              <w:rPr>
                <w:sz w:val="17"/>
              </w:rPr>
              <w:t>Tạo tour; hỗ trợ tối đa 10 ảnh.</w:t>
            </w:r>
          </w:p>
        </w:tc>
      </w:tr>
      <w:tr w:rsidR="0025271B" w14:paraId="7B9AA69D" w14:textId="77777777">
        <w:trPr>
          <w:cantSplit/>
        </w:trPr>
        <w:tc>
          <w:tcPr>
            <w:tcW w:w="1000" w:type="dxa"/>
            <w:tcMar>
              <w:top w:w="80" w:type="dxa"/>
              <w:left w:w="120" w:type="dxa"/>
              <w:bottom w:w="80" w:type="dxa"/>
              <w:right w:w="120" w:type="dxa"/>
            </w:tcMar>
            <w:vAlign w:val="center"/>
          </w:tcPr>
          <w:p w14:paraId="1AF40CF1" w14:textId="77777777" w:rsidR="0025271B" w:rsidRDefault="00000000">
            <w:pPr>
              <w:spacing w:after="0" w:line="252" w:lineRule="auto"/>
              <w:jc w:val="left"/>
            </w:pPr>
            <w:r>
              <w:rPr>
                <w:sz w:val="17"/>
              </w:rPr>
              <w:t>PUT</w:t>
            </w:r>
          </w:p>
        </w:tc>
        <w:tc>
          <w:tcPr>
            <w:tcW w:w="2900" w:type="dxa"/>
            <w:tcMar>
              <w:top w:w="80" w:type="dxa"/>
              <w:left w:w="120" w:type="dxa"/>
              <w:bottom w:w="80" w:type="dxa"/>
              <w:right w:w="120" w:type="dxa"/>
            </w:tcMar>
            <w:vAlign w:val="center"/>
          </w:tcPr>
          <w:p w14:paraId="1FA13F76" w14:textId="77777777" w:rsidR="0025271B" w:rsidRDefault="00000000">
            <w:pPr>
              <w:spacing w:after="0" w:line="252" w:lineRule="auto"/>
              <w:jc w:val="left"/>
            </w:pPr>
            <w:r>
              <w:rPr>
                <w:sz w:val="17"/>
              </w:rPr>
              <w:t>/api/tours/:id</w:t>
            </w:r>
          </w:p>
        </w:tc>
        <w:tc>
          <w:tcPr>
            <w:tcW w:w="1600" w:type="dxa"/>
            <w:tcMar>
              <w:top w:w="80" w:type="dxa"/>
              <w:left w:w="120" w:type="dxa"/>
              <w:bottom w:w="80" w:type="dxa"/>
              <w:right w:w="120" w:type="dxa"/>
            </w:tcMar>
            <w:vAlign w:val="center"/>
          </w:tcPr>
          <w:p w14:paraId="080C5768" w14:textId="77777777" w:rsidR="0025271B" w:rsidRDefault="00000000">
            <w:pPr>
              <w:spacing w:after="0" w:line="252" w:lineRule="auto"/>
              <w:jc w:val="left"/>
            </w:pPr>
            <w:r>
              <w:rPr>
                <w:sz w:val="17"/>
              </w:rPr>
              <w:t>Admin</w:t>
            </w:r>
          </w:p>
        </w:tc>
        <w:tc>
          <w:tcPr>
            <w:tcW w:w="3860" w:type="dxa"/>
            <w:tcMar>
              <w:top w:w="80" w:type="dxa"/>
              <w:left w:w="120" w:type="dxa"/>
              <w:bottom w:w="80" w:type="dxa"/>
              <w:right w:w="120" w:type="dxa"/>
            </w:tcMar>
            <w:vAlign w:val="center"/>
          </w:tcPr>
          <w:p w14:paraId="5C81D379" w14:textId="77777777" w:rsidR="0025271B" w:rsidRDefault="00000000">
            <w:pPr>
              <w:spacing w:after="0" w:line="252" w:lineRule="auto"/>
              <w:jc w:val="left"/>
            </w:pPr>
            <w:r>
              <w:rPr>
                <w:sz w:val="17"/>
              </w:rPr>
              <w:t>Cập nhật tour; nối thêm ảnh mới.</w:t>
            </w:r>
          </w:p>
        </w:tc>
      </w:tr>
      <w:tr w:rsidR="0025271B" w14:paraId="2BAF6A22" w14:textId="77777777">
        <w:trPr>
          <w:cantSplit/>
        </w:trPr>
        <w:tc>
          <w:tcPr>
            <w:tcW w:w="1000" w:type="dxa"/>
            <w:tcMar>
              <w:top w:w="80" w:type="dxa"/>
              <w:left w:w="120" w:type="dxa"/>
              <w:bottom w:w="80" w:type="dxa"/>
              <w:right w:w="120" w:type="dxa"/>
            </w:tcMar>
            <w:vAlign w:val="center"/>
          </w:tcPr>
          <w:p w14:paraId="76F6D72F" w14:textId="77777777" w:rsidR="0025271B" w:rsidRDefault="00000000">
            <w:pPr>
              <w:spacing w:after="0" w:line="252" w:lineRule="auto"/>
              <w:jc w:val="left"/>
            </w:pPr>
            <w:r>
              <w:rPr>
                <w:sz w:val="17"/>
              </w:rPr>
              <w:t>DELETE</w:t>
            </w:r>
          </w:p>
        </w:tc>
        <w:tc>
          <w:tcPr>
            <w:tcW w:w="2900" w:type="dxa"/>
            <w:tcMar>
              <w:top w:w="80" w:type="dxa"/>
              <w:left w:w="120" w:type="dxa"/>
              <w:bottom w:w="80" w:type="dxa"/>
              <w:right w:w="120" w:type="dxa"/>
            </w:tcMar>
            <w:vAlign w:val="center"/>
          </w:tcPr>
          <w:p w14:paraId="76AA138B" w14:textId="77777777" w:rsidR="0025271B" w:rsidRDefault="00000000">
            <w:pPr>
              <w:spacing w:after="0" w:line="252" w:lineRule="auto"/>
              <w:jc w:val="left"/>
            </w:pPr>
            <w:r>
              <w:rPr>
                <w:sz w:val="17"/>
              </w:rPr>
              <w:t>/api/tours/:id</w:t>
            </w:r>
          </w:p>
        </w:tc>
        <w:tc>
          <w:tcPr>
            <w:tcW w:w="1600" w:type="dxa"/>
            <w:tcMar>
              <w:top w:w="80" w:type="dxa"/>
              <w:left w:w="120" w:type="dxa"/>
              <w:bottom w:w="80" w:type="dxa"/>
              <w:right w:w="120" w:type="dxa"/>
            </w:tcMar>
            <w:vAlign w:val="center"/>
          </w:tcPr>
          <w:p w14:paraId="75BCA3DE" w14:textId="77777777" w:rsidR="0025271B" w:rsidRDefault="00000000">
            <w:pPr>
              <w:spacing w:after="0" w:line="252" w:lineRule="auto"/>
              <w:jc w:val="left"/>
            </w:pPr>
            <w:r>
              <w:rPr>
                <w:sz w:val="17"/>
              </w:rPr>
              <w:t>Admin</w:t>
            </w:r>
          </w:p>
        </w:tc>
        <w:tc>
          <w:tcPr>
            <w:tcW w:w="3860" w:type="dxa"/>
            <w:tcMar>
              <w:top w:w="80" w:type="dxa"/>
              <w:left w:w="120" w:type="dxa"/>
              <w:bottom w:w="80" w:type="dxa"/>
              <w:right w:w="120" w:type="dxa"/>
            </w:tcMar>
            <w:vAlign w:val="center"/>
          </w:tcPr>
          <w:p w14:paraId="60E77CE6" w14:textId="77777777" w:rsidR="0025271B" w:rsidRDefault="00000000">
            <w:pPr>
              <w:spacing w:after="0" w:line="252" w:lineRule="auto"/>
              <w:jc w:val="left"/>
            </w:pPr>
            <w:r>
              <w:rPr>
                <w:sz w:val="17"/>
              </w:rPr>
              <w:t>Xóa mềm bằng cách chuyển status sang archived.</w:t>
            </w:r>
          </w:p>
        </w:tc>
      </w:tr>
      <w:tr w:rsidR="0025271B" w14:paraId="4ADFC558" w14:textId="77777777">
        <w:trPr>
          <w:cantSplit/>
        </w:trPr>
        <w:tc>
          <w:tcPr>
            <w:tcW w:w="1000" w:type="dxa"/>
            <w:tcMar>
              <w:top w:w="80" w:type="dxa"/>
              <w:left w:w="120" w:type="dxa"/>
              <w:bottom w:w="80" w:type="dxa"/>
              <w:right w:w="120" w:type="dxa"/>
            </w:tcMar>
            <w:vAlign w:val="center"/>
          </w:tcPr>
          <w:p w14:paraId="03876762" w14:textId="77777777" w:rsidR="0025271B" w:rsidRDefault="00000000">
            <w:pPr>
              <w:spacing w:after="0" w:line="252" w:lineRule="auto"/>
              <w:jc w:val="left"/>
            </w:pPr>
            <w:r>
              <w:rPr>
                <w:sz w:val="17"/>
              </w:rPr>
              <w:t>POST</w:t>
            </w:r>
          </w:p>
        </w:tc>
        <w:tc>
          <w:tcPr>
            <w:tcW w:w="2900" w:type="dxa"/>
            <w:tcMar>
              <w:top w:w="80" w:type="dxa"/>
              <w:left w:w="120" w:type="dxa"/>
              <w:bottom w:w="80" w:type="dxa"/>
              <w:right w:w="120" w:type="dxa"/>
            </w:tcMar>
            <w:vAlign w:val="center"/>
          </w:tcPr>
          <w:p w14:paraId="7C95C395" w14:textId="77777777" w:rsidR="0025271B" w:rsidRDefault="00000000">
            <w:pPr>
              <w:spacing w:after="0" w:line="252" w:lineRule="auto"/>
              <w:jc w:val="left"/>
            </w:pPr>
            <w:r>
              <w:rPr>
                <w:sz w:val="17"/>
              </w:rPr>
              <w:t>/api/tours/upload</w:t>
            </w:r>
          </w:p>
        </w:tc>
        <w:tc>
          <w:tcPr>
            <w:tcW w:w="1600" w:type="dxa"/>
            <w:tcMar>
              <w:top w:w="80" w:type="dxa"/>
              <w:left w:w="120" w:type="dxa"/>
              <w:bottom w:w="80" w:type="dxa"/>
              <w:right w:w="120" w:type="dxa"/>
            </w:tcMar>
            <w:vAlign w:val="center"/>
          </w:tcPr>
          <w:p w14:paraId="187D390C" w14:textId="77777777" w:rsidR="0025271B" w:rsidRDefault="00000000">
            <w:pPr>
              <w:spacing w:after="0" w:line="252" w:lineRule="auto"/>
              <w:jc w:val="left"/>
            </w:pPr>
            <w:r>
              <w:rPr>
                <w:sz w:val="17"/>
              </w:rPr>
              <w:t>Admin</w:t>
            </w:r>
          </w:p>
        </w:tc>
        <w:tc>
          <w:tcPr>
            <w:tcW w:w="3860" w:type="dxa"/>
            <w:tcMar>
              <w:top w:w="80" w:type="dxa"/>
              <w:left w:w="120" w:type="dxa"/>
              <w:bottom w:w="80" w:type="dxa"/>
              <w:right w:w="120" w:type="dxa"/>
            </w:tcMar>
            <w:vAlign w:val="center"/>
          </w:tcPr>
          <w:p w14:paraId="17023609" w14:textId="77777777" w:rsidR="0025271B" w:rsidRDefault="00000000">
            <w:pPr>
              <w:spacing w:after="0" w:line="252" w:lineRule="auto"/>
              <w:jc w:val="left"/>
            </w:pPr>
            <w:r>
              <w:rPr>
                <w:sz w:val="17"/>
              </w:rPr>
              <w:t>Upload một ảnh và trả URL.</w:t>
            </w:r>
          </w:p>
        </w:tc>
      </w:tr>
    </w:tbl>
    <w:p w14:paraId="05A2A527" w14:textId="77777777" w:rsidR="0025271B" w:rsidRDefault="00000000">
      <w:pPr>
        <w:pStyle w:val="Heading2"/>
      </w:pPr>
      <w:r>
        <w:t>7.1. Lấy danh sách Tour</w:t>
      </w:r>
    </w:p>
    <w:p w14:paraId="4BA67706" w14:textId="77777777" w:rsidR="0025271B" w:rsidRDefault="00000000">
      <w:r>
        <w:t>Controller getTours xây dựng đối tượng filter từ query string. Khách vãng lai luôn bị giới hạn status = published. Admin có thể chọn status cụ thể hoặc status=all. Kết quả danh sách loại bỏ itinerary, reviews và vectorSync để giảm kích thước response.</w:t>
      </w:r>
    </w:p>
    <w:p w14:paraId="4C310150" w14:textId="77777777" w:rsidR="0025271B" w:rsidRDefault="00000000">
      <w:pPr>
        <w:pStyle w:val="TableCaption"/>
      </w:pPr>
      <w:r>
        <w:t>Bảng 6. Tham số truy vấn GET /api/tours</w:t>
      </w:r>
    </w:p>
    <w:tbl>
      <w:tblPr>
        <w:tblW w:w="9360" w:type="dxa"/>
        <w:tblInd w:w="120" w:type="dxa"/>
        <w:tblBorders>
          <w:top w:val="single" w:sz="6" w:space="0" w:color="C8CDD4"/>
          <w:left w:val="single" w:sz="6" w:space="0" w:color="C8CDD4"/>
          <w:bottom w:val="single" w:sz="6" w:space="0" w:color="C8CDD4"/>
          <w:right w:val="single" w:sz="6" w:space="0" w:color="C8CDD4"/>
          <w:insideH w:val="single" w:sz="6" w:space="0" w:color="C8CDD4"/>
          <w:insideV w:val="single" w:sz="6" w:space="0" w:color="C8CDD4"/>
        </w:tblBorders>
        <w:tblLayout w:type="fixed"/>
        <w:tblLook w:val="04A0" w:firstRow="1" w:lastRow="0" w:firstColumn="1" w:lastColumn="0" w:noHBand="0" w:noVBand="1"/>
      </w:tblPr>
      <w:tblGrid>
        <w:gridCol w:w="1700"/>
        <w:gridCol w:w="1500"/>
        <w:gridCol w:w="6160"/>
      </w:tblGrid>
      <w:tr w:rsidR="0025271B" w14:paraId="1136EBC7" w14:textId="77777777">
        <w:trPr>
          <w:cantSplit/>
          <w:tblHeader/>
        </w:trPr>
        <w:tc>
          <w:tcPr>
            <w:tcW w:w="1700" w:type="dxa"/>
            <w:shd w:val="clear" w:color="auto" w:fill="F4F6F9"/>
            <w:tcMar>
              <w:top w:w="80" w:type="dxa"/>
              <w:left w:w="120" w:type="dxa"/>
              <w:bottom w:w="80" w:type="dxa"/>
              <w:right w:w="120" w:type="dxa"/>
            </w:tcMar>
            <w:vAlign w:val="center"/>
          </w:tcPr>
          <w:p w14:paraId="0F0C35A1" w14:textId="77777777" w:rsidR="0025271B" w:rsidRDefault="00000000">
            <w:pPr>
              <w:spacing w:after="0" w:line="240" w:lineRule="auto"/>
              <w:jc w:val="center"/>
            </w:pPr>
            <w:r>
              <w:rPr>
                <w:b/>
                <w:color w:val="1F4D78"/>
                <w:sz w:val="18"/>
              </w:rPr>
              <w:t>Tham số</w:t>
            </w:r>
          </w:p>
        </w:tc>
        <w:tc>
          <w:tcPr>
            <w:tcW w:w="1500" w:type="dxa"/>
            <w:shd w:val="clear" w:color="auto" w:fill="F4F6F9"/>
            <w:tcMar>
              <w:top w:w="80" w:type="dxa"/>
              <w:left w:w="120" w:type="dxa"/>
              <w:bottom w:w="80" w:type="dxa"/>
              <w:right w:w="120" w:type="dxa"/>
            </w:tcMar>
            <w:vAlign w:val="center"/>
          </w:tcPr>
          <w:p w14:paraId="6272139D" w14:textId="77777777" w:rsidR="0025271B" w:rsidRDefault="00000000">
            <w:pPr>
              <w:spacing w:after="0" w:line="240" w:lineRule="auto"/>
              <w:jc w:val="center"/>
            </w:pPr>
            <w:r>
              <w:rPr>
                <w:b/>
                <w:color w:val="1F4D78"/>
                <w:sz w:val="18"/>
              </w:rPr>
              <w:t>Mặc định</w:t>
            </w:r>
          </w:p>
        </w:tc>
        <w:tc>
          <w:tcPr>
            <w:tcW w:w="6160" w:type="dxa"/>
            <w:shd w:val="clear" w:color="auto" w:fill="F4F6F9"/>
            <w:tcMar>
              <w:top w:w="80" w:type="dxa"/>
              <w:left w:w="120" w:type="dxa"/>
              <w:bottom w:w="80" w:type="dxa"/>
              <w:right w:w="120" w:type="dxa"/>
            </w:tcMar>
            <w:vAlign w:val="center"/>
          </w:tcPr>
          <w:p w14:paraId="4D675BBB" w14:textId="77777777" w:rsidR="0025271B" w:rsidRDefault="00000000">
            <w:pPr>
              <w:spacing w:after="0" w:line="240" w:lineRule="auto"/>
              <w:jc w:val="center"/>
            </w:pPr>
            <w:r>
              <w:rPr>
                <w:b/>
                <w:color w:val="1F4D78"/>
                <w:sz w:val="18"/>
              </w:rPr>
              <w:t>Xử lý</w:t>
            </w:r>
          </w:p>
        </w:tc>
      </w:tr>
      <w:tr w:rsidR="0025271B" w14:paraId="0ADD5898" w14:textId="77777777">
        <w:trPr>
          <w:cantSplit/>
        </w:trPr>
        <w:tc>
          <w:tcPr>
            <w:tcW w:w="1700" w:type="dxa"/>
            <w:tcMar>
              <w:top w:w="80" w:type="dxa"/>
              <w:left w:w="120" w:type="dxa"/>
              <w:bottom w:w="80" w:type="dxa"/>
              <w:right w:w="120" w:type="dxa"/>
            </w:tcMar>
            <w:vAlign w:val="center"/>
          </w:tcPr>
          <w:p w14:paraId="02FFF8C7" w14:textId="77777777" w:rsidR="0025271B" w:rsidRDefault="00000000">
            <w:pPr>
              <w:spacing w:after="0" w:line="252" w:lineRule="auto"/>
              <w:jc w:val="left"/>
            </w:pPr>
            <w:r>
              <w:rPr>
                <w:sz w:val="18"/>
              </w:rPr>
              <w:lastRenderedPageBreak/>
              <w:t>region</w:t>
            </w:r>
          </w:p>
        </w:tc>
        <w:tc>
          <w:tcPr>
            <w:tcW w:w="1500" w:type="dxa"/>
            <w:tcMar>
              <w:top w:w="80" w:type="dxa"/>
              <w:left w:w="120" w:type="dxa"/>
              <w:bottom w:w="80" w:type="dxa"/>
              <w:right w:w="120" w:type="dxa"/>
            </w:tcMar>
            <w:vAlign w:val="center"/>
          </w:tcPr>
          <w:p w14:paraId="30F7A8B6" w14:textId="77777777" w:rsidR="0025271B" w:rsidRDefault="00000000">
            <w:pPr>
              <w:spacing w:after="0" w:line="252" w:lineRule="auto"/>
              <w:jc w:val="left"/>
            </w:pPr>
            <w:r>
              <w:rPr>
                <w:sz w:val="18"/>
              </w:rPr>
              <w:t>—</w:t>
            </w:r>
          </w:p>
        </w:tc>
        <w:tc>
          <w:tcPr>
            <w:tcW w:w="6160" w:type="dxa"/>
            <w:tcMar>
              <w:top w:w="80" w:type="dxa"/>
              <w:left w:w="120" w:type="dxa"/>
              <w:bottom w:w="80" w:type="dxa"/>
              <w:right w:w="120" w:type="dxa"/>
            </w:tcMar>
            <w:vAlign w:val="center"/>
          </w:tcPr>
          <w:p w14:paraId="28100D5C" w14:textId="77777777" w:rsidR="0025271B" w:rsidRDefault="00000000">
            <w:pPr>
              <w:spacing w:after="0" w:line="252" w:lineRule="auto"/>
              <w:jc w:val="left"/>
            </w:pPr>
            <w:r>
              <w:rPr>
                <w:sz w:val="18"/>
              </w:rPr>
              <w:t>Khớp chính xác Miền Bắc/Trung/Nam.</w:t>
            </w:r>
          </w:p>
        </w:tc>
      </w:tr>
      <w:tr w:rsidR="0025271B" w14:paraId="3C425D51" w14:textId="77777777">
        <w:trPr>
          <w:cantSplit/>
        </w:trPr>
        <w:tc>
          <w:tcPr>
            <w:tcW w:w="1700" w:type="dxa"/>
            <w:tcMar>
              <w:top w:w="80" w:type="dxa"/>
              <w:left w:w="120" w:type="dxa"/>
              <w:bottom w:w="80" w:type="dxa"/>
              <w:right w:w="120" w:type="dxa"/>
            </w:tcMar>
            <w:vAlign w:val="center"/>
          </w:tcPr>
          <w:p w14:paraId="689C6E59" w14:textId="77777777" w:rsidR="0025271B" w:rsidRDefault="00000000">
            <w:pPr>
              <w:spacing w:after="0" w:line="252" w:lineRule="auto"/>
              <w:jc w:val="left"/>
            </w:pPr>
            <w:r>
              <w:rPr>
                <w:sz w:val="18"/>
              </w:rPr>
              <w:t>minPrice</w:t>
            </w:r>
          </w:p>
        </w:tc>
        <w:tc>
          <w:tcPr>
            <w:tcW w:w="1500" w:type="dxa"/>
            <w:tcMar>
              <w:top w:w="80" w:type="dxa"/>
              <w:left w:w="120" w:type="dxa"/>
              <w:bottom w:w="80" w:type="dxa"/>
              <w:right w:w="120" w:type="dxa"/>
            </w:tcMar>
            <w:vAlign w:val="center"/>
          </w:tcPr>
          <w:p w14:paraId="54422FD6" w14:textId="77777777" w:rsidR="0025271B" w:rsidRDefault="00000000">
            <w:pPr>
              <w:spacing w:after="0" w:line="252" w:lineRule="auto"/>
              <w:jc w:val="left"/>
            </w:pPr>
            <w:r>
              <w:rPr>
                <w:sz w:val="18"/>
              </w:rPr>
              <w:t>—</w:t>
            </w:r>
          </w:p>
        </w:tc>
        <w:tc>
          <w:tcPr>
            <w:tcW w:w="6160" w:type="dxa"/>
            <w:tcMar>
              <w:top w:w="80" w:type="dxa"/>
              <w:left w:w="120" w:type="dxa"/>
              <w:bottom w:w="80" w:type="dxa"/>
              <w:right w:w="120" w:type="dxa"/>
            </w:tcMar>
            <w:vAlign w:val="center"/>
          </w:tcPr>
          <w:p w14:paraId="0A3206FA" w14:textId="77777777" w:rsidR="0025271B" w:rsidRDefault="00000000">
            <w:pPr>
              <w:spacing w:after="0" w:line="252" w:lineRule="auto"/>
              <w:jc w:val="left"/>
            </w:pPr>
            <w:r>
              <w:rPr>
                <w:sz w:val="18"/>
              </w:rPr>
              <w:t>basePrice lớn hơn hoặc bằng giá trị.</w:t>
            </w:r>
          </w:p>
        </w:tc>
      </w:tr>
      <w:tr w:rsidR="0025271B" w14:paraId="0F9D5678" w14:textId="77777777">
        <w:trPr>
          <w:cantSplit/>
        </w:trPr>
        <w:tc>
          <w:tcPr>
            <w:tcW w:w="1700" w:type="dxa"/>
            <w:tcMar>
              <w:top w:w="80" w:type="dxa"/>
              <w:left w:w="120" w:type="dxa"/>
              <w:bottom w:w="80" w:type="dxa"/>
              <w:right w:w="120" w:type="dxa"/>
            </w:tcMar>
            <w:vAlign w:val="center"/>
          </w:tcPr>
          <w:p w14:paraId="5902C49D" w14:textId="77777777" w:rsidR="0025271B" w:rsidRDefault="00000000">
            <w:pPr>
              <w:spacing w:after="0" w:line="252" w:lineRule="auto"/>
              <w:jc w:val="left"/>
            </w:pPr>
            <w:r>
              <w:rPr>
                <w:sz w:val="18"/>
              </w:rPr>
              <w:t>maxPrice</w:t>
            </w:r>
          </w:p>
        </w:tc>
        <w:tc>
          <w:tcPr>
            <w:tcW w:w="1500" w:type="dxa"/>
            <w:tcMar>
              <w:top w:w="80" w:type="dxa"/>
              <w:left w:w="120" w:type="dxa"/>
              <w:bottom w:w="80" w:type="dxa"/>
              <w:right w:w="120" w:type="dxa"/>
            </w:tcMar>
            <w:vAlign w:val="center"/>
          </w:tcPr>
          <w:p w14:paraId="5A3DB338" w14:textId="77777777" w:rsidR="0025271B" w:rsidRDefault="00000000">
            <w:pPr>
              <w:spacing w:after="0" w:line="252" w:lineRule="auto"/>
              <w:jc w:val="left"/>
            </w:pPr>
            <w:r>
              <w:rPr>
                <w:sz w:val="18"/>
              </w:rPr>
              <w:t>—</w:t>
            </w:r>
          </w:p>
        </w:tc>
        <w:tc>
          <w:tcPr>
            <w:tcW w:w="6160" w:type="dxa"/>
            <w:tcMar>
              <w:top w:w="80" w:type="dxa"/>
              <w:left w:w="120" w:type="dxa"/>
              <w:bottom w:w="80" w:type="dxa"/>
              <w:right w:w="120" w:type="dxa"/>
            </w:tcMar>
            <w:vAlign w:val="center"/>
          </w:tcPr>
          <w:p w14:paraId="0C1152AC" w14:textId="77777777" w:rsidR="0025271B" w:rsidRDefault="00000000">
            <w:pPr>
              <w:spacing w:after="0" w:line="252" w:lineRule="auto"/>
              <w:jc w:val="left"/>
            </w:pPr>
            <w:r>
              <w:rPr>
                <w:sz w:val="18"/>
              </w:rPr>
              <w:t>basePrice nhỏ hơn hoặc bằng giá trị.</w:t>
            </w:r>
          </w:p>
        </w:tc>
      </w:tr>
      <w:tr w:rsidR="0025271B" w14:paraId="150090AE" w14:textId="77777777">
        <w:trPr>
          <w:cantSplit/>
        </w:trPr>
        <w:tc>
          <w:tcPr>
            <w:tcW w:w="1700" w:type="dxa"/>
            <w:tcMar>
              <w:top w:w="80" w:type="dxa"/>
              <w:left w:w="120" w:type="dxa"/>
              <w:bottom w:w="80" w:type="dxa"/>
              <w:right w:w="120" w:type="dxa"/>
            </w:tcMar>
            <w:vAlign w:val="center"/>
          </w:tcPr>
          <w:p w14:paraId="220B0619" w14:textId="77777777" w:rsidR="0025271B" w:rsidRDefault="00000000">
            <w:pPr>
              <w:spacing w:after="0" w:line="252" w:lineRule="auto"/>
              <w:jc w:val="left"/>
            </w:pPr>
            <w:r>
              <w:rPr>
                <w:sz w:val="18"/>
              </w:rPr>
              <w:t>days</w:t>
            </w:r>
          </w:p>
        </w:tc>
        <w:tc>
          <w:tcPr>
            <w:tcW w:w="1500" w:type="dxa"/>
            <w:tcMar>
              <w:top w:w="80" w:type="dxa"/>
              <w:left w:w="120" w:type="dxa"/>
              <w:bottom w:w="80" w:type="dxa"/>
              <w:right w:w="120" w:type="dxa"/>
            </w:tcMar>
            <w:vAlign w:val="center"/>
          </w:tcPr>
          <w:p w14:paraId="1BF5B205" w14:textId="77777777" w:rsidR="0025271B" w:rsidRDefault="00000000">
            <w:pPr>
              <w:spacing w:after="0" w:line="252" w:lineRule="auto"/>
              <w:jc w:val="left"/>
            </w:pPr>
            <w:r>
              <w:rPr>
                <w:sz w:val="18"/>
              </w:rPr>
              <w:t>—</w:t>
            </w:r>
          </w:p>
        </w:tc>
        <w:tc>
          <w:tcPr>
            <w:tcW w:w="6160" w:type="dxa"/>
            <w:tcMar>
              <w:top w:w="80" w:type="dxa"/>
              <w:left w:w="120" w:type="dxa"/>
              <w:bottom w:w="80" w:type="dxa"/>
              <w:right w:w="120" w:type="dxa"/>
            </w:tcMar>
            <w:vAlign w:val="center"/>
          </w:tcPr>
          <w:p w14:paraId="3BBB217D" w14:textId="77777777" w:rsidR="0025271B" w:rsidRDefault="00000000">
            <w:pPr>
              <w:spacing w:after="0" w:line="252" w:lineRule="auto"/>
              <w:jc w:val="left"/>
            </w:pPr>
            <w:r>
              <w:rPr>
                <w:sz w:val="18"/>
              </w:rPr>
              <w:t>Khớp chính xác số ngày.</w:t>
            </w:r>
          </w:p>
        </w:tc>
      </w:tr>
      <w:tr w:rsidR="0025271B" w14:paraId="5D71CA33" w14:textId="77777777">
        <w:trPr>
          <w:cantSplit/>
        </w:trPr>
        <w:tc>
          <w:tcPr>
            <w:tcW w:w="1700" w:type="dxa"/>
            <w:tcMar>
              <w:top w:w="80" w:type="dxa"/>
              <w:left w:w="120" w:type="dxa"/>
              <w:bottom w:w="80" w:type="dxa"/>
              <w:right w:w="120" w:type="dxa"/>
            </w:tcMar>
            <w:vAlign w:val="center"/>
          </w:tcPr>
          <w:p w14:paraId="51BB15A3" w14:textId="77777777" w:rsidR="0025271B" w:rsidRDefault="00000000">
            <w:pPr>
              <w:spacing w:after="0" w:line="252" w:lineRule="auto"/>
              <w:jc w:val="left"/>
            </w:pPr>
            <w:r>
              <w:rPr>
                <w:sz w:val="18"/>
              </w:rPr>
              <w:t>status</w:t>
            </w:r>
          </w:p>
        </w:tc>
        <w:tc>
          <w:tcPr>
            <w:tcW w:w="1500" w:type="dxa"/>
            <w:tcMar>
              <w:top w:w="80" w:type="dxa"/>
              <w:left w:w="120" w:type="dxa"/>
              <w:bottom w:w="80" w:type="dxa"/>
              <w:right w:w="120" w:type="dxa"/>
            </w:tcMar>
            <w:vAlign w:val="center"/>
          </w:tcPr>
          <w:p w14:paraId="1139F16C" w14:textId="77777777" w:rsidR="0025271B" w:rsidRDefault="00000000">
            <w:pPr>
              <w:spacing w:after="0" w:line="252" w:lineRule="auto"/>
              <w:jc w:val="left"/>
            </w:pPr>
            <w:r>
              <w:rPr>
                <w:sz w:val="18"/>
              </w:rPr>
              <w:t>published</w:t>
            </w:r>
          </w:p>
        </w:tc>
        <w:tc>
          <w:tcPr>
            <w:tcW w:w="6160" w:type="dxa"/>
            <w:tcMar>
              <w:top w:w="80" w:type="dxa"/>
              <w:left w:w="120" w:type="dxa"/>
              <w:bottom w:w="80" w:type="dxa"/>
              <w:right w:w="120" w:type="dxa"/>
            </w:tcMar>
            <w:vAlign w:val="center"/>
          </w:tcPr>
          <w:p w14:paraId="76EF8297" w14:textId="77777777" w:rsidR="0025271B" w:rsidRDefault="00000000">
            <w:pPr>
              <w:spacing w:after="0" w:line="252" w:lineRule="auto"/>
              <w:jc w:val="left"/>
            </w:pPr>
            <w:r>
              <w:rPr>
                <w:sz w:val="18"/>
              </w:rPr>
              <w:t>Public luôn published; Admin có thể dùng all.</w:t>
            </w:r>
          </w:p>
        </w:tc>
      </w:tr>
      <w:tr w:rsidR="0025271B" w14:paraId="3E0C4511" w14:textId="77777777">
        <w:trPr>
          <w:cantSplit/>
        </w:trPr>
        <w:tc>
          <w:tcPr>
            <w:tcW w:w="1700" w:type="dxa"/>
            <w:tcMar>
              <w:top w:w="80" w:type="dxa"/>
              <w:left w:w="120" w:type="dxa"/>
              <w:bottom w:w="80" w:type="dxa"/>
              <w:right w:w="120" w:type="dxa"/>
            </w:tcMar>
            <w:vAlign w:val="center"/>
          </w:tcPr>
          <w:p w14:paraId="7166DD5E" w14:textId="77777777" w:rsidR="0025271B" w:rsidRDefault="00000000">
            <w:pPr>
              <w:spacing w:after="0" w:line="252" w:lineRule="auto"/>
              <w:jc w:val="left"/>
            </w:pPr>
            <w:r>
              <w:rPr>
                <w:sz w:val="18"/>
              </w:rPr>
              <w:t>sort</w:t>
            </w:r>
          </w:p>
        </w:tc>
        <w:tc>
          <w:tcPr>
            <w:tcW w:w="1500" w:type="dxa"/>
            <w:tcMar>
              <w:top w:w="80" w:type="dxa"/>
              <w:left w:w="120" w:type="dxa"/>
              <w:bottom w:w="80" w:type="dxa"/>
              <w:right w:w="120" w:type="dxa"/>
            </w:tcMar>
            <w:vAlign w:val="center"/>
          </w:tcPr>
          <w:p w14:paraId="12474CFF" w14:textId="77777777" w:rsidR="0025271B" w:rsidRDefault="00000000">
            <w:pPr>
              <w:spacing w:after="0" w:line="252" w:lineRule="auto"/>
              <w:jc w:val="left"/>
            </w:pPr>
            <w:r>
              <w:rPr>
                <w:sz w:val="18"/>
              </w:rPr>
              <w:t>-createdAt</w:t>
            </w:r>
          </w:p>
        </w:tc>
        <w:tc>
          <w:tcPr>
            <w:tcW w:w="6160" w:type="dxa"/>
            <w:tcMar>
              <w:top w:w="80" w:type="dxa"/>
              <w:left w:w="120" w:type="dxa"/>
              <w:bottom w:w="80" w:type="dxa"/>
              <w:right w:w="120" w:type="dxa"/>
            </w:tcMar>
            <w:vAlign w:val="center"/>
          </w:tcPr>
          <w:p w14:paraId="54619133" w14:textId="77777777" w:rsidR="0025271B" w:rsidRDefault="00000000">
            <w:pPr>
              <w:spacing w:after="0" w:line="252" w:lineRule="auto"/>
              <w:jc w:val="left"/>
            </w:pPr>
            <w:r>
              <w:rPr>
                <w:sz w:val="18"/>
              </w:rPr>
              <w:t>Sắp xếp theo trường được truyền.</w:t>
            </w:r>
          </w:p>
        </w:tc>
      </w:tr>
      <w:tr w:rsidR="0025271B" w14:paraId="79F71814" w14:textId="77777777">
        <w:trPr>
          <w:cantSplit/>
        </w:trPr>
        <w:tc>
          <w:tcPr>
            <w:tcW w:w="1700" w:type="dxa"/>
            <w:tcMar>
              <w:top w:w="80" w:type="dxa"/>
              <w:left w:w="120" w:type="dxa"/>
              <w:bottom w:w="80" w:type="dxa"/>
              <w:right w:w="120" w:type="dxa"/>
            </w:tcMar>
            <w:vAlign w:val="center"/>
          </w:tcPr>
          <w:p w14:paraId="77C27A75" w14:textId="77777777" w:rsidR="0025271B" w:rsidRDefault="00000000">
            <w:pPr>
              <w:spacing w:after="0" w:line="252" w:lineRule="auto"/>
              <w:jc w:val="left"/>
            </w:pPr>
            <w:r>
              <w:rPr>
                <w:sz w:val="18"/>
              </w:rPr>
              <w:t>page</w:t>
            </w:r>
          </w:p>
        </w:tc>
        <w:tc>
          <w:tcPr>
            <w:tcW w:w="1500" w:type="dxa"/>
            <w:tcMar>
              <w:top w:w="80" w:type="dxa"/>
              <w:left w:w="120" w:type="dxa"/>
              <w:bottom w:w="80" w:type="dxa"/>
              <w:right w:w="120" w:type="dxa"/>
            </w:tcMar>
            <w:vAlign w:val="center"/>
          </w:tcPr>
          <w:p w14:paraId="7AE0E02C" w14:textId="77777777" w:rsidR="0025271B" w:rsidRDefault="00000000">
            <w:pPr>
              <w:spacing w:after="0" w:line="252" w:lineRule="auto"/>
              <w:jc w:val="left"/>
            </w:pPr>
            <w:r>
              <w:rPr>
                <w:sz w:val="18"/>
              </w:rPr>
              <w:t>1</w:t>
            </w:r>
          </w:p>
        </w:tc>
        <w:tc>
          <w:tcPr>
            <w:tcW w:w="6160" w:type="dxa"/>
            <w:tcMar>
              <w:top w:w="80" w:type="dxa"/>
              <w:left w:w="120" w:type="dxa"/>
              <w:bottom w:w="80" w:type="dxa"/>
              <w:right w:w="120" w:type="dxa"/>
            </w:tcMar>
            <w:vAlign w:val="center"/>
          </w:tcPr>
          <w:p w14:paraId="2004F9FD" w14:textId="77777777" w:rsidR="0025271B" w:rsidRDefault="00000000">
            <w:pPr>
              <w:spacing w:after="0" w:line="252" w:lineRule="auto"/>
              <w:jc w:val="left"/>
            </w:pPr>
            <w:r>
              <w:rPr>
                <w:sz w:val="18"/>
              </w:rPr>
              <w:t>Trang hiện tại; nhỏ nhất là 1.</w:t>
            </w:r>
          </w:p>
        </w:tc>
      </w:tr>
      <w:tr w:rsidR="0025271B" w14:paraId="359CEA59" w14:textId="77777777">
        <w:trPr>
          <w:cantSplit/>
        </w:trPr>
        <w:tc>
          <w:tcPr>
            <w:tcW w:w="1700" w:type="dxa"/>
            <w:tcMar>
              <w:top w:w="80" w:type="dxa"/>
              <w:left w:w="120" w:type="dxa"/>
              <w:bottom w:w="80" w:type="dxa"/>
              <w:right w:w="120" w:type="dxa"/>
            </w:tcMar>
            <w:vAlign w:val="center"/>
          </w:tcPr>
          <w:p w14:paraId="1763A7D0" w14:textId="77777777" w:rsidR="0025271B" w:rsidRDefault="00000000">
            <w:pPr>
              <w:spacing w:after="0" w:line="252" w:lineRule="auto"/>
              <w:jc w:val="left"/>
            </w:pPr>
            <w:r>
              <w:rPr>
                <w:sz w:val="18"/>
              </w:rPr>
              <w:t>limit</w:t>
            </w:r>
          </w:p>
        </w:tc>
        <w:tc>
          <w:tcPr>
            <w:tcW w:w="1500" w:type="dxa"/>
            <w:tcMar>
              <w:top w:w="80" w:type="dxa"/>
              <w:left w:w="120" w:type="dxa"/>
              <w:bottom w:w="80" w:type="dxa"/>
              <w:right w:w="120" w:type="dxa"/>
            </w:tcMar>
            <w:vAlign w:val="center"/>
          </w:tcPr>
          <w:p w14:paraId="65298371" w14:textId="77777777" w:rsidR="0025271B" w:rsidRDefault="00000000">
            <w:pPr>
              <w:spacing w:after="0" w:line="252" w:lineRule="auto"/>
              <w:jc w:val="left"/>
            </w:pPr>
            <w:r>
              <w:rPr>
                <w:sz w:val="18"/>
              </w:rPr>
              <w:t>12</w:t>
            </w:r>
          </w:p>
        </w:tc>
        <w:tc>
          <w:tcPr>
            <w:tcW w:w="6160" w:type="dxa"/>
            <w:tcMar>
              <w:top w:w="80" w:type="dxa"/>
              <w:left w:w="120" w:type="dxa"/>
              <w:bottom w:w="80" w:type="dxa"/>
              <w:right w:w="120" w:type="dxa"/>
            </w:tcMar>
            <w:vAlign w:val="center"/>
          </w:tcPr>
          <w:p w14:paraId="04A47EB0" w14:textId="77777777" w:rsidR="0025271B" w:rsidRDefault="00000000">
            <w:pPr>
              <w:spacing w:after="0" w:line="252" w:lineRule="auto"/>
              <w:jc w:val="left"/>
            </w:pPr>
            <w:r>
              <w:rPr>
                <w:sz w:val="18"/>
              </w:rPr>
              <w:t>Số bản ghi; giới hạn tối đa 50.</w:t>
            </w:r>
          </w:p>
        </w:tc>
      </w:tr>
      <w:tr w:rsidR="0025271B" w14:paraId="2D1995A2" w14:textId="77777777">
        <w:trPr>
          <w:cantSplit/>
        </w:trPr>
        <w:tc>
          <w:tcPr>
            <w:tcW w:w="1700" w:type="dxa"/>
            <w:tcMar>
              <w:top w:w="80" w:type="dxa"/>
              <w:left w:w="120" w:type="dxa"/>
              <w:bottom w:w="80" w:type="dxa"/>
              <w:right w:w="120" w:type="dxa"/>
            </w:tcMar>
            <w:vAlign w:val="center"/>
          </w:tcPr>
          <w:p w14:paraId="5FD72BF3" w14:textId="77777777" w:rsidR="0025271B" w:rsidRDefault="00000000">
            <w:pPr>
              <w:spacing w:after="0" w:line="252" w:lineRule="auto"/>
              <w:jc w:val="left"/>
            </w:pPr>
            <w:r>
              <w:rPr>
                <w:sz w:val="18"/>
              </w:rPr>
              <w:t>search</w:t>
            </w:r>
          </w:p>
        </w:tc>
        <w:tc>
          <w:tcPr>
            <w:tcW w:w="1500" w:type="dxa"/>
            <w:tcMar>
              <w:top w:w="80" w:type="dxa"/>
              <w:left w:w="120" w:type="dxa"/>
              <w:bottom w:w="80" w:type="dxa"/>
              <w:right w:w="120" w:type="dxa"/>
            </w:tcMar>
            <w:vAlign w:val="center"/>
          </w:tcPr>
          <w:p w14:paraId="5CBDFE64" w14:textId="77777777" w:rsidR="0025271B" w:rsidRDefault="00000000">
            <w:pPr>
              <w:spacing w:after="0" w:line="252" w:lineRule="auto"/>
              <w:jc w:val="left"/>
            </w:pPr>
            <w:r>
              <w:rPr>
                <w:sz w:val="18"/>
              </w:rPr>
              <w:t>—</w:t>
            </w:r>
          </w:p>
        </w:tc>
        <w:tc>
          <w:tcPr>
            <w:tcW w:w="6160" w:type="dxa"/>
            <w:tcMar>
              <w:top w:w="80" w:type="dxa"/>
              <w:left w:w="120" w:type="dxa"/>
              <w:bottom w:w="80" w:type="dxa"/>
              <w:right w:w="120" w:type="dxa"/>
            </w:tcMar>
            <w:vAlign w:val="center"/>
          </w:tcPr>
          <w:p w14:paraId="7FD5187E" w14:textId="77777777" w:rsidR="0025271B" w:rsidRDefault="00000000">
            <w:pPr>
              <w:spacing w:after="0" w:line="252" w:lineRule="auto"/>
              <w:jc w:val="left"/>
            </w:pPr>
            <w:r>
              <w:rPr>
                <w:sz w:val="18"/>
              </w:rPr>
              <w:t>Tìm regex trong name, location hoặc tags.</w:t>
            </w:r>
          </w:p>
        </w:tc>
      </w:tr>
    </w:tbl>
    <w:p w14:paraId="498E2511" w14:textId="77777777" w:rsidR="0025271B" w:rsidRDefault="00000000">
      <w:pPr>
        <w:pStyle w:val="CodeBlock"/>
        <w:keepLines/>
        <w:shd w:val="clear" w:color="auto" w:fill="F1F4F3"/>
      </w:pPr>
      <w:r>
        <w:t>GET /api/tours?region=Miền%20Bắc&amp;minPrice=2000000&amp;maxPrice=5000000&amp;page=1&amp;limit=6</w:t>
      </w:r>
      <w:r>
        <w:br/>
      </w:r>
      <w:r>
        <w:br/>
        <w:t>{</w:t>
      </w:r>
      <w:r>
        <w:br/>
        <w:t xml:space="preserve">  "success": true,</w:t>
      </w:r>
      <w:r>
        <w:br/>
        <w:t xml:space="preserve">  "total": 8,</w:t>
      </w:r>
      <w:r>
        <w:br/>
        <w:t xml:space="preserve">  "page": 1,</w:t>
      </w:r>
      <w:r>
        <w:br/>
        <w:t xml:space="preserve">  "totalPages": 2,</w:t>
      </w:r>
      <w:r>
        <w:br/>
        <w:t xml:space="preserve">  "tours": [ ... ]</w:t>
      </w:r>
      <w:r>
        <w:br/>
        <w:t>}</w:t>
      </w:r>
    </w:p>
    <w:p w14:paraId="6D30E65F" w14:textId="77777777" w:rsidR="0025271B" w:rsidRDefault="00000000">
      <w:pPr>
        <w:pStyle w:val="Heading2"/>
      </w:pPr>
      <w:r>
        <w:t>7.2. Xem chi tiết Tour</w:t>
      </w:r>
    </w:p>
    <w:p w14:paraId="0802CB9E" w14:textId="77777777" w:rsidR="0025271B" w:rsidRDefault="00000000">
      <w:r>
        <w:t>Tham số idOrSlug cho phép frontend sử dụng URL thân thiện nhưng vẫn hỗ trợ truy vấn trực tiếp bằng ObjectId. Controller kiểm tra chuỗi 24 ký tự hexadecimal để quyết định tìm bằng findById; nếu không tìm thấy thì tiếp tục tìm theo slug. Trường createdBy được populate với name và email. Tour không published được trả như không tồn tại đối với người dùng thường.</w:t>
      </w:r>
    </w:p>
    <w:p w14:paraId="6E4A1EAC" w14:textId="77777777" w:rsidR="0025271B" w:rsidRDefault="00000000">
      <w:pPr>
        <w:pStyle w:val="Heading2"/>
      </w:pPr>
      <w:r>
        <w:t>7.3. Tạo Tour</w:t>
      </w:r>
    </w:p>
    <w:p w14:paraId="2C87A81E" w14:textId="77777777" w:rsidR="0025271B" w:rsidRDefault="00000000">
      <w:r>
        <w:t>POST /api/tours nhận multipart/form-data vì request có thể chứa cả dữ liệu văn bản và nhiều ảnh. createdBy luôn lấy từ req.user._id thay vì tin tưởng dữ liệu Client. Các trường itinerary, departures và tags được parse từ JSON string trước khi gọi Tour.create.</w:t>
      </w:r>
    </w:p>
    <w:p w14:paraId="6B4955A5" w14:textId="77777777" w:rsidR="0025271B" w:rsidRDefault="00000000">
      <w:pPr>
        <w:numPr>
          <w:ilvl w:val="0"/>
          <w:numId w:val="1"/>
        </w:numPr>
      </w:pPr>
      <w:r>
        <w:t>Middleware protect xác thực JWT.</w:t>
      </w:r>
    </w:p>
    <w:p w14:paraId="77679778" w14:textId="77777777" w:rsidR="0025271B" w:rsidRDefault="00000000">
      <w:pPr>
        <w:numPr>
          <w:ilvl w:val="0"/>
          <w:numId w:val="1"/>
        </w:numPr>
      </w:pPr>
      <w:r>
        <w:t>Middleware authorize('admin') kiểm tra quyền Admin.</w:t>
      </w:r>
    </w:p>
    <w:p w14:paraId="5C2AD299" w14:textId="77777777" w:rsidR="0025271B" w:rsidRDefault="00000000">
      <w:pPr>
        <w:numPr>
          <w:ilvl w:val="0"/>
          <w:numId w:val="1"/>
        </w:numPr>
      </w:pPr>
      <w:r>
        <w:t>upload.array('images', 10) tiếp nhận tối đa 10 tệp.</w:t>
      </w:r>
    </w:p>
    <w:p w14:paraId="71DE2918" w14:textId="77777777" w:rsidR="0025271B" w:rsidRDefault="00000000">
      <w:pPr>
        <w:numPr>
          <w:ilvl w:val="0"/>
          <w:numId w:val="1"/>
        </w:numPr>
      </w:pPr>
      <w:r>
        <w:t>Controller tạo URL đầy đủ cho từng ảnh dựa trên protocol, host và filename.</w:t>
      </w:r>
    </w:p>
    <w:p w14:paraId="72DB8509" w14:textId="77777777" w:rsidR="0025271B" w:rsidRDefault="00000000">
      <w:pPr>
        <w:numPr>
          <w:ilvl w:val="0"/>
          <w:numId w:val="1"/>
        </w:numPr>
      </w:pPr>
      <w:r>
        <w:t>Controller parse các mảng JSON và gắn createdBy.</w:t>
      </w:r>
    </w:p>
    <w:p w14:paraId="6A8BAC45" w14:textId="77777777" w:rsidR="0025271B" w:rsidRDefault="00000000">
      <w:pPr>
        <w:numPr>
          <w:ilvl w:val="0"/>
          <w:numId w:val="1"/>
        </w:numPr>
      </w:pPr>
      <w:r>
        <w:t>Mongoose validation kiểm tra trường bắt buộc, enum và giá trị tối thiểu.</w:t>
      </w:r>
    </w:p>
    <w:p w14:paraId="0B5CB29B" w14:textId="77777777" w:rsidR="0025271B" w:rsidRDefault="00000000">
      <w:pPr>
        <w:numPr>
          <w:ilvl w:val="0"/>
          <w:numId w:val="1"/>
        </w:numPr>
      </w:pPr>
      <w:r>
        <w:t>Pre-save hook tạo slug và lưu document vào MongoDB.</w:t>
      </w:r>
    </w:p>
    <w:p w14:paraId="7E3C881F" w14:textId="77777777" w:rsidR="0025271B" w:rsidRDefault="00000000">
      <w:pPr>
        <w:pStyle w:val="CodeBlock"/>
        <w:keepLines/>
        <w:shd w:val="clear" w:color="auto" w:fill="F1F4F3"/>
      </w:pPr>
      <w:r>
        <w:lastRenderedPageBreak/>
        <w:t>POST /api/tours</w:t>
      </w:r>
      <w:r>
        <w:br/>
        <w:t>Authorization: Bearer &lt;ADMIN_JWT&gt;</w:t>
      </w:r>
      <w:r>
        <w:br/>
        <w:t>Content-Type: multipart/form-data</w:t>
      </w:r>
      <w:r>
        <w:br/>
      </w:r>
      <w:r>
        <w:br/>
        <w:t>name: Tour Hạ Long 3N2Đ</w:t>
      </w:r>
      <w:r>
        <w:br/>
        <w:t>region: Miền Bắc</w:t>
      </w:r>
      <w:r>
        <w:br/>
        <w:t>location: Quảng Ninh</w:t>
      </w:r>
      <w:r>
        <w:br/>
        <w:t>days: 3</w:t>
      </w:r>
      <w:r>
        <w:br/>
        <w:t>basePrice: 5000000</w:t>
      </w:r>
      <w:r>
        <w:br/>
        <w:t>status: published</w:t>
      </w:r>
      <w:r>
        <w:br/>
        <w:t>tags: ["biển","nghỉ dưỡng"]</w:t>
      </w:r>
      <w:r>
        <w:br/>
        <w:t>itinerary: [{"dayNumber":1,"title":"Hà Nội - Hạ Long"}]</w:t>
      </w:r>
      <w:r>
        <w:br/>
        <w:t>departures: [{"date":"2026-08-20","availableSlots":20,"price":5000000}]</w:t>
      </w:r>
      <w:r>
        <w:br/>
        <w:t>images: &lt;file1.jpg&gt;, &lt;file2.webp&gt;</w:t>
      </w:r>
    </w:p>
    <w:p w14:paraId="733F06B8" w14:textId="77777777" w:rsidR="0025271B" w:rsidRDefault="00000000">
      <w:pPr>
        <w:pStyle w:val="Heading2"/>
      </w:pPr>
      <w:r>
        <w:t>7.4. Cập nhật Tour</w:t>
      </w:r>
    </w:p>
    <w:p w14:paraId="53F1AB9E" w14:textId="77777777" w:rsidR="0025271B" w:rsidRDefault="00000000">
      <w:r>
        <w:t>PUT /api/tours/:id tìm bản ghi hiện tại trước khi cập nhật. Nếu có tệp mới, URL ảnh mới được nối vào mảng images hiện có. Khi name thay đổi, controller tự tạo slug mới và đánh dấu vectorSync.isSynced = false để AI Service biết cần đồng bộ lại. findByIdAndUpdate sử dụng new: true và runValidators: true để trả bản ghi mới và vẫn áp dụng validation.</w:t>
      </w:r>
    </w:p>
    <w:p w14:paraId="7951A017" w14:textId="77777777" w:rsidR="0025271B" w:rsidRDefault="00000000">
      <w:pPr>
        <w:pStyle w:val="Heading2"/>
      </w:pPr>
      <w:r>
        <w:t>7.5. Xóa mềm Tour</w:t>
      </w:r>
    </w:p>
    <w:p w14:paraId="4B778E70" w14:textId="77777777" w:rsidR="0025271B" w:rsidRDefault="00000000">
      <w:r>
        <w:t>DELETE không xóa document khỏi MongoDB mà chuyển status thành archived. Cách xóa mềm giữ lại lịch sử và cho phép đối chiếu với Booking trong tương lai. Do API public chỉ trả published, tour archived tự động biến mất khỏi danh sách khách hàng.</w:t>
      </w:r>
    </w:p>
    <w:p w14:paraId="44A030BC" w14:textId="77777777" w:rsidR="0025271B" w:rsidRDefault="00000000">
      <w:pPr>
        <w:pStyle w:val="CodeBlock"/>
        <w:keepLines/>
        <w:shd w:val="clear" w:color="auto" w:fill="F1F4F3"/>
      </w:pPr>
      <w:r>
        <w:t>tour.status = 'archived'</w:t>
      </w:r>
      <w:r>
        <w:br/>
        <w:t>await tour.save()</w:t>
      </w:r>
      <w:r>
        <w:br/>
      </w:r>
      <w:r>
        <w:br/>
        <w:t>// Response</w:t>
      </w:r>
      <w:r>
        <w:br/>
        <w:t>{ "success": true, "message": "Tour đã được ẩn (archived) thành công." }</w:t>
      </w:r>
    </w:p>
    <w:p w14:paraId="507A722A" w14:textId="77777777" w:rsidR="0025271B" w:rsidRDefault="00000000">
      <w:pPr>
        <w:pStyle w:val="Heading1"/>
      </w:pPr>
      <w:r>
        <w:t>8. API quản lý User dành cho Admin</w:t>
      </w:r>
    </w:p>
    <w:p w14:paraId="047A953F" w14:textId="77777777" w:rsidR="0025271B" w:rsidRDefault="00000000">
      <w:r>
        <w:t>userRoutes áp dụng protect và authorize('admin') ở cấp router nên mọi endpoint bên dưới đều được bảo vệ. Controller sử dụng hàm fmt để chỉ trả các trường an toàn, không bao gồm password.</w:t>
      </w:r>
    </w:p>
    <w:p w14:paraId="6DBC3926" w14:textId="77777777" w:rsidR="0025271B" w:rsidRDefault="00000000">
      <w:pPr>
        <w:pStyle w:val="TableCaption"/>
      </w:pPr>
      <w:r>
        <w:t>Bảng 7. Danh sách endpoint quản lý User</w:t>
      </w:r>
    </w:p>
    <w:tbl>
      <w:tblPr>
        <w:tblW w:w="9360" w:type="dxa"/>
        <w:tblInd w:w="120" w:type="dxa"/>
        <w:tblBorders>
          <w:top w:val="single" w:sz="6" w:space="0" w:color="C8CDD4"/>
          <w:left w:val="single" w:sz="6" w:space="0" w:color="C8CDD4"/>
          <w:bottom w:val="single" w:sz="6" w:space="0" w:color="C8CDD4"/>
          <w:right w:val="single" w:sz="6" w:space="0" w:color="C8CDD4"/>
          <w:insideH w:val="single" w:sz="6" w:space="0" w:color="C8CDD4"/>
          <w:insideV w:val="single" w:sz="6" w:space="0" w:color="C8CDD4"/>
        </w:tblBorders>
        <w:tblLayout w:type="fixed"/>
        <w:tblLook w:val="04A0" w:firstRow="1" w:lastRow="0" w:firstColumn="1" w:lastColumn="0" w:noHBand="0" w:noVBand="1"/>
      </w:tblPr>
      <w:tblGrid>
        <w:gridCol w:w="1100"/>
        <w:gridCol w:w="3400"/>
        <w:gridCol w:w="4860"/>
      </w:tblGrid>
      <w:tr w:rsidR="0025271B" w14:paraId="3EEEA35E" w14:textId="77777777">
        <w:trPr>
          <w:cantSplit/>
          <w:tblHeader/>
        </w:trPr>
        <w:tc>
          <w:tcPr>
            <w:tcW w:w="1100" w:type="dxa"/>
            <w:shd w:val="clear" w:color="auto" w:fill="F4F6F9"/>
            <w:tcMar>
              <w:top w:w="80" w:type="dxa"/>
              <w:left w:w="120" w:type="dxa"/>
              <w:bottom w:w="80" w:type="dxa"/>
              <w:right w:w="120" w:type="dxa"/>
            </w:tcMar>
            <w:vAlign w:val="center"/>
          </w:tcPr>
          <w:p w14:paraId="68E94789" w14:textId="77777777" w:rsidR="0025271B" w:rsidRDefault="00000000">
            <w:pPr>
              <w:spacing w:after="0" w:line="240" w:lineRule="auto"/>
              <w:jc w:val="center"/>
            </w:pPr>
            <w:r>
              <w:rPr>
                <w:b/>
                <w:color w:val="1F4D78"/>
                <w:sz w:val="18"/>
              </w:rPr>
              <w:t>HTTP</w:t>
            </w:r>
          </w:p>
        </w:tc>
        <w:tc>
          <w:tcPr>
            <w:tcW w:w="3400" w:type="dxa"/>
            <w:shd w:val="clear" w:color="auto" w:fill="F4F6F9"/>
            <w:tcMar>
              <w:top w:w="80" w:type="dxa"/>
              <w:left w:w="120" w:type="dxa"/>
              <w:bottom w:w="80" w:type="dxa"/>
              <w:right w:w="120" w:type="dxa"/>
            </w:tcMar>
            <w:vAlign w:val="center"/>
          </w:tcPr>
          <w:p w14:paraId="586A3FCA" w14:textId="77777777" w:rsidR="0025271B" w:rsidRDefault="00000000">
            <w:pPr>
              <w:spacing w:after="0" w:line="240" w:lineRule="auto"/>
              <w:jc w:val="center"/>
            </w:pPr>
            <w:r>
              <w:rPr>
                <w:b/>
                <w:color w:val="1F4D78"/>
                <w:sz w:val="18"/>
              </w:rPr>
              <w:t>Endpoint</w:t>
            </w:r>
          </w:p>
        </w:tc>
        <w:tc>
          <w:tcPr>
            <w:tcW w:w="4860" w:type="dxa"/>
            <w:shd w:val="clear" w:color="auto" w:fill="F4F6F9"/>
            <w:tcMar>
              <w:top w:w="80" w:type="dxa"/>
              <w:left w:w="120" w:type="dxa"/>
              <w:bottom w:w="80" w:type="dxa"/>
              <w:right w:w="120" w:type="dxa"/>
            </w:tcMar>
            <w:vAlign w:val="center"/>
          </w:tcPr>
          <w:p w14:paraId="7F1E0D3C" w14:textId="77777777" w:rsidR="0025271B" w:rsidRDefault="00000000">
            <w:pPr>
              <w:spacing w:after="0" w:line="240" w:lineRule="auto"/>
              <w:jc w:val="center"/>
            </w:pPr>
            <w:r>
              <w:rPr>
                <w:b/>
                <w:color w:val="1F4D78"/>
                <w:sz w:val="18"/>
              </w:rPr>
              <w:t>Chức năng</w:t>
            </w:r>
          </w:p>
        </w:tc>
      </w:tr>
      <w:tr w:rsidR="0025271B" w14:paraId="27889B3A" w14:textId="77777777">
        <w:trPr>
          <w:cantSplit/>
        </w:trPr>
        <w:tc>
          <w:tcPr>
            <w:tcW w:w="1100" w:type="dxa"/>
            <w:tcMar>
              <w:top w:w="80" w:type="dxa"/>
              <w:left w:w="120" w:type="dxa"/>
              <w:bottom w:w="80" w:type="dxa"/>
              <w:right w:w="120" w:type="dxa"/>
            </w:tcMar>
            <w:vAlign w:val="center"/>
          </w:tcPr>
          <w:p w14:paraId="63FE2EA1" w14:textId="77777777" w:rsidR="0025271B" w:rsidRDefault="00000000">
            <w:pPr>
              <w:spacing w:after="0" w:line="252" w:lineRule="auto"/>
              <w:jc w:val="left"/>
            </w:pPr>
            <w:r>
              <w:rPr>
                <w:sz w:val="18"/>
              </w:rPr>
              <w:t>GET</w:t>
            </w:r>
          </w:p>
        </w:tc>
        <w:tc>
          <w:tcPr>
            <w:tcW w:w="3400" w:type="dxa"/>
            <w:tcMar>
              <w:top w:w="80" w:type="dxa"/>
              <w:left w:w="120" w:type="dxa"/>
              <w:bottom w:w="80" w:type="dxa"/>
              <w:right w:w="120" w:type="dxa"/>
            </w:tcMar>
            <w:vAlign w:val="center"/>
          </w:tcPr>
          <w:p w14:paraId="294FBC64" w14:textId="77777777" w:rsidR="0025271B" w:rsidRDefault="00000000">
            <w:pPr>
              <w:spacing w:after="0" w:line="252" w:lineRule="auto"/>
              <w:jc w:val="left"/>
            </w:pPr>
            <w:r>
              <w:rPr>
                <w:sz w:val="18"/>
              </w:rPr>
              <w:t>/api/admin/users</w:t>
            </w:r>
          </w:p>
        </w:tc>
        <w:tc>
          <w:tcPr>
            <w:tcW w:w="4860" w:type="dxa"/>
            <w:tcMar>
              <w:top w:w="80" w:type="dxa"/>
              <w:left w:w="120" w:type="dxa"/>
              <w:bottom w:w="80" w:type="dxa"/>
              <w:right w:w="120" w:type="dxa"/>
            </w:tcMar>
            <w:vAlign w:val="center"/>
          </w:tcPr>
          <w:p w14:paraId="72FB235D" w14:textId="77777777" w:rsidR="0025271B" w:rsidRDefault="00000000">
            <w:pPr>
              <w:spacing w:after="0" w:line="252" w:lineRule="auto"/>
              <w:jc w:val="left"/>
            </w:pPr>
            <w:r>
              <w:rPr>
                <w:sz w:val="18"/>
              </w:rPr>
              <w:t>Danh sách có tìm kiếm, lọc role/isActive, sắp xếp và phân trang.</w:t>
            </w:r>
          </w:p>
        </w:tc>
      </w:tr>
      <w:tr w:rsidR="0025271B" w14:paraId="6E28F9B8" w14:textId="77777777">
        <w:trPr>
          <w:cantSplit/>
        </w:trPr>
        <w:tc>
          <w:tcPr>
            <w:tcW w:w="1100" w:type="dxa"/>
            <w:tcMar>
              <w:top w:w="80" w:type="dxa"/>
              <w:left w:w="120" w:type="dxa"/>
              <w:bottom w:w="80" w:type="dxa"/>
              <w:right w:w="120" w:type="dxa"/>
            </w:tcMar>
            <w:vAlign w:val="center"/>
          </w:tcPr>
          <w:p w14:paraId="3EB7BE09" w14:textId="77777777" w:rsidR="0025271B" w:rsidRDefault="00000000">
            <w:pPr>
              <w:spacing w:after="0" w:line="252" w:lineRule="auto"/>
              <w:jc w:val="left"/>
            </w:pPr>
            <w:r>
              <w:rPr>
                <w:sz w:val="18"/>
              </w:rPr>
              <w:t>GET</w:t>
            </w:r>
          </w:p>
        </w:tc>
        <w:tc>
          <w:tcPr>
            <w:tcW w:w="3400" w:type="dxa"/>
            <w:tcMar>
              <w:top w:w="80" w:type="dxa"/>
              <w:left w:w="120" w:type="dxa"/>
              <w:bottom w:w="80" w:type="dxa"/>
              <w:right w:w="120" w:type="dxa"/>
            </w:tcMar>
            <w:vAlign w:val="center"/>
          </w:tcPr>
          <w:p w14:paraId="2A02416D" w14:textId="77777777" w:rsidR="0025271B" w:rsidRDefault="00000000">
            <w:pPr>
              <w:spacing w:after="0" w:line="252" w:lineRule="auto"/>
              <w:jc w:val="left"/>
            </w:pPr>
            <w:r>
              <w:rPr>
                <w:sz w:val="18"/>
              </w:rPr>
              <w:t>/api/admin/users/:id</w:t>
            </w:r>
          </w:p>
        </w:tc>
        <w:tc>
          <w:tcPr>
            <w:tcW w:w="4860" w:type="dxa"/>
            <w:tcMar>
              <w:top w:w="80" w:type="dxa"/>
              <w:left w:w="120" w:type="dxa"/>
              <w:bottom w:w="80" w:type="dxa"/>
              <w:right w:w="120" w:type="dxa"/>
            </w:tcMar>
            <w:vAlign w:val="center"/>
          </w:tcPr>
          <w:p w14:paraId="3394CA7D" w14:textId="77777777" w:rsidR="0025271B" w:rsidRDefault="00000000">
            <w:pPr>
              <w:spacing w:after="0" w:line="252" w:lineRule="auto"/>
              <w:jc w:val="left"/>
            </w:pPr>
            <w:r>
              <w:rPr>
                <w:sz w:val="18"/>
              </w:rPr>
              <w:t>Xem chi tiết một người dùng.</w:t>
            </w:r>
          </w:p>
        </w:tc>
      </w:tr>
      <w:tr w:rsidR="0025271B" w14:paraId="5C431704" w14:textId="77777777">
        <w:trPr>
          <w:cantSplit/>
        </w:trPr>
        <w:tc>
          <w:tcPr>
            <w:tcW w:w="1100" w:type="dxa"/>
            <w:tcMar>
              <w:top w:w="80" w:type="dxa"/>
              <w:left w:w="120" w:type="dxa"/>
              <w:bottom w:w="80" w:type="dxa"/>
              <w:right w:w="120" w:type="dxa"/>
            </w:tcMar>
            <w:vAlign w:val="center"/>
          </w:tcPr>
          <w:p w14:paraId="3500FFA8" w14:textId="77777777" w:rsidR="0025271B" w:rsidRDefault="00000000">
            <w:pPr>
              <w:spacing w:after="0" w:line="252" w:lineRule="auto"/>
              <w:jc w:val="left"/>
            </w:pPr>
            <w:r>
              <w:rPr>
                <w:sz w:val="18"/>
              </w:rPr>
              <w:t>PUT</w:t>
            </w:r>
          </w:p>
        </w:tc>
        <w:tc>
          <w:tcPr>
            <w:tcW w:w="3400" w:type="dxa"/>
            <w:tcMar>
              <w:top w:w="80" w:type="dxa"/>
              <w:left w:w="120" w:type="dxa"/>
              <w:bottom w:w="80" w:type="dxa"/>
              <w:right w:w="120" w:type="dxa"/>
            </w:tcMar>
            <w:vAlign w:val="center"/>
          </w:tcPr>
          <w:p w14:paraId="025C9498" w14:textId="77777777" w:rsidR="0025271B" w:rsidRDefault="00000000">
            <w:pPr>
              <w:spacing w:after="0" w:line="252" w:lineRule="auto"/>
              <w:jc w:val="left"/>
            </w:pPr>
            <w:r>
              <w:rPr>
                <w:sz w:val="18"/>
              </w:rPr>
              <w:t>/api/admin/users/:id</w:t>
            </w:r>
          </w:p>
        </w:tc>
        <w:tc>
          <w:tcPr>
            <w:tcW w:w="4860" w:type="dxa"/>
            <w:tcMar>
              <w:top w:w="80" w:type="dxa"/>
              <w:left w:w="120" w:type="dxa"/>
              <w:bottom w:w="80" w:type="dxa"/>
              <w:right w:w="120" w:type="dxa"/>
            </w:tcMar>
            <w:vAlign w:val="center"/>
          </w:tcPr>
          <w:p w14:paraId="34BD466A" w14:textId="77777777" w:rsidR="0025271B" w:rsidRDefault="00000000">
            <w:pPr>
              <w:spacing w:after="0" w:line="252" w:lineRule="auto"/>
              <w:jc w:val="left"/>
            </w:pPr>
            <w:r>
              <w:rPr>
                <w:sz w:val="18"/>
              </w:rPr>
              <w:t>Cập nhật name, phone, avatar hoặc role.</w:t>
            </w:r>
          </w:p>
        </w:tc>
      </w:tr>
      <w:tr w:rsidR="0025271B" w14:paraId="0F3ED169" w14:textId="77777777">
        <w:trPr>
          <w:cantSplit/>
        </w:trPr>
        <w:tc>
          <w:tcPr>
            <w:tcW w:w="1100" w:type="dxa"/>
            <w:tcMar>
              <w:top w:w="80" w:type="dxa"/>
              <w:left w:w="120" w:type="dxa"/>
              <w:bottom w:w="80" w:type="dxa"/>
              <w:right w:w="120" w:type="dxa"/>
            </w:tcMar>
            <w:vAlign w:val="center"/>
          </w:tcPr>
          <w:p w14:paraId="14D6E260" w14:textId="77777777" w:rsidR="0025271B" w:rsidRDefault="00000000">
            <w:pPr>
              <w:spacing w:after="0" w:line="252" w:lineRule="auto"/>
              <w:jc w:val="left"/>
            </w:pPr>
            <w:r>
              <w:rPr>
                <w:sz w:val="18"/>
              </w:rPr>
              <w:t>PATCH</w:t>
            </w:r>
          </w:p>
        </w:tc>
        <w:tc>
          <w:tcPr>
            <w:tcW w:w="3400" w:type="dxa"/>
            <w:tcMar>
              <w:top w:w="80" w:type="dxa"/>
              <w:left w:w="120" w:type="dxa"/>
              <w:bottom w:w="80" w:type="dxa"/>
              <w:right w:w="120" w:type="dxa"/>
            </w:tcMar>
            <w:vAlign w:val="center"/>
          </w:tcPr>
          <w:p w14:paraId="12B74243" w14:textId="77777777" w:rsidR="0025271B" w:rsidRDefault="00000000">
            <w:pPr>
              <w:spacing w:after="0" w:line="252" w:lineRule="auto"/>
              <w:jc w:val="left"/>
            </w:pPr>
            <w:r>
              <w:rPr>
                <w:sz w:val="18"/>
              </w:rPr>
              <w:t>/api/admin/users/:id/lock</w:t>
            </w:r>
          </w:p>
        </w:tc>
        <w:tc>
          <w:tcPr>
            <w:tcW w:w="4860" w:type="dxa"/>
            <w:tcMar>
              <w:top w:w="80" w:type="dxa"/>
              <w:left w:w="120" w:type="dxa"/>
              <w:bottom w:w="80" w:type="dxa"/>
              <w:right w:w="120" w:type="dxa"/>
            </w:tcMar>
            <w:vAlign w:val="center"/>
          </w:tcPr>
          <w:p w14:paraId="1B75BF76" w14:textId="77777777" w:rsidR="0025271B" w:rsidRDefault="00000000">
            <w:pPr>
              <w:spacing w:after="0" w:line="252" w:lineRule="auto"/>
              <w:jc w:val="left"/>
            </w:pPr>
            <w:r>
              <w:rPr>
                <w:sz w:val="18"/>
              </w:rPr>
              <w:t>Đảo trạng thái isActive để khóa/mở khóa.</w:t>
            </w:r>
          </w:p>
        </w:tc>
      </w:tr>
    </w:tbl>
    <w:p w14:paraId="77F45DD1" w14:textId="77777777" w:rsidR="0025271B" w:rsidRDefault="00000000">
      <w:r>
        <w:lastRenderedPageBreak/>
        <w:t>GET /api/admin/users hỗ trợ search trên name và email; lọc role; lọc isActive; sort; page và limit. limit bị giới hạn tối đa 100. PUT chỉ cho phép sửa danh sách field xác định trước, không cho đổi password qua endpoint quản trị chung.</w:t>
      </w:r>
    </w:p>
    <w:p w14:paraId="74C00F5D" w14:textId="77777777" w:rsidR="0025271B" w:rsidRDefault="00000000">
      <w:pPr>
        <w:pStyle w:val="Heading2"/>
      </w:pPr>
      <w:r>
        <w:t>8.1. Khóa và mở khóa tài khoản</w:t>
      </w:r>
    </w:p>
    <w:p w14:paraId="071A471E" w14:textId="77777777" w:rsidR="0025271B" w:rsidRDefault="00000000">
      <w:r>
        <w:t>Endpoint lock thực hiện toggle isActive. Controller ngăn Admin tự khóa chính mình bằng cách so sánh ID người dùng mục tiêu với req.user._id. Khi isActive=false, cả login controller và middleware protect đều từ chối tài khoản.</w:t>
      </w:r>
    </w:p>
    <w:p w14:paraId="162705C5" w14:textId="77777777" w:rsidR="0025271B" w:rsidRDefault="00000000">
      <w:pPr>
        <w:pStyle w:val="CodeBlock"/>
        <w:keepLines/>
        <w:shd w:val="clear" w:color="auto" w:fill="F1F4F3"/>
      </w:pPr>
      <w:r>
        <w:t>PATCH /api/admin/users/66a.../lock</w:t>
      </w:r>
      <w:r>
        <w:br/>
        <w:t>Authorization: Bearer &lt;ADMIN_JWT&gt;</w:t>
      </w:r>
      <w:r>
        <w:br/>
      </w:r>
      <w:r>
        <w:br/>
        <w:t>{</w:t>
      </w:r>
      <w:r>
        <w:br/>
        <w:t xml:space="preserve">  "success": true,</w:t>
      </w:r>
      <w:r>
        <w:br/>
        <w:t xml:space="preserve">  "message": "Khóa tài khoản "user@example.com" thành công.",</w:t>
      </w:r>
      <w:r>
        <w:br/>
        <w:t xml:space="preserve">  "user": { ... }</w:t>
      </w:r>
      <w:r>
        <w:br/>
        <w:t>}</w:t>
      </w:r>
    </w:p>
    <w:tbl>
      <w:tblPr>
        <w:tblW w:w="9360" w:type="dxa"/>
        <w:tblInd w:w="120" w:type="dxa"/>
        <w:tblBorders>
          <w:top w:val="single" w:sz="8" w:space="0" w:color="C9D5E3"/>
          <w:left w:val="single" w:sz="8" w:space="0" w:color="C9D5E3"/>
          <w:bottom w:val="single" w:sz="8" w:space="0" w:color="C9D5E3"/>
          <w:right w:val="single" w:sz="8" w:space="0" w:color="C9D5E3"/>
          <w:insideH w:val="single" w:sz="8" w:space="0" w:color="C9D5E3"/>
          <w:insideV w:val="single" w:sz="8" w:space="0" w:color="C9D5E3"/>
        </w:tblBorders>
        <w:tblLayout w:type="fixed"/>
        <w:tblLook w:val="04A0" w:firstRow="1" w:lastRow="0" w:firstColumn="1" w:lastColumn="0" w:noHBand="0" w:noVBand="1"/>
      </w:tblPr>
      <w:tblGrid>
        <w:gridCol w:w="9360"/>
      </w:tblGrid>
      <w:tr w:rsidR="0025271B" w14:paraId="2CEFB101" w14:textId="77777777">
        <w:trPr>
          <w:cantSplit/>
          <w:tblHeader/>
        </w:trPr>
        <w:tc>
          <w:tcPr>
            <w:tcW w:w="9360" w:type="dxa"/>
            <w:shd w:val="clear" w:color="auto" w:fill="FFF8E8"/>
            <w:tcMar>
              <w:top w:w="80" w:type="dxa"/>
              <w:left w:w="120" w:type="dxa"/>
              <w:bottom w:w="80" w:type="dxa"/>
              <w:right w:w="120" w:type="dxa"/>
            </w:tcMar>
          </w:tcPr>
          <w:p w14:paraId="72150F0F" w14:textId="77777777" w:rsidR="0025271B" w:rsidRDefault="00000000">
            <w:pPr>
              <w:spacing w:before="40" w:after="40" w:line="276" w:lineRule="auto"/>
            </w:pPr>
            <w:r>
              <w:rPr>
                <w:b/>
                <w:color w:val="1F4D78"/>
                <w:sz w:val="21"/>
              </w:rPr>
              <w:t xml:space="preserve">Đánh giá CRUD User: </w:t>
            </w:r>
            <w:r>
              <w:rPr>
                <w:sz w:val="21"/>
              </w:rPr>
              <w:t>Mã nguồn hiện tại đáp ứng đọc danh sách/chi tiết, cập nhật và khóa/mở khóa. Nếu giảng viên hiểu “CRUD” theo nghĩa tuyệt đối, cần bổ sung POST tạo User và DELETE User; hiện hai endpoint này chưa tồn tại.</w:t>
            </w:r>
          </w:p>
        </w:tc>
      </w:tr>
    </w:tbl>
    <w:p w14:paraId="02664544" w14:textId="77777777" w:rsidR="0025271B" w:rsidRDefault="0025271B">
      <w:pPr>
        <w:spacing w:after="0"/>
      </w:pPr>
    </w:p>
    <w:p w14:paraId="287BE346" w14:textId="77777777" w:rsidR="0025271B" w:rsidRDefault="00000000">
      <w:pPr>
        <w:pStyle w:val="Heading1"/>
      </w:pPr>
      <w:r>
        <w:t>9. Cấu hình upload hình ảnh</w:t>
      </w:r>
    </w:p>
    <w:p w14:paraId="33CAB64C" w14:textId="77777777" w:rsidR="0025271B" w:rsidRDefault="00000000">
      <w:pPr>
        <w:keepLines/>
        <w:spacing w:before="120" w:after="0"/>
        <w:jc w:val="center"/>
      </w:pPr>
      <w:r>
        <w:rPr>
          <w:noProof/>
        </w:rPr>
        <w:drawing>
          <wp:inline distT="0" distB="0" distL="0" distR="0" wp14:anchorId="30F86580" wp14:editId="445AAB1A">
            <wp:extent cx="5806440" cy="2540318"/>
            <wp:effectExtent l="0" t="0" r="0" b="0"/>
            <wp:docPr id="2" name="Picture 2" descr="Hình 2. Luồng xử lý upload ảnh tour" title="Hình 2. Luồng xử lý upload ảnh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ong-upload-anh.png"/>
                    <pic:cNvPicPr/>
                  </pic:nvPicPr>
                  <pic:blipFill>
                    <a:blip r:embed="rId9"/>
                    <a:stretch>
                      <a:fillRect/>
                    </a:stretch>
                  </pic:blipFill>
                  <pic:spPr>
                    <a:xfrm>
                      <a:off x="0" y="0"/>
                      <a:ext cx="5806440" cy="2540318"/>
                    </a:xfrm>
                    <a:prstGeom prst="rect">
                      <a:avLst/>
                    </a:prstGeom>
                  </pic:spPr>
                </pic:pic>
              </a:graphicData>
            </a:graphic>
          </wp:inline>
        </w:drawing>
      </w:r>
    </w:p>
    <w:p w14:paraId="02C03F21" w14:textId="77777777" w:rsidR="0025271B" w:rsidRDefault="00000000">
      <w:pPr>
        <w:pStyle w:val="FigureCaption"/>
        <w:keepNext w:val="0"/>
      </w:pPr>
      <w:r>
        <w:t>Hình 2. Luồng xử lý upload ảnh tour</w:t>
      </w:r>
    </w:p>
    <w:p w14:paraId="24428D56" w14:textId="77777777" w:rsidR="0025271B" w:rsidRDefault="00000000">
      <w:r>
        <w:lastRenderedPageBreak/>
        <w:t>Multer sử dụng diskStorage. destination luôn là thư mục uploads; nếu thư mục chưa tồn tại, module tự tạo bằng fs.mkdirSync với recursive=true. Tên tệp gồm tiền tố tour, timestamp và số ngẫu nhiên để giảm nguy cơ trùng tên, sau đó giữ nguyên phần mở rộng.</w:t>
      </w:r>
    </w:p>
    <w:p w14:paraId="2834E680" w14:textId="77777777" w:rsidR="0025271B" w:rsidRDefault="00000000">
      <w:pPr>
        <w:pStyle w:val="TableCaption"/>
      </w:pPr>
      <w:r>
        <w:t>Bảng 8. Quy tắc upload ảnh</w:t>
      </w:r>
    </w:p>
    <w:tbl>
      <w:tblPr>
        <w:tblW w:w="9360" w:type="dxa"/>
        <w:tblInd w:w="120" w:type="dxa"/>
        <w:tblBorders>
          <w:top w:val="single" w:sz="6" w:space="0" w:color="C8CDD4"/>
          <w:left w:val="single" w:sz="6" w:space="0" w:color="C8CDD4"/>
          <w:bottom w:val="single" w:sz="6" w:space="0" w:color="C8CDD4"/>
          <w:right w:val="single" w:sz="6" w:space="0" w:color="C8CDD4"/>
          <w:insideH w:val="single" w:sz="6" w:space="0" w:color="C8CDD4"/>
          <w:insideV w:val="single" w:sz="6" w:space="0" w:color="C8CDD4"/>
        </w:tblBorders>
        <w:tblLayout w:type="fixed"/>
        <w:tblLook w:val="04A0" w:firstRow="1" w:lastRow="0" w:firstColumn="1" w:lastColumn="0" w:noHBand="0" w:noVBand="1"/>
      </w:tblPr>
      <w:tblGrid>
        <w:gridCol w:w="1900"/>
        <w:gridCol w:w="2700"/>
        <w:gridCol w:w="4760"/>
      </w:tblGrid>
      <w:tr w:rsidR="0025271B" w14:paraId="1988DA6B" w14:textId="77777777">
        <w:trPr>
          <w:cantSplit/>
          <w:tblHeader/>
        </w:trPr>
        <w:tc>
          <w:tcPr>
            <w:tcW w:w="1900" w:type="dxa"/>
            <w:shd w:val="clear" w:color="auto" w:fill="F4F6F9"/>
            <w:tcMar>
              <w:top w:w="80" w:type="dxa"/>
              <w:left w:w="120" w:type="dxa"/>
              <w:bottom w:w="80" w:type="dxa"/>
              <w:right w:w="120" w:type="dxa"/>
            </w:tcMar>
            <w:vAlign w:val="center"/>
          </w:tcPr>
          <w:p w14:paraId="107B8735" w14:textId="77777777" w:rsidR="0025271B" w:rsidRDefault="00000000">
            <w:pPr>
              <w:spacing w:after="0" w:line="240" w:lineRule="auto"/>
              <w:jc w:val="center"/>
            </w:pPr>
            <w:r>
              <w:rPr>
                <w:b/>
                <w:color w:val="1F4D78"/>
                <w:sz w:val="18"/>
              </w:rPr>
              <w:t>Quy tắc</w:t>
            </w:r>
          </w:p>
        </w:tc>
        <w:tc>
          <w:tcPr>
            <w:tcW w:w="2700" w:type="dxa"/>
            <w:shd w:val="clear" w:color="auto" w:fill="F4F6F9"/>
            <w:tcMar>
              <w:top w:w="80" w:type="dxa"/>
              <w:left w:w="120" w:type="dxa"/>
              <w:bottom w:w="80" w:type="dxa"/>
              <w:right w:w="120" w:type="dxa"/>
            </w:tcMar>
            <w:vAlign w:val="center"/>
          </w:tcPr>
          <w:p w14:paraId="6DFEB366" w14:textId="77777777" w:rsidR="0025271B" w:rsidRDefault="00000000">
            <w:pPr>
              <w:spacing w:after="0" w:line="240" w:lineRule="auto"/>
              <w:jc w:val="center"/>
            </w:pPr>
            <w:r>
              <w:rPr>
                <w:b/>
                <w:color w:val="1F4D78"/>
                <w:sz w:val="18"/>
              </w:rPr>
              <w:t>Cấu hình hiện tại</w:t>
            </w:r>
          </w:p>
        </w:tc>
        <w:tc>
          <w:tcPr>
            <w:tcW w:w="4760" w:type="dxa"/>
            <w:shd w:val="clear" w:color="auto" w:fill="F4F6F9"/>
            <w:tcMar>
              <w:top w:w="80" w:type="dxa"/>
              <w:left w:w="120" w:type="dxa"/>
              <w:bottom w:w="80" w:type="dxa"/>
              <w:right w:w="120" w:type="dxa"/>
            </w:tcMar>
            <w:vAlign w:val="center"/>
          </w:tcPr>
          <w:p w14:paraId="5F354444" w14:textId="77777777" w:rsidR="0025271B" w:rsidRDefault="00000000">
            <w:pPr>
              <w:spacing w:after="0" w:line="240" w:lineRule="auto"/>
              <w:jc w:val="center"/>
            </w:pPr>
            <w:r>
              <w:rPr>
                <w:b/>
                <w:color w:val="1F4D78"/>
                <w:sz w:val="18"/>
              </w:rPr>
              <w:t>Ý nghĩa</w:t>
            </w:r>
          </w:p>
        </w:tc>
      </w:tr>
      <w:tr w:rsidR="0025271B" w14:paraId="3E3AC072" w14:textId="77777777">
        <w:trPr>
          <w:cantSplit/>
        </w:trPr>
        <w:tc>
          <w:tcPr>
            <w:tcW w:w="1900" w:type="dxa"/>
            <w:tcMar>
              <w:top w:w="80" w:type="dxa"/>
              <w:left w:w="120" w:type="dxa"/>
              <w:bottom w:w="80" w:type="dxa"/>
              <w:right w:w="120" w:type="dxa"/>
            </w:tcMar>
            <w:vAlign w:val="center"/>
          </w:tcPr>
          <w:p w14:paraId="322FFC0F" w14:textId="77777777" w:rsidR="0025271B" w:rsidRDefault="00000000">
            <w:pPr>
              <w:spacing w:after="0" w:line="252" w:lineRule="auto"/>
              <w:jc w:val="left"/>
            </w:pPr>
            <w:r>
              <w:rPr>
                <w:sz w:val="18"/>
              </w:rPr>
              <w:t>Định dạng</w:t>
            </w:r>
          </w:p>
        </w:tc>
        <w:tc>
          <w:tcPr>
            <w:tcW w:w="2700" w:type="dxa"/>
            <w:tcMar>
              <w:top w:w="80" w:type="dxa"/>
              <w:left w:w="120" w:type="dxa"/>
              <w:bottom w:w="80" w:type="dxa"/>
              <w:right w:w="120" w:type="dxa"/>
            </w:tcMar>
            <w:vAlign w:val="center"/>
          </w:tcPr>
          <w:p w14:paraId="75E5A656" w14:textId="77777777" w:rsidR="0025271B" w:rsidRDefault="00000000">
            <w:pPr>
              <w:spacing w:after="0" w:line="252" w:lineRule="auto"/>
              <w:jc w:val="left"/>
            </w:pPr>
            <w:r>
              <w:rPr>
                <w:sz w:val="18"/>
              </w:rPr>
              <w:t>jpeg, jpg, png, webp</w:t>
            </w:r>
          </w:p>
        </w:tc>
        <w:tc>
          <w:tcPr>
            <w:tcW w:w="4760" w:type="dxa"/>
            <w:tcMar>
              <w:top w:w="80" w:type="dxa"/>
              <w:left w:w="120" w:type="dxa"/>
              <w:bottom w:w="80" w:type="dxa"/>
              <w:right w:w="120" w:type="dxa"/>
            </w:tcMar>
            <w:vAlign w:val="center"/>
          </w:tcPr>
          <w:p w14:paraId="062B17BF" w14:textId="77777777" w:rsidR="0025271B" w:rsidRDefault="00000000">
            <w:pPr>
              <w:spacing w:after="0" w:line="252" w:lineRule="auto"/>
              <w:jc w:val="left"/>
            </w:pPr>
            <w:r>
              <w:rPr>
                <w:sz w:val="18"/>
              </w:rPr>
              <w:t>Kiểm tra đồng thời phần mở rộng và MIME type.</w:t>
            </w:r>
          </w:p>
        </w:tc>
      </w:tr>
      <w:tr w:rsidR="0025271B" w14:paraId="5823AE81" w14:textId="77777777">
        <w:trPr>
          <w:cantSplit/>
        </w:trPr>
        <w:tc>
          <w:tcPr>
            <w:tcW w:w="1900" w:type="dxa"/>
            <w:tcMar>
              <w:top w:w="80" w:type="dxa"/>
              <w:left w:w="120" w:type="dxa"/>
              <w:bottom w:w="80" w:type="dxa"/>
              <w:right w:w="120" w:type="dxa"/>
            </w:tcMar>
            <w:vAlign w:val="center"/>
          </w:tcPr>
          <w:p w14:paraId="6EF5A8E2" w14:textId="77777777" w:rsidR="0025271B" w:rsidRDefault="00000000">
            <w:pPr>
              <w:spacing w:after="0" w:line="252" w:lineRule="auto"/>
              <w:jc w:val="left"/>
            </w:pPr>
            <w:r>
              <w:rPr>
                <w:sz w:val="18"/>
              </w:rPr>
              <w:t>Kích thước</w:t>
            </w:r>
          </w:p>
        </w:tc>
        <w:tc>
          <w:tcPr>
            <w:tcW w:w="2700" w:type="dxa"/>
            <w:tcMar>
              <w:top w:w="80" w:type="dxa"/>
              <w:left w:w="120" w:type="dxa"/>
              <w:bottom w:w="80" w:type="dxa"/>
              <w:right w:w="120" w:type="dxa"/>
            </w:tcMar>
            <w:vAlign w:val="center"/>
          </w:tcPr>
          <w:p w14:paraId="615CCD47" w14:textId="77777777" w:rsidR="0025271B" w:rsidRDefault="00000000">
            <w:pPr>
              <w:spacing w:after="0" w:line="252" w:lineRule="auto"/>
              <w:jc w:val="left"/>
            </w:pPr>
            <w:r>
              <w:rPr>
                <w:sz w:val="18"/>
              </w:rPr>
              <w:t>Tối đa 5 MB/tệp</w:t>
            </w:r>
          </w:p>
        </w:tc>
        <w:tc>
          <w:tcPr>
            <w:tcW w:w="4760" w:type="dxa"/>
            <w:tcMar>
              <w:top w:w="80" w:type="dxa"/>
              <w:left w:w="120" w:type="dxa"/>
              <w:bottom w:w="80" w:type="dxa"/>
              <w:right w:w="120" w:type="dxa"/>
            </w:tcMar>
            <w:vAlign w:val="center"/>
          </w:tcPr>
          <w:p w14:paraId="403BFB47" w14:textId="77777777" w:rsidR="0025271B" w:rsidRDefault="00000000">
            <w:pPr>
              <w:spacing w:after="0" w:line="252" w:lineRule="auto"/>
              <w:jc w:val="left"/>
            </w:pPr>
            <w:r>
              <w:rPr>
                <w:sz w:val="18"/>
              </w:rPr>
              <w:t>Từ chối ảnh vượt quá giới hạn.</w:t>
            </w:r>
          </w:p>
        </w:tc>
      </w:tr>
      <w:tr w:rsidR="0025271B" w14:paraId="2AE434EC" w14:textId="77777777">
        <w:trPr>
          <w:cantSplit/>
        </w:trPr>
        <w:tc>
          <w:tcPr>
            <w:tcW w:w="1900" w:type="dxa"/>
            <w:tcMar>
              <w:top w:w="80" w:type="dxa"/>
              <w:left w:w="120" w:type="dxa"/>
              <w:bottom w:w="80" w:type="dxa"/>
              <w:right w:w="120" w:type="dxa"/>
            </w:tcMar>
            <w:vAlign w:val="center"/>
          </w:tcPr>
          <w:p w14:paraId="6BEA714A" w14:textId="77777777" w:rsidR="0025271B" w:rsidRDefault="00000000">
            <w:pPr>
              <w:spacing w:after="0" w:line="252" w:lineRule="auto"/>
              <w:jc w:val="left"/>
            </w:pPr>
            <w:r>
              <w:rPr>
                <w:sz w:val="18"/>
              </w:rPr>
              <w:t>Số lượng</w:t>
            </w:r>
          </w:p>
        </w:tc>
        <w:tc>
          <w:tcPr>
            <w:tcW w:w="2700" w:type="dxa"/>
            <w:tcMar>
              <w:top w:w="80" w:type="dxa"/>
              <w:left w:w="120" w:type="dxa"/>
              <w:bottom w:w="80" w:type="dxa"/>
              <w:right w:w="120" w:type="dxa"/>
            </w:tcMar>
            <w:vAlign w:val="center"/>
          </w:tcPr>
          <w:p w14:paraId="1C090957" w14:textId="77777777" w:rsidR="0025271B" w:rsidRDefault="00000000">
            <w:pPr>
              <w:spacing w:after="0" w:line="252" w:lineRule="auto"/>
              <w:jc w:val="left"/>
            </w:pPr>
            <w:r>
              <w:rPr>
                <w:sz w:val="18"/>
              </w:rPr>
              <w:t>1 ảnh hoặc tối đa 10 ảnh</w:t>
            </w:r>
          </w:p>
        </w:tc>
        <w:tc>
          <w:tcPr>
            <w:tcW w:w="4760" w:type="dxa"/>
            <w:tcMar>
              <w:top w:w="80" w:type="dxa"/>
              <w:left w:w="120" w:type="dxa"/>
              <w:bottom w:w="80" w:type="dxa"/>
              <w:right w:w="120" w:type="dxa"/>
            </w:tcMar>
            <w:vAlign w:val="center"/>
          </w:tcPr>
          <w:p w14:paraId="21B7FFFC" w14:textId="77777777" w:rsidR="0025271B" w:rsidRDefault="00000000">
            <w:pPr>
              <w:spacing w:after="0" w:line="252" w:lineRule="auto"/>
              <w:jc w:val="left"/>
            </w:pPr>
            <w:r>
              <w:rPr>
                <w:sz w:val="18"/>
              </w:rPr>
              <w:t>upload.single cho endpoint riêng; upload.array cho Tour.</w:t>
            </w:r>
          </w:p>
        </w:tc>
      </w:tr>
      <w:tr w:rsidR="0025271B" w14:paraId="0A53FD12" w14:textId="77777777">
        <w:trPr>
          <w:cantSplit/>
        </w:trPr>
        <w:tc>
          <w:tcPr>
            <w:tcW w:w="1900" w:type="dxa"/>
            <w:tcMar>
              <w:top w:w="80" w:type="dxa"/>
              <w:left w:w="120" w:type="dxa"/>
              <w:bottom w:w="80" w:type="dxa"/>
              <w:right w:w="120" w:type="dxa"/>
            </w:tcMar>
            <w:vAlign w:val="center"/>
          </w:tcPr>
          <w:p w14:paraId="0FCF1B6D" w14:textId="77777777" w:rsidR="0025271B" w:rsidRDefault="00000000">
            <w:pPr>
              <w:spacing w:after="0" w:line="252" w:lineRule="auto"/>
              <w:jc w:val="left"/>
            </w:pPr>
            <w:r>
              <w:rPr>
                <w:sz w:val="18"/>
              </w:rPr>
              <w:t>Nơi lưu</w:t>
            </w:r>
          </w:p>
        </w:tc>
        <w:tc>
          <w:tcPr>
            <w:tcW w:w="2700" w:type="dxa"/>
            <w:tcMar>
              <w:top w:w="80" w:type="dxa"/>
              <w:left w:w="120" w:type="dxa"/>
              <w:bottom w:w="80" w:type="dxa"/>
              <w:right w:w="120" w:type="dxa"/>
            </w:tcMar>
            <w:vAlign w:val="center"/>
          </w:tcPr>
          <w:p w14:paraId="175BE856" w14:textId="77777777" w:rsidR="0025271B" w:rsidRDefault="00000000">
            <w:pPr>
              <w:spacing w:after="0" w:line="252" w:lineRule="auto"/>
              <w:jc w:val="left"/>
            </w:pPr>
            <w:r>
              <w:rPr>
                <w:sz w:val="18"/>
              </w:rPr>
              <w:t>backend/uploads</w:t>
            </w:r>
          </w:p>
        </w:tc>
        <w:tc>
          <w:tcPr>
            <w:tcW w:w="4760" w:type="dxa"/>
            <w:tcMar>
              <w:top w:w="80" w:type="dxa"/>
              <w:left w:w="120" w:type="dxa"/>
              <w:bottom w:w="80" w:type="dxa"/>
              <w:right w:w="120" w:type="dxa"/>
            </w:tcMar>
            <w:vAlign w:val="center"/>
          </w:tcPr>
          <w:p w14:paraId="3BECE683" w14:textId="77777777" w:rsidR="0025271B" w:rsidRDefault="00000000">
            <w:pPr>
              <w:spacing w:after="0" w:line="252" w:lineRule="auto"/>
              <w:jc w:val="left"/>
            </w:pPr>
            <w:r>
              <w:rPr>
                <w:sz w:val="18"/>
              </w:rPr>
              <w:t>Lưu trên đĩa của Backend.</w:t>
            </w:r>
          </w:p>
        </w:tc>
      </w:tr>
      <w:tr w:rsidR="0025271B" w14:paraId="4DD0739E" w14:textId="77777777">
        <w:trPr>
          <w:cantSplit/>
        </w:trPr>
        <w:tc>
          <w:tcPr>
            <w:tcW w:w="1900" w:type="dxa"/>
            <w:tcMar>
              <w:top w:w="80" w:type="dxa"/>
              <w:left w:w="120" w:type="dxa"/>
              <w:bottom w:w="80" w:type="dxa"/>
              <w:right w:w="120" w:type="dxa"/>
            </w:tcMar>
            <w:vAlign w:val="center"/>
          </w:tcPr>
          <w:p w14:paraId="532047F8" w14:textId="77777777" w:rsidR="0025271B" w:rsidRDefault="00000000">
            <w:pPr>
              <w:spacing w:after="0" w:line="252" w:lineRule="auto"/>
              <w:jc w:val="left"/>
            </w:pPr>
            <w:r>
              <w:rPr>
                <w:sz w:val="18"/>
              </w:rPr>
              <w:t>URL public</w:t>
            </w:r>
          </w:p>
        </w:tc>
        <w:tc>
          <w:tcPr>
            <w:tcW w:w="2700" w:type="dxa"/>
            <w:tcMar>
              <w:top w:w="80" w:type="dxa"/>
              <w:left w:w="120" w:type="dxa"/>
              <w:bottom w:w="80" w:type="dxa"/>
              <w:right w:w="120" w:type="dxa"/>
            </w:tcMar>
            <w:vAlign w:val="center"/>
          </w:tcPr>
          <w:p w14:paraId="1875EA49" w14:textId="77777777" w:rsidR="0025271B" w:rsidRDefault="00000000">
            <w:pPr>
              <w:spacing w:after="0" w:line="252" w:lineRule="auto"/>
              <w:jc w:val="left"/>
            </w:pPr>
            <w:r>
              <w:rPr>
                <w:sz w:val="18"/>
              </w:rPr>
              <w:t>/uploads/&lt;filename&gt;</w:t>
            </w:r>
          </w:p>
        </w:tc>
        <w:tc>
          <w:tcPr>
            <w:tcW w:w="4760" w:type="dxa"/>
            <w:tcMar>
              <w:top w:w="80" w:type="dxa"/>
              <w:left w:w="120" w:type="dxa"/>
              <w:bottom w:w="80" w:type="dxa"/>
              <w:right w:w="120" w:type="dxa"/>
            </w:tcMar>
            <w:vAlign w:val="center"/>
          </w:tcPr>
          <w:p w14:paraId="7EA9A94A" w14:textId="77777777" w:rsidR="0025271B" w:rsidRDefault="00000000">
            <w:pPr>
              <w:spacing w:after="0" w:line="252" w:lineRule="auto"/>
              <w:jc w:val="left"/>
            </w:pPr>
            <w:r>
              <w:rPr>
                <w:sz w:val="18"/>
              </w:rPr>
              <w:t>Express static phục vụ ảnh cho frontend.</w:t>
            </w:r>
          </w:p>
        </w:tc>
      </w:tr>
    </w:tbl>
    <w:p w14:paraId="50F0586D" w14:textId="77777777" w:rsidR="0025271B" w:rsidRDefault="00000000">
      <w:pPr>
        <w:pStyle w:val="CodeBlock"/>
        <w:keepLines/>
        <w:shd w:val="clear" w:color="auto" w:fill="F1F4F3"/>
      </w:pPr>
      <w:r>
        <w:t>const upload = multer({</w:t>
      </w:r>
      <w:r>
        <w:br/>
        <w:t xml:space="preserve">  storage,</w:t>
      </w:r>
      <w:r>
        <w:br/>
        <w:t xml:space="preserve">  fileFilter,</w:t>
      </w:r>
      <w:r>
        <w:br/>
        <w:t xml:space="preserve">  limits: { fileSize: 5 * 1024 * 1024 },</w:t>
      </w:r>
      <w:r>
        <w:br/>
        <w:t>})</w:t>
      </w:r>
      <w:r>
        <w:br/>
      </w:r>
      <w:r>
        <w:br/>
        <w:t>app.use('/uploads', express.static('uploads'))</w:t>
      </w:r>
    </w:p>
    <w:p w14:paraId="2F7D3A3F" w14:textId="77777777" w:rsidR="0025271B" w:rsidRDefault="00000000">
      <w:r>
        <w:t>Controller buildImageUrl tạo URL đầy đủ theo dạng http(s)://host/uploads/filename. Với cách này, frontend chỉ cần sử dụng trực tiếp URL trong mảng images. Endpoint POST /api/tours/upload phù hợp cho trường hợp form Admin upload trước một ảnh để lấy URL; POST/PUT Tour phù hợp khi gửi dữ liệu và nhiều ảnh trong cùng request.</w:t>
      </w:r>
    </w:p>
    <w:p w14:paraId="723044E5" w14:textId="77777777" w:rsidR="0025271B" w:rsidRDefault="00000000">
      <w:pPr>
        <w:pStyle w:val="Heading1"/>
      </w:pPr>
      <w:r>
        <w:t>10. Xử lý lỗi và response</w:t>
      </w:r>
    </w:p>
    <w:p w14:paraId="40D0065E" w14:textId="77777777" w:rsidR="0025271B" w:rsidRDefault="00000000">
      <w:r>
        <w:t>Các controller sử dụng try/catch và trả JSON có trường success. ValidationError của Mongoose được chuyển thành 400 với thông báo đầu tiên; lỗi trùng unique key khi tạo Tour được chuyển thành thông báo trùng slug. Các trường hợp không tìm thấy trả 404; lỗi xác thực trả 401/403; lỗi không dự kiến trả 500.</w:t>
      </w:r>
    </w:p>
    <w:p w14:paraId="079123B0" w14:textId="77777777" w:rsidR="0025271B" w:rsidRDefault="00000000">
      <w:pPr>
        <w:pStyle w:val="TableCaption"/>
      </w:pPr>
      <w:r>
        <w:t>Bảng 9. Mã trạng thái HTTP được sử dụng</w:t>
      </w:r>
    </w:p>
    <w:tbl>
      <w:tblPr>
        <w:tblW w:w="9360" w:type="dxa"/>
        <w:tblInd w:w="120" w:type="dxa"/>
        <w:tblBorders>
          <w:top w:val="single" w:sz="6" w:space="0" w:color="C8CDD4"/>
          <w:left w:val="single" w:sz="6" w:space="0" w:color="C8CDD4"/>
          <w:bottom w:val="single" w:sz="6" w:space="0" w:color="C8CDD4"/>
          <w:right w:val="single" w:sz="6" w:space="0" w:color="C8CDD4"/>
          <w:insideH w:val="single" w:sz="6" w:space="0" w:color="C8CDD4"/>
          <w:insideV w:val="single" w:sz="6" w:space="0" w:color="C8CDD4"/>
        </w:tblBorders>
        <w:tblLayout w:type="fixed"/>
        <w:tblLook w:val="04A0" w:firstRow="1" w:lastRow="0" w:firstColumn="1" w:lastColumn="0" w:noHBand="0" w:noVBand="1"/>
      </w:tblPr>
      <w:tblGrid>
        <w:gridCol w:w="1000"/>
        <w:gridCol w:w="3600"/>
        <w:gridCol w:w="4760"/>
      </w:tblGrid>
      <w:tr w:rsidR="0025271B" w14:paraId="1EBE854B" w14:textId="77777777">
        <w:trPr>
          <w:cantSplit/>
          <w:tblHeader/>
        </w:trPr>
        <w:tc>
          <w:tcPr>
            <w:tcW w:w="1000" w:type="dxa"/>
            <w:shd w:val="clear" w:color="auto" w:fill="F4F6F9"/>
            <w:tcMar>
              <w:top w:w="80" w:type="dxa"/>
              <w:left w:w="120" w:type="dxa"/>
              <w:bottom w:w="80" w:type="dxa"/>
              <w:right w:w="120" w:type="dxa"/>
            </w:tcMar>
            <w:vAlign w:val="center"/>
          </w:tcPr>
          <w:p w14:paraId="6612BAC0" w14:textId="77777777" w:rsidR="0025271B" w:rsidRDefault="00000000">
            <w:pPr>
              <w:spacing w:after="0" w:line="240" w:lineRule="auto"/>
              <w:jc w:val="center"/>
            </w:pPr>
            <w:r>
              <w:rPr>
                <w:b/>
                <w:color w:val="1F4D78"/>
                <w:sz w:val="18"/>
              </w:rPr>
              <w:t>Mã</w:t>
            </w:r>
          </w:p>
        </w:tc>
        <w:tc>
          <w:tcPr>
            <w:tcW w:w="3600" w:type="dxa"/>
            <w:shd w:val="clear" w:color="auto" w:fill="F4F6F9"/>
            <w:tcMar>
              <w:top w:w="80" w:type="dxa"/>
              <w:left w:w="120" w:type="dxa"/>
              <w:bottom w:w="80" w:type="dxa"/>
              <w:right w:w="120" w:type="dxa"/>
            </w:tcMar>
            <w:vAlign w:val="center"/>
          </w:tcPr>
          <w:p w14:paraId="77935135" w14:textId="77777777" w:rsidR="0025271B" w:rsidRDefault="00000000">
            <w:pPr>
              <w:spacing w:after="0" w:line="240" w:lineRule="auto"/>
              <w:jc w:val="center"/>
            </w:pPr>
            <w:r>
              <w:rPr>
                <w:b/>
                <w:color w:val="1F4D78"/>
                <w:sz w:val="18"/>
              </w:rPr>
              <w:t>Tình huống</w:t>
            </w:r>
          </w:p>
        </w:tc>
        <w:tc>
          <w:tcPr>
            <w:tcW w:w="4760" w:type="dxa"/>
            <w:shd w:val="clear" w:color="auto" w:fill="F4F6F9"/>
            <w:tcMar>
              <w:top w:w="80" w:type="dxa"/>
              <w:left w:w="120" w:type="dxa"/>
              <w:bottom w:w="80" w:type="dxa"/>
              <w:right w:w="120" w:type="dxa"/>
            </w:tcMar>
            <w:vAlign w:val="center"/>
          </w:tcPr>
          <w:p w14:paraId="699F48F3" w14:textId="77777777" w:rsidR="0025271B" w:rsidRDefault="00000000">
            <w:pPr>
              <w:spacing w:after="0" w:line="240" w:lineRule="auto"/>
              <w:jc w:val="center"/>
            </w:pPr>
            <w:r>
              <w:rPr>
                <w:b/>
                <w:color w:val="1F4D78"/>
                <w:sz w:val="18"/>
              </w:rPr>
              <w:t>Ví dụ</w:t>
            </w:r>
          </w:p>
        </w:tc>
      </w:tr>
      <w:tr w:rsidR="0025271B" w14:paraId="6D25512C" w14:textId="77777777">
        <w:trPr>
          <w:cantSplit/>
        </w:trPr>
        <w:tc>
          <w:tcPr>
            <w:tcW w:w="1000" w:type="dxa"/>
            <w:tcMar>
              <w:top w:w="80" w:type="dxa"/>
              <w:left w:w="120" w:type="dxa"/>
              <w:bottom w:w="80" w:type="dxa"/>
              <w:right w:w="120" w:type="dxa"/>
            </w:tcMar>
            <w:vAlign w:val="center"/>
          </w:tcPr>
          <w:p w14:paraId="0E0C611F" w14:textId="77777777" w:rsidR="0025271B" w:rsidRDefault="00000000">
            <w:pPr>
              <w:spacing w:after="0" w:line="252" w:lineRule="auto"/>
              <w:jc w:val="left"/>
            </w:pPr>
            <w:r>
              <w:rPr>
                <w:sz w:val="18"/>
              </w:rPr>
              <w:t>200</w:t>
            </w:r>
          </w:p>
        </w:tc>
        <w:tc>
          <w:tcPr>
            <w:tcW w:w="3600" w:type="dxa"/>
            <w:tcMar>
              <w:top w:w="80" w:type="dxa"/>
              <w:left w:w="120" w:type="dxa"/>
              <w:bottom w:w="80" w:type="dxa"/>
              <w:right w:w="120" w:type="dxa"/>
            </w:tcMar>
            <w:vAlign w:val="center"/>
          </w:tcPr>
          <w:p w14:paraId="0BF691B2" w14:textId="77777777" w:rsidR="0025271B" w:rsidRDefault="00000000">
            <w:pPr>
              <w:spacing w:after="0" w:line="252" w:lineRule="auto"/>
              <w:jc w:val="left"/>
            </w:pPr>
            <w:r>
              <w:rPr>
                <w:sz w:val="18"/>
              </w:rPr>
              <w:t>Đọc/cập nhật/xóa mềm thành công</w:t>
            </w:r>
          </w:p>
        </w:tc>
        <w:tc>
          <w:tcPr>
            <w:tcW w:w="4760" w:type="dxa"/>
            <w:tcMar>
              <w:top w:w="80" w:type="dxa"/>
              <w:left w:w="120" w:type="dxa"/>
              <w:bottom w:w="80" w:type="dxa"/>
              <w:right w:w="120" w:type="dxa"/>
            </w:tcMar>
            <w:vAlign w:val="center"/>
          </w:tcPr>
          <w:p w14:paraId="0D400C52" w14:textId="77777777" w:rsidR="0025271B" w:rsidRDefault="00000000">
            <w:pPr>
              <w:spacing w:after="0" w:line="252" w:lineRule="auto"/>
              <w:jc w:val="left"/>
            </w:pPr>
            <w:r>
              <w:rPr>
                <w:sz w:val="18"/>
              </w:rPr>
              <w:t>Lấy danh sách Tour, khóa User.</w:t>
            </w:r>
          </w:p>
        </w:tc>
      </w:tr>
      <w:tr w:rsidR="0025271B" w14:paraId="7DEE8324" w14:textId="77777777">
        <w:trPr>
          <w:cantSplit/>
        </w:trPr>
        <w:tc>
          <w:tcPr>
            <w:tcW w:w="1000" w:type="dxa"/>
            <w:tcMar>
              <w:top w:w="80" w:type="dxa"/>
              <w:left w:w="120" w:type="dxa"/>
              <w:bottom w:w="80" w:type="dxa"/>
              <w:right w:w="120" w:type="dxa"/>
            </w:tcMar>
            <w:vAlign w:val="center"/>
          </w:tcPr>
          <w:p w14:paraId="4BA7E557" w14:textId="77777777" w:rsidR="0025271B" w:rsidRDefault="00000000">
            <w:pPr>
              <w:spacing w:after="0" w:line="252" w:lineRule="auto"/>
              <w:jc w:val="left"/>
            </w:pPr>
            <w:r>
              <w:rPr>
                <w:sz w:val="18"/>
              </w:rPr>
              <w:t>201</w:t>
            </w:r>
          </w:p>
        </w:tc>
        <w:tc>
          <w:tcPr>
            <w:tcW w:w="3600" w:type="dxa"/>
            <w:tcMar>
              <w:top w:w="80" w:type="dxa"/>
              <w:left w:w="120" w:type="dxa"/>
              <w:bottom w:w="80" w:type="dxa"/>
              <w:right w:w="120" w:type="dxa"/>
            </w:tcMar>
            <w:vAlign w:val="center"/>
          </w:tcPr>
          <w:p w14:paraId="03162B3A" w14:textId="77777777" w:rsidR="0025271B" w:rsidRDefault="00000000">
            <w:pPr>
              <w:spacing w:after="0" w:line="252" w:lineRule="auto"/>
              <w:jc w:val="left"/>
            </w:pPr>
            <w:r>
              <w:rPr>
                <w:sz w:val="18"/>
              </w:rPr>
              <w:t>Tạo mới thành công</w:t>
            </w:r>
          </w:p>
        </w:tc>
        <w:tc>
          <w:tcPr>
            <w:tcW w:w="4760" w:type="dxa"/>
            <w:tcMar>
              <w:top w:w="80" w:type="dxa"/>
              <w:left w:w="120" w:type="dxa"/>
              <w:bottom w:w="80" w:type="dxa"/>
              <w:right w:w="120" w:type="dxa"/>
            </w:tcMar>
            <w:vAlign w:val="center"/>
          </w:tcPr>
          <w:p w14:paraId="048503C6" w14:textId="77777777" w:rsidR="0025271B" w:rsidRDefault="00000000">
            <w:pPr>
              <w:spacing w:after="0" w:line="252" w:lineRule="auto"/>
              <w:jc w:val="left"/>
            </w:pPr>
            <w:r>
              <w:rPr>
                <w:sz w:val="18"/>
              </w:rPr>
              <w:t>Đăng ký User hoặc tạo Tour.</w:t>
            </w:r>
          </w:p>
        </w:tc>
      </w:tr>
      <w:tr w:rsidR="0025271B" w14:paraId="727C7CBC" w14:textId="77777777">
        <w:trPr>
          <w:cantSplit/>
        </w:trPr>
        <w:tc>
          <w:tcPr>
            <w:tcW w:w="1000" w:type="dxa"/>
            <w:tcMar>
              <w:top w:w="80" w:type="dxa"/>
              <w:left w:w="120" w:type="dxa"/>
              <w:bottom w:w="80" w:type="dxa"/>
              <w:right w:w="120" w:type="dxa"/>
            </w:tcMar>
            <w:vAlign w:val="center"/>
          </w:tcPr>
          <w:p w14:paraId="422A0676" w14:textId="77777777" w:rsidR="0025271B" w:rsidRDefault="00000000">
            <w:pPr>
              <w:spacing w:after="0" w:line="252" w:lineRule="auto"/>
              <w:jc w:val="left"/>
            </w:pPr>
            <w:r>
              <w:rPr>
                <w:sz w:val="18"/>
              </w:rPr>
              <w:t>400</w:t>
            </w:r>
          </w:p>
        </w:tc>
        <w:tc>
          <w:tcPr>
            <w:tcW w:w="3600" w:type="dxa"/>
            <w:tcMar>
              <w:top w:w="80" w:type="dxa"/>
              <w:left w:w="120" w:type="dxa"/>
              <w:bottom w:w="80" w:type="dxa"/>
              <w:right w:w="120" w:type="dxa"/>
            </w:tcMar>
            <w:vAlign w:val="center"/>
          </w:tcPr>
          <w:p w14:paraId="6146BA4D" w14:textId="77777777" w:rsidR="0025271B" w:rsidRDefault="00000000">
            <w:pPr>
              <w:spacing w:after="0" w:line="252" w:lineRule="auto"/>
              <w:jc w:val="left"/>
            </w:pPr>
            <w:r>
              <w:rPr>
                <w:sz w:val="18"/>
              </w:rPr>
              <w:t>Dữ liệu không hợp lệ</w:t>
            </w:r>
          </w:p>
        </w:tc>
        <w:tc>
          <w:tcPr>
            <w:tcW w:w="4760" w:type="dxa"/>
            <w:tcMar>
              <w:top w:w="80" w:type="dxa"/>
              <w:left w:w="120" w:type="dxa"/>
              <w:bottom w:w="80" w:type="dxa"/>
              <w:right w:w="120" w:type="dxa"/>
            </w:tcMar>
            <w:vAlign w:val="center"/>
          </w:tcPr>
          <w:p w14:paraId="71660937" w14:textId="77777777" w:rsidR="0025271B" w:rsidRDefault="00000000">
            <w:pPr>
              <w:spacing w:after="0" w:line="252" w:lineRule="auto"/>
              <w:jc w:val="left"/>
            </w:pPr>
            <w:r>
              <w:rPr>
                <w:sz w:val="18"/>
              </w:rPr>
              <w:t>Thiếu trường, validation, slug trùng.</w:t>
            </w:r>
          </w:p>
        </w:tc>
      </w:tr>
      <w:tr w:rsidR="0025271B" w14:paraId="4DADB16E" w14:textId="77777777">
        <w:trPr>
          <w:cantSplit/>
        </w:trPr>
        <w:tc>
          <w:tcPr>
            <w:tcW w:w="1000" w:type="dxa"/>
            <w:tcMar>
              <w:top w:w="80" w:type="dxa"/>
              <w:left w:w="120" w:type="dxa"/>
              <w:bottom w:w="80" w:type="dxa"/>
              <w:right w:w="120" w:type="dxa"/>
            </w:tcMar>
            <w:vAlign w:val="center"/>
          </w:tcPr>
          <w:p w14:paraId="2CCA3EF2" w14:textId="77777777" w:rsidR="0025271B" w:rsidRDefault="00000000">
            <w:pPr>
              <w:spacing w:after="0" w:line="252" w:lineRule="auto"/>
              <w:jc w:val="left"/>
            </w:pPr>
            <w:r>
              <w:rPr>
                <w:sz w:val="18"/>
              </w:rPr>
              <w:t>401</w:t>
            </w:r>
          </w:p>
        </w:tc>
        <w:tc>
          <w:tcPr>
            <w:tcW w:w="3600" w:type="dxa"/>
            <w:tcMar>
              <w:top w:w="80" w:type="dxa"/>
              <w:left w:w="120" w:type="dxa"/>
              <w:bottom w:w="80" w:type="dxa"/>
              <w:right w:w="120" w:type="dxa"/>
            </w:tcMar>
            <w:vAlign w:val="center"/>
          </w:tcPr>
          <w:p w14:paraId="65DD8D1F" w14:textId="77777777" w:rsidR="0025271B" w:rsidRDefault="00000000">
            <w:pPr>
              <w:spacing w:after="0" w:line="252" w:lineRule="auto"/>
              <w:jc w:val="left"/>
            </w:pPr>
            <w:r>
              <w:rPr>
                <w:sz w:val="18"/>
              </w:rPr>
              <w:t>Chưa xác thực</w:t>
            </w:r>
          </w:p>
        </w:tc>
        <w:tc>
          <w:tcPr>
            <w:tcW w:w="4760" w:type="dxa"/>
            <w:tcMar>
              <w:top w:w="80" w:type="dxa"/>
              <w:left w:w="120" w:type="dxa"/>
              <w:bottom w:w="80" w:type="dxa"/>
              <w:right w:w="120" w:type="dxa"/>
            </w:tcMar>
            <w:vAlign w:val="center"/>
          </w:tcPr>
          <w:p w14:paraId="7F7BDBD7" w14:textId="77777777" w:rsidR="0025271B" w:rsidRDefault="00000000">
            <w:pPr>
              <w:spacing w:after="0" w:line="252" w:lineRule="auto"/>
              <w:jc w:val="left"/>
            </w:pPr>
            <w:r>
              <w:rPr>
                <w:sz w:val="18"/>
              </w:rPr>
              <w:t>Thiếu token, token sai/hết hạn.</w:t>
            </w:r>
          </w:p>
        </w:tc>
      </w:tr>
      <w:tr w:rsidR="0025271B" w14:paraId="639B77A6" w14:textId="77777777">
        <w:trPr>
          <w:cantSplit/>
        </w:trPr>
        <w:tc>
          <w:tcPr>
            <w:tcW w:w="1000" w:type="dxa"/>
            <w:tcMar>
              <w:top w:w="80" w:type="dxa"/>
              <w:left w:w="120" w:type="dxa"/>
              <w:bottom w:w="80" w:type="dxa"/>
              <w:right w:w="120" w:type="dxa"/>
            </w:tcMar>
            <w:vAlign w:val="center"/>
          </w:tcPr>
          <w:p w14:paraId="1B7C9936" w14:textId="77777777" w:rsidR="0025271B" w:rsidRDefault="00000000">
            <w:pPr>
              <w:spacing w:after="0" w:line="252" w:lineRule="auto"/>
              <w:jc w:val="left"/>
            </w:pPr>
            <w:r>
              <w:rPr>
                <w:sz w:val="18"/>
              </w:rPr>
              <w:t>403</w:t>
            </w:r>
          </w:p>
        </w:tc>
        <w:tc>
          <w:tcPr>
            <w:tcW w:w="3600" w:type="dxa"/>
            <w:tcMar>
              <w:top w:w="80" w:type="dxa"/>
              <w:left w:w="120" w:type="dxa"/>
              <w:bottom w:w="80" w:type="dxa"/>
              <w:right w:w="120" w:type="dxa"/>
            </w:tcMar>
            <w:vAlign w:val="center"/>
          </w:tcPr>
          <w:p w14:paraId="160E74B3" w14:textId="77777777" w:rsidR="0025271B" w:rsidRDefault="00000000">
            <w:pPr>
              <w:spacing w:after="0" w:line="252" w:lineRule="auto"/>
              <w:jc w:val="left"/>
            </w:pPr>
            <w:r>
              <w:rPr>
                <w:sz w:val="18"/>
              </w:rPr>
              <w:t>Không đủ quyền</w:t>
            </w:r>
          </w:p>
        </w:tc>
        <w:tc>
          <w:tcPr>
            <w:tcW w:w="4760" w:type="dxa"/>
            <w:tcMar>
              <w:top w:w="80" w:type="dxa"/>
              <w:left w:w="120" w:type="dxa"/>
              <w:bottom w:w="80" w:type="dxa"/>
              <w:right w:w="120" w:type="dxa"/>
            </w:tcMar>
            <w:vAlign w:val="center"/>
          </w:tcPr>
          <w:p w14:paraId="439FC6D3" w14:textId="77777777" w:rsidR="0025271B" w:rsidRDefault="00000000">
            <w:pPr>
              <w:spacing w:after="0" w:line="252" w:lineRule="auto"/>
              <w:jc w:val="left"/>
            </w:pPr>
            <w:r>
              <w:rPr>
                <w:sz w:val="18"/>
              </w:rPr>
              <w:t>Không phải Admin hoặc tài khoản bị khóa.</w:t>
            </w:r>
          </w:p>
        </w:tc>
      </w:tr>
      <w:tr w:rsidR="0025271B" w14:paraId="45105511" w14:textId="77777777">
        <w:trPr>
          <w:cantSplit/>
        </w:trPr>
        <w:tc>
          <w:tcPr>
            <w:tcW w:w="1000" w:type="dxa"/>
            <w:tcMar>
              <w:top w:w="80" w:type="dxa"/>
              <w:left w:w="120" w:type="dxa"/>
              <w:bottom w:w="80" w:type="dxa"/>
              <w:right w:w="120" w:type="dxa"/>
            </w:tcMar>
            <w:vAlign w:val="center"/>
          </w:tcPr>
          <w:p w14:paraId="5E4A03D4" w14:textId="77777777" w:rsidR="0025271B" w:rsidRDefault="00000000">
            <w:pPr>
              <w:spacing w:after="0" w:line="252" w:lineRule="auto"/>
              <w:jc w:val="left"/>
            </w:pPr>
            <w:r>
              <w:rPr>
                <w:sz w:val="18"/>
              </w:rPr>
              <w:t>404</w:t>
            </w:r>
          </w:p>
        </w:tc>
        <w:tc>
          <w:tcPr>
            <w:tcW w:w="3600" w:type="dxa"/>
            <w:tcMar>
              <w:top w:w="80" w:type="dxa"/>
              <w:left w:w="120" w:type="dxa"/>
              <w:bottom w:w="80" w:type="dxa"/>
              <w:right w:w="120" w:type="dxa"/>
            </w:tcMar>
            <w:vAlign w:val="center"/>
          </w:tcPr>
          <w:p w14:paraId="5881C4C4" w14:textId="77777777" w:rsidR="0025271B" w:rsidRDefault="00000000">
            <w:pPr>
              <w:spacing w:after="0" w:line="252" w:lineRule="auto"/>
              <w:jc w:val="left"/>
            </w:pPr>
            <w:r>
              <w:rPr>
                <w:sz w:val="18"/>
              </w:rPr>
              <w:t>Không tìm thấy</w:t>
            </w:r>
          </w:p>
        </w:tc>
        <w:tc>
          <w:tcPr>
            <w:tcW w:w="4760" w:type="dxa"/>
            <w:tcMar>
              <w:top w:w="80" w:type="dxa"/>
              <w:left w:w="120" w:type="dxa"/>
              <w:bottom w:w="80" w:type="dxa"/>
              <w:right w:w="120" w:type="dxa"/>
            </w:tcMar>
            <w:vAlign w:val="center"/>
          </w:tcPr>
          <w:p w14:paraId="05666A80" w14:textId="77777777" w:rsidR="0025271B" w:rsidRDefault="00000000">
            <w:pPr>
              <w:spacing w:after="0" w:line="252" w:lineRule="auto"/>
              <w:jc w:val="left"/>
            </w:pPr>
            <w:r>
              <w:rPr>
                <w:sz w:val="18"/>
              </w:rPr>
              <w:t>Tour/User không tồn tại.</w:t>
            </w:r>
          </w:p>
        </w:tc>
      </w:tr>
      <w:tr w:rsidR="0025271B" w14:paraId="6028195E" w14:textId="77777777">
        <w:trPr>
          <w:cantSplit/>
        </w:trPr>
        <w:tc>
          <w:tcPr>
            <w:tcW w:w="1000" w:type="dxa"/>
            <w:tcMar>
              <w:top w:w="80" w:type="dxa"/>
              <w:left w:w="120" w:type="dxa"/>
              <w:bottom w:w="80" w:type="dxa"/>
              <w:right w:w="120" w:type="dxa"/>
            </w:tcMar>
            <w:vAlign w:val="center"/>
          </w:tcPr>
          <w:p w14:paraId="1E9C393B" w14:textId="77777777" w:rsidR="0025271B" w:rsidRDefault="00000000">
            <w:pPr>
              <w:spacing w:after="0" w:line="252" w:lineRule="auto"/>
              <w:jc w:val="left"/>
            </w:pPr>
            <w:r>
              <w:rPr>
                <w:sz w:val="18"/>
              </w:rPr>
              <w:lastRenderedPageBreak/>
              <w:t>500</w:t>
            </w:r>
          </w:p>
        </w:tc>
        <w:tc>
          <w:tcPr>
            <w:tcW w:w="3600" w:type="dxa"/>
            <w:tcMar>
              <w:top w:w="80" w:type="dxa"/>
              <w:left w:w="120" w:type="dxa"/>
              <w:bottom w:w="80" w:type="dxa"/>
              <w:right w:w="120" w:type="dxa"/>
            </w:tcMar>
            <w:vAlign w:val="center"/>
          </w:tcPr>
          <w:p w14:paraId="6A4C4DEB" w14:textId="77777777" w:rsidR="0025271B" w:rsidRDefault="00000000">
            <w:pPr>
              <w:spacing w:after="0" w:line="252" w:lineRule="auto"/>
              <w:jc w:val="left"/>
            </w:pPr>
            <w:r>
              <w:rPr>
                <w:sz w:val="18"/>
              </w:rPr>
              <w:t>Lỗi máy chủ</w:t>
            </w:r>
          </w:p>
        </w:tc>
        <w:tc>
          <w:tcPr>
            <w:tcW w:w="4760" w:type="dxa"/>
            <w:tcMar>
              <w:top w:w="80" w:type="dxa"/>
              <w:left w:w="120" w:type="dxa"/>
              <w:bottom w:w="80" w:type="dxa"/>
              <w:right w:w="120" w:type="dxa"/>
            </w:tcMar>
            <w:vAlign w:val="center"/>
          </w:tcPr>
          <w:p w14:paraId="0C562723" w14:textId="77777777" w:rsidR="0025271B" w:rsidRDefault="00000000">
            <w:pPr>
              <w:spacing w:after="0" w:line="252" w:lineRule="auto"/>
              <w:jc w:val="left"/>
            </w:pPr>
            <w:r>
              <w:rPr>
                <w:sz w:val="18"/>
              </w:rPr>
              <w:t>Lỗi DB hoặc lỗi ngoài dự kiến.</w:t>
            </w:r>
          </w:p>
        </w:tc>
      </w:tr>
    </w:tbl>
    <w:p w14:paraId="7D621911" w14:textId="77777777" w:rsidR="0025271B" w:rsidRDefault="00000000">
      <w:pPr>
        <w:pStyle w:val="Heading1"/>
      </w:pPr>
      <w:r>
        <w:t>11. Kiểm thử đề xuất và minh chứng</w:t>
      </w:r>
    </w:p>
    <w:p w14:paraId="37688CEC" w14:textId="77777777" w:rsidR="0025271B" w:rsidRDefault="00000000">
      <w:r>
        <w:t>Mã nguồn Backend đã vượt qua kiểm tra cú pháp JavaScript. Để báo cáo có bằng chứng thuyết phục, cần chạy MongoDB và Backend, sau đó kiểm thử bằng Postman hoặc Bruno. Không nên chỉ chèn ảnh code; nên ưu tiên ảnh request, response và dữ liệu thực tế trong MongoDB.</w:t>
      </w:r>
    </w:p>
    <w:p w14:paraId="40F31B5E" w14:textId="77777777" w:rsidR="0025271B" w:rsidRDefault="00000000">
      <w:pPr>
        <w:pStyle w:val="TableCaption"/>
      </w:pPr>
      <w:r>
        <w:t>Bảng 10. Kịch bản kiểm thử cần thực hiện</w:t>
      </w:r>
    </w:p>
    <w:tbl>
      <w:tblPr>
        <w:tblW w:w="9360" w:type="dxa"/>
        <w:tblInd w:w="120" w:type="dxa"/>
        <w:tblBorders>
          <w:top w:val="single" w:sz="6" w:space="0" w:color="C8CDD4"/>
          <w:left w:val="single" w:sz="6" w:space="0" w:color="C8CDD4"/>
          <w:bottom w:val="single" w:sz="6" w:space="0" w:color="C8CDD4"/>
          <w:right w:val="single" w:sz="6" w:space="0" w:color="C8CDD4"/>
          <w:insideH w:val="single" w:sz="6" w:space="0" w:color="C8CDD4"/>
          <w:insideV w:val="single" w:sz="6" w:space="0" w:color="C8CDD4"/>
        </w:tblBorders>
        <w:tblLayout w:type="fixed"/>
        <w:tblLook w:val="04A0" w:firstRow="1" w:lastRow="0" w:firstColumn="1" w:lastColumn="0" w:noHBand="0" w:noVBand="1"/>
      </w:tblPr>
      <w:tblGrid>
        <w:gridCol w:w="700"/>
        <w:gridCol w:w="4260"/>
        <w:gridCol w:w="4400"/>
      </w:tblGrid>
      <w:tr w:rsidR="0025271B" w14:paraId="28DEED16" w14:textId="77777777">
        <w:trPr>
          <w:cantSplit/>
          <w:tblHeader/>
        </w:trPr>
        <w:tc>
          <w:tcPr>
            <w:tcW w:w="700" w:type="dxa"/>
            <w:shd w:val="clear" w:color="auto" w:fill="F4F6F9"/>
            <w:tcMar>
              <w:top w:w="80" w:type="dxa"/>
              <w:left w:w="120" w:type="dxa"/>
              <w:bottom w:w="80" w:type="dxa"/>
              <w:right w:w="120" w:type="dxa"/>
            </w:tcMar>
            <w:vAlign w:val="center"/>
          </w:tcPr>
          <w:p w14:paraId="496DB2A0" w14:textId="77777777" w:rsidR="0025271B" w:rsidRDefault="00000000">
            <w:pPr>
              <w:spacing w:after="0" w:line="240" w:lineRule="auto"/>
              <w:jc w:val="center"/>
            </w:pPr>
            <w:r>
              <w:rPr>
                <w:b/>
                <w:color w:val="1F4D78"/>
                <w:sz w:val="18"/>
              </w:rPr>
              <w:t>STT</w:t>
            </w:r>
          </w:p>
        </w:tc>
        <w:tc>
          <w:tcPr>
            <w:tcW w:w="4260" w:type="dxa"/>
            <w:shd w:val="clear" w:color="auto" w:fill="F4F6F9"/>
            <w:tcMar>
              <w:top w:w="80" w:type="dxa"/>
              <w:left w:w="120" w:type="dxa"/>
              <w:bottom w:w="80" w:type="dxa"/>
              <w:right w:w="120" w:type="dxa"/>
            </w:tcMar>
            <w:vAlign w:val="center"/>
          </w:tcPr>
          <w:p w14:paraId="106A76ED" w14:textId="77777777" w:rsidR="0025271B" w:rsidRDefault="00000000">
            <w:pPr>
              <w:spacing w:after="0" w:line="240" w:lineRule="auto"/>
              <w:jc w:val="center"/>
            </w:pPr>
            <w:r>
              <w:rPr>
                <w:b/>
                <w:color w:val="1F4D78"/>
                <w:sz w:val="18"/>
              </w:rPr>
              <w:t>Kịch bản</w:t>
            </w:r>
          </w:p>
        </w:tc>
        <w:tc>
          <w:tcPr>
            <w:tcW w:w="4400" w:type="dxa"/>
            <w:shd w:val="clear" w:color="auto" w:fill="F4F6F9"/>
            <w:tcMar>
              <w:top w:w="80" w:type="dxa"/>
              <w:left w:w="120" w:type="dxa"/>
              <w:bottom w:w="80" w:type="dxa"/>
              <w:right w:w="120" w:type="dxa"/>
            </w:tcMar>
            <w:vAlign w:val="center"/>
          </w:tcPr>
          <w:p w14:paraId="5F610A8F" w14:textId="77777777" w:rsidR="0025271B" w:rsidRDefault="00000000">
            <w:pPr>
              <w:spacing w:after="0" w:line="240" w:lineRule="auto"/>
              <w:jc w:val="center"/>
            </w:pPr>
            <w:r>
              <w:rPr>
                <w:b/>
                <w:color w:val="1F4D78"/>
                <w:sz w:val="18"/>
              </w:rPr>
              <w:t>Kết quả mong đợi</w:t>
            </w:r>
          </w:p>
        </w:tc>
      </w:tr>
      <w:tr w:rsidR="0025271B" w14:paraId="604676D9" w14:textId="77777777">
        <w:trPr>
          <w:cantSplit/>
        </w:trPr>
        <w:tc>
          <w:tcPr>
            <w:tcW w:w="700" w:type="dxa"/>
            <w:tcMar>
              <w:top w:w="80" w:type="dxa"/>
              <w:left w:w="120" w:type="dxa"/>
              <w:bottom w:w="80" w:type="dxa"/>
              <w:right w:w="120" w:type="dxa"/>
            </w:tcMar>
            <w:vAlign w:val="center"/>
          </w:tcPr>
          <w:p w14:paraId="0B3A365E" w14:textId="77777777" w:rsidR="0025271B" w:rsidRDefault="00000000">
            <w:pPr>
              <w:spacing w:after="0" w:line="252" w:lineRule="auto"/>
              <w:jc w:val="left"/>
            </w:pPr>
            <w:r>
              <w:rPr>
                <w:sz w:val="17"/>
              </w:rPr>
              <w:t>1</w:t>
            </w:r>
          </w:p>
        </w:tc>
        <w:tc>
          <w:tcPr>
            <w:tcW w:w="4260" w:type="dxa"/>
            <w:tcMar>
              <w:top w:w="80" w:type="dxa"/>
              <w:left w:w="120" w:type="dxa"/>
              <w:bottom w:w="80" w:type="dxa"/>
              <w:right w:w="120" w:type="dxa"/>
            </w:tcMar>
            <w:vAlign w:val="center"/>
          </w:tcPr>
          <w:p w14:paraId="534471AA" w14:textId="77777777" w:rsidR="0025271B" w:rsidRDefault="00000000">
            <w:pPr>
              <w:spacing w:after="0" w:line="252" w:lineRule="auto"/>
              <w:jc w:val="left"/>
            </w:pPr>
            <w:r>
              <w:rPr>
                <w:sz w:val="17"/>
              </w:rPr>
              <w:t>GET /api/tours không có token</w:t>
            </w:r>
          </w:p>
        </w:tc>
        <w:tc>
          <w:tcPr>
            <w:tcW w:w="4400" w:type="dxa"/>
            <w:tcMar>
              <w:top w:w="80" w:type="dxa"/>
              <w:left w:w="120" w:type="dxa"/>
              <w:bottom w:w="80" w:type="dxa"/>
              <w:right w:w="120" w:type="dxa"/>
            </w:tcMar>
            <w:vAlign w:val="center"/>
          </w:tcPr>
          <w:p w14:paraId="03C96579" w14:textId="77777777" w:rsidR="0025271B" w:rsidRDefault="00000000">
            <w:pPr>
              <w:spacing w:after="0" w:line="252" w:lineRule="auto"/>
              <w:jc w:val="left"/>
            </w:pPr>
            <w:r>
              <w:rPr>
                <w:sz w:val="17"/>
              </w:rPr>
              <w:t>Chỉ trả tour published.</w:t>
            </w:r>
          </w:p>
        </w:tc>
      </w:tr>
      <w:tr w:rsidR="0025271B" w14:paraId="24AFBB92" w14:textId="77777777">
        <w:trPr>
          <w:cantSplit/>
        </w:trPr>
        <w:tc>
          <w:tcPr>
            <w:tcW w:w="700" w:type="dxa"/>
            <w:tcMar>
              <w:top w:w="80" w:type="dxa"/>
              <w:left w:w="120" w:type="dxa"/>
              <w:bottom w:w="80" w:type="dxa"/>
              <w:right w:w="120" w:type="dxa"/>
            </w:tcMar>
            <w:vAlign w:val="center"/>
          </w:tcPr>
          <w:p w14:paraId="0A4A3CE6" w14:textId="77777777" w:rsidR="0025271B" w:rsidRDefault="00000000">
            <w:pPr>
              <w:spacing w:after="0" w:line="252" w:lineRule="auto"/>
              <w:jc w:val="left"/>
            </w:pPr>
            <w:r>
              <w:rPr>
                <w:sz w:val="17"/>
              </w:rPr>
              <w:t>2</w:t>
            </w:r>
          </w:p>
        </w:tc>
        <w:tc>
          <w:tcPr>
            <w:tcW w:w="4260" w:type="dxa"/>
            <w:tcMar>
              <w:top w:w="80" w:type="dxa"/>
              <w:left w:w="120" w:type="dxa"/>
              <w:bottom w:w="80" w:type="dxa"/>
              <w:right w:w="120" w:type="dxa"/>
            </w:tcMar>
            <w:vAlign w:val="center"/>
          </w:tcPr>
          <w:p w14:paraId="5D0F03C4" w14:textId="77777777" w:rsidR="0025271B" w:rsidRDefault="00000000">
            <w:pPr>
              <w:spacing w:after="0" w:line="252" w:lineRule="auto"/>
              <w:jc w:val="left"/>
            </w:pPr>
            <w:r>
              <w:rPr>
                <w:sz w:val="17"/>
              </w:rPr>
              <w:t>GET /api/tours với region/price/search</w:t>
            </w:r>
          </w:p>
        </w:tc>
        <w:tc>
          <w:tcPr>
            <w:tcW w:w="4400" w:type="dxa"/>
            <w:tcMar>
              <w:top w:w="80" w:type="dxa"/>
              <w:left w:w="120" w:type="dxa"/>
              <w:bottom w:w="80" w:type="dxa"/>
              <w:right w:w="120" w:type="dxa"/>
            </w:tcMar>
            <w:vAlign w:val="center"/>
          </w:tcPr>
          <w:p w14:paraId="24106998" w14:textId="77777777" w:rsidR="0025271B" w:rsidRDefault="00000000">
            <w:pPr>
              <w:spacing w:after="0" w:line="252" w:lineRule="auto"/>
              <w:jc w:val="left"/>
            </w:pPr>
            <w:r>
              <w:rPr>
                <w:sz w:val="17"/>
              </w:rPr>
              <w:t>Trả đúng dữ liệu và pagination.</w:t>
            </w:r>
          </w:p>
        </w:tc>
      </w:tr>
      <w:tr w:rsidR="0025271B" w14:paraId="5DEF4248" w14:textId="77777777">
        <w:trPr>
          <w:cantSplit/>
        </w:trPr>
        <w:tc>
          <w:tcPr>
            <w:tcW w:w="700" w:type="dxa"/>
            <w:tcMar>
              <w:top w:w="80" w:type="dxa"/>
              <w:left w:w="120" w:type="dxa"/>
              <w:bottom w:w="80" w:type="dxa"/>
              <w:right w:w="120" w:type="dxa"/>
            </w:tcMar>
            <w:vAlign w:val="center"/>
          </w:tcPr>
          <w:p w14:paraId="04BB913B" w14:textId="77777777" w:rsidR="0025271B" w:rsidRDefault="00000000">
            <w:pPr>
              <w:spacing w:after="0" w:line="252" w:lineRule="auto"/>
              <w:jc w:val="left"/>
            </w:pPr>
            <w:r>
              <w:rPr>
                <w:sz w:val="17"/>
              </w:rPr>
              <w:t>3</w:t>
            </w:r>
          </w:p>
        </w:tc>
        <w:tc>
          <w:tcPr>
            <w:tcW w:w="4260" w:type="dxa"/>
            <w:tcMar>
              <w:top w:w="80" w:type="dxa"/>
              <w:left w:w="120" w:type="dxa"/>
              <w:bottom w:w="80" w:type="dxa"/>
              <w:right w:w="120" w:type="dxa"/>
            </w:tcMar>
            <w:vAlign w:val="center"/>
          </w:tcPr>
          <w:p w14:paraId="2ABF38F6" w14:textId="77777777" w:rsidR="0025271B" w:rsidRDefault="00000000">
            <w:pPr>
              <w:spacing w:after="0" w:line="252" w:lineRule="auto"/>
              <w:jc w:val="left"/>
            </w:pPr>
            <w:r>
              <w:rPr>
                <w:sz w:val="17"/>
              </w:rPr>
              <w:t>GET chi tiết bằng slug</w:t>
            </w:r>
          </w:p>
        </w:tc>
        <w:tc>
          <w:tcPr>
            <w:tcW w:w="4400" w:type="dxa"/>
            <w:tcMar>
              <w:top w:w="80" w:type="dxa"/>
              <w:left w:w="120" w:type="dxa"/>
              <w:bottom w:w="80" w:type="dxa"/>
              <w:right w:w="120" w:type="dxa"/>
            </w:tcMar>
            <w:vAlign w:val="center"/>
          </w:tcPr>
          <w:p w14:paraId="04F8F582" w14:textId="77777777" w:rsidR="0025271B" w:rsidRDefault="00000000">
            <w:pPr>
              <w:spacing w:after="0" w:line="252" w:lineRule="auto"/>
              <w:jc w:val="left"/>
            </w:pPr>
            <w:r>
              <w:rPr>
                <w:sz w:val="17"/>
              </w:rPr>
              <w:t>Trả tour published và createdBy.</w:t>
            </w:r>
          </w:p>
        </w:tc>
      </w:tr>
      <w:tr w:rsidR="0025271B" w14:paraId="291C502A" w14:textId="77777777">
        <w:trPr>
          <w:cantSplit/>
        </w:trPr>
        <w:tc>
          <w:tcPr>
            <w:tcW w:w="700" w:type="dxa"/>
            <w:tcMar>
              <w:top w:w="80" w:type="dxa"/>
              <w:left w:w="120" w:type="dxa"/>
              <w:bottom w:w="80" w:type="dxa"/>
              <w:right w:w="120" w:type="dxa"/>
            </w:tcMar>
            <w:vAlign w:val="center"/>
          </w:tcPr>
          <w:p w14:paraId="3ECEBDFD" w14:textId="77777777" w:rsidR="0025271B" w:rsidRDefault="00000000">
            <w:pPr>
              <w:spacing w:after="0" w:line="252" w:lineRule="auto"/>
              <w:jc w:val="left"/>
            </w:pPr>
            <w:r>
              <w:rPr>
                <w:sz w:val="17"/>
              </w:rPr>
              <w:t>4</w:t>
            </w:r>
          </w:p>
        </w:tc>
        <w:tc>
          <w:tcPr>
            <w:tcW w:w="4260" w:type="dxa"/>
            <w:tcMar>
              <w:top w:w="80" w:type="dxa"/>
              <w:left w:w="120" w:type="dxa"/>
              <w:bottom w:w="80" w:type="dxa"/>
              <w:right w:w="120" w:type="dxa"/>
            </w:tcMar>
            <w:vAlign w:val="center"/>
          </w:tcPr>
          <w:p w14:paraId="1C5B7A17" w14:textId="77777777" w:rsidR="0025271B" w:rsidRDefault="00000000">
            <w:pPr>
              <w:spacing w:after="0" w:line="252" w:lineRule="auto"/>
              <w:jc w:val="left"/>
            </w:pPr>
            <w:r>
              <w:rPr>
                <w:sz w:val="17"/>
              </w:rPr>
              <w:t>POST Tour không có token</w:t>
            </w:r>
          </w:p>
        </w:tc>
        <w:tc>
          <w:tcPr>
            <w:tcW w:w="4400" w:type="dxa"/>
            <w:tcMar>
              <w:top w:w="80" w:type="dxa"/>
              <w:left w:w="120" w:type="dxa"/>
              <w:bottom w:w="80" w:type="dxa"/>
              <w:right w:w="120" w:type="dxa"/>
            </w:tcMar>
            <w:vAlign w:val="center"/>
          </w:tcPr>
          <w:p w14:paraId="7C677C66" w14:textId="77777777" w:rsidR="0025271B" w:rsidRDefault="00000000">
            <w:pPr>
              <w:spacing w:after="0" w:line="252" w:lineRule="auto"/>
              <w:jc w:val="left"/>
            </w:pPr>
            <w:r>
              <w:rPr>
                <w:sz w:val="17"/>
              </w:rPr>
              <w:t>401.</w:t>
            </w:r>
          </w:p>
        </w:tc>
      </w:tr>
      <w:tr w:rsidR="0025271B" w14:paraId="509692B1" w14:textId="77777777">
        <w:trPr>
          <w:cantSplit/>
        </w:trPr>
        <w:tc>
          <w:tcPr>
            <w:tcW w:w="700" w:type="dxa"/>
            <w:tcMar>
              <w:top w:w="80" w:type="dxa"/>
              <w:left w:w="120" w:type="dxa"/>
              <w:bottom w:w="80" w:type="dxa"/>
              <w:right w:w="120" w:type="dxa"/>
            </w:tcMar>
            <w:vAlign w:val="center"/>
          </w:tcPr>
          <w:p w14:paraId="3E3C1F85" w14:textId="77777777" w:rsidR="0025271B" w:rsidRDefault="00000000">
            <w:pPr>
              <w:spacing w:after="0" w:line="252" w:lineRule="auto"/>
              <w:jc w:val="left"/>
            </w:pPr>
            <w:r>
              <w:rPr>
                <w:sz w:val="17"/>
              </w:rPr>
              <w:t>5</w:t>
            </w:r>
          </w:p>
        </w:tc>
        <w:tc>
          <w:tcPr>
            <w:tcW w:w="4260" w:type="dxa"/>
            <w:tcMar>
              <w:top w:w="80" w:type="dxa"/>
              <w:left w:w="120" w:type="dxa"/>
              <w:bottom w:w="80" w:type="dxa"/>
              <w:right w:w="120" w:type="dxa"/>
            </w:tcMar>
            <w:vAlign w:val="center"/>
          </w:tcPr>
          <w:p w14:paraId="2391F700" w14:textId="77777777" w:rsidR="0025271B" w:rsidRDefault="00000000">
            <w:pPr>
              <w:spacing w:after="0" w:line="252" w:lineRule="auto"/>
              <w:jc w:val="left"/>
            </w:pPr>
            <w:r>
              <w:rPr>
                <w:sz w:val="17"/>
              </w:rPr>
              <w:t>POST Tour bằng token customer</w:t>
            </w:r>
          </w:p>
        </w:tc>
        <w:tc>
          <w:tcPr>
            <w:tcW w:w="4400" w:type="dxa"/>
            <w:tcMar>
              <w:top w:w="80" w:type="dxa"/>
              <w:left w:w="120" w:type="dxa"/>
              <w:bottom w:w="80" w:type="dxa"/>
              <w:right w:w="120" w:type="dxa"/>
            </w:tcMar>
            <w:vAlign w:val="center"/>
          </w:tcPr>
          <w:p w14:paraId="31BD91FE" w14:textId="77777777" w:rsidR="0025271B" w:rsidRDefault="00000000">
            <w:pPr>
              <w:spacing w:after="0" w:line="252" w:lineRule="auto"/>
              <w:jc w:val="left"/>
            </w:pPr>
            <w:r>
              <w:rPr>
                <w:sz w:val="17"/>
              </w:rPr>
              <w:t>403.</w:t>
            </w:r>
          </w:p>
        </w:tc>
      </w:tr>
      <w:tr w:rsidR="0025271B" w14:paraId="2520B59B" w14:textId="77777777">
        <w:trPr>
          <w:cantSplit/>
        </w:trPr>
        <w:tc>
          <w:tcPr>
            <w:tcW w:w="700" w:type="dxa"/>
            <w:tcMar>
              <w:top w:w="80" w:type="dxa"/>
              <w:left w:w="120" w:type="dxa"/>
              <w:bottom w:w="80" w:type="dxa"/>
              <w:right w:w="120" w:type="dxa"/>
            </w:tcMar>
            <w:vAlign w:val="center"/>
          </w:tcPr>
          <w:p w14:paraId="3B866CD6" w14:textId="77777777" w:rsidR="0025271B" w:rsidRDefault="00000000">
            <w:pPr>
              <w:spacing w:after="0" w:line="252" w:lineRule="auto"/>
              <w:jc w:val="left"/>
            </w:pPr>
            <w:r>
              <w:rPr>
                <w:sz w:val="17"/>
              </w:rPr>
              <w:t>6</w:t>
            </w:r>
          </w:p>
        </w:tc>
        <w:tc>
          <w:tcPr>
            <w:tcW w:w="4260" w:type="dxa"/>
            <w:tcMar>
              <w:top w:w="80" w:type="dxa"/>
              <w:left w:w="120" w:type="dxa"/>
              <w:bottom w:w="80" w:type="dxa"/>
              <w:right w:w="120" w:type="dxa"/>
            </w:tcMar>
            <w:vAlign w:val="center"/>
          </w:tcPr>
          <w:p w14:paraId="2F0A3418" w14:textId="77777777" w:rsidR="0025271B" w:rsidRDefault="00000000">
            <w:pPr>
              <w:spacing w:after="0" w:line="252" w:lineRule="auto"/>
              <w:jc w:val="left"/>
            </w:pPr>
            <w:r>
              <w:rPr>
                <w:sz w:val="17"/>
              </w:rPr>
              <w:t>POST Tour bằng token Admin và ảnh hợp lệ</w:t>
            </w:r>
          </w:p>
        </w:tc>
        <w:tc>
          <w:tcPr>
            <w:tcW w:w="4400" w:type="dxa"/>
            <w:tcMar>
              <w:top w:w="80" w:type="dxa"/>
              <w:left w:w="120" w:type="dxa"/>
              <w:bottom w:w="80" w:type="dxa"/>
              <w:right w:w="120" w:type="dxa"/>
            </w:tcMar>
            <w:vAlign w:val="center"/>
          </w:tcPr>
          <w:p w14:paraId="357D5B34" w14:textId="77777777" w:rsidR="0025271B" w:rsidRDefault="00000000">
            <w:pPr>
              <w:spacing w:after="0" w:line="252" w:lineRule="auto"/>
              <w:jc w:val="left"/>
            </w:pPr>
            <w:r>
              <w:rPr>
                <w:sz w:val="17"/>
              </w:rPr>
              <w:t>201; có slug, createdBy và URL ảnh.</w:t>
            </w:r>
          </w:p>
        </w:tc>
      </w:tr>
      <w:tr w:rsidR="0025271B" w14:paraId="1AF20F56" w14:textId="77777777">
        <w:trPr>
          <w:cantSplit/>
        </w:trPr>
        <w:tc>
          <w:tcPr>
            <w:tcW w:w="700" w:type="dxa"/>
            <w:tcMar>
              <w:top w:w="80" w:type="dxa"/>
              <w:left w:w="120" w:type="dxa"/>
              <w:bottom w:w="80" w:type="dxa"/>
              <w:right w:w="120" w:type="dxa"/>
            </w:tcMar>
            <w:vAlign w:val="center"/>
          </w:tcPr>
          <w:p w14:paraId="72E3BB5F" w14:textId="77777777" w:rsidR="0025271B" w:rsidRDefault="00000000">
            <w:pPr>
              <w:spacing w:after="0" w:line="252" w:lineRule="auto"/>
              <w:jc w:val="left"/>
            </w:pPr>
            <w:r>
              <w:rPr>
                <w:sz w:val="17"/>
              </w:rPr>
              <w:t>7</w:t>
            </w:r>
          </w:p>
        </w:tc>
        <w:tc>
          <w:tcPr>
            <w:tcW w:w="4260" w:type="dxa"/>
            <w:tcMar>
              <w:top w:w="80" w:type="dxa"/>
              <w:left w:w="120" w:type="dxa"/>
              <w:bottom w:w="80" w:type="dxa"/>
              <w:right w:w="120" w:type="dxa"/>
            </w:tcMar>
            <w:vAlign w:val="center"/>
          </w:tcPr>
          <w:p w14:paraId="259810F7" w14:textId="77777777" w:rsidR="0025271B" w:rsidRDefault="00000000">
            <w:pPr>
              <w:spacing w:after="0" w:line="252" w:lineRule="auto"/>
              <w:jc w:val="left"/>
            </w:pPr>
            <w:r>
              <w:rPr>
                <w:sz w:val="17"/>
              </w:rPr>
              <w:t>Upload tệp .pdf hoặc ảnh &gt;5 MB</w:t>
            </w:r>
          </w:p>
        </w:tc>
        <w:tc>
          <w:tcPr>
            <w:tcW w:w="4400" w:type="dxa"/>
            <w:tcMar>
              <w:top w:w="80" w:type="dxa"/>
              <w:left w:w="120" w:type="dxa"/>
              <w:bottom w:w="80" w:type="dxa"/>
              <w:right w:w="120" w:type="dxa"/>
            </w:tcMar>
            <w:vAlign w:val="center"/>
          </w:tcPr>
          <w:p w14:paraId="55CFAB78" w14:textId="77777777" w:rsidR="0025271B" w:rsidRDefault="00000000">
            <w:pPr>
              <w:spacing w:after="0" w:line="252" w:lineRule="auto"/>
              <w:jc w:val="left"/>
            </w:pPr>
            <w:r>
              <w:rPr>
                <w:sz w:val="17"/>
              </w:rPr>
              <w:t>Request bị từ chối.</w:t>
            </w:r>
          </w:p>
        </w:tc>
      </w:tr>
      <w:tr w:rsidR="0025271B" w14:paraId="72238BC9" w14:textId="77777777">
        <w:trPr>
          <w:cantSplit/>
        </w:trPr>
        <w:tc>
          <w:tcPr>
            <w:tcW w:w="700" w:type="dxa"/>
            <w:tcMar>
              <w:top w:w="80" w:type="dxa"/>
              <w:left w:w="120" w:type="dxa"/>
              <w:bottom w:w="80" w:type="dxa"/>
              <w:right w:w="120" w:type="dxa"/>
            </w:tcMar>
            <w:vAlign w:val="center"/>
          </w:tcPr>
          <w:p w14:paraId="53430991" w14:textId="77777777" w:rsidR="0025271B" w:rsidRDefault="00000000">
            <w:pPr>
              <w:spacing w:after="0" w:line="252" w:lineRule="auto"/>
              <w:jc w:val="left"/>
            </w:pPr>
            <w:r>
              <w:rPr>
                <w:sz w:val="17"/>
              </w:rPr>
              <w:t>8</w:t>
            </w:r>
          </w:p>
        </w:tc>
        <w:tc>
          <w:tcPr>
            <w:tcW w:w="4260" w:type="dxa"/>
            <w:tcMar>
              <w:top w:w="80" w:type="dxa"/>
              <w:left w:w="120" w:type="dxa"/>
              <w:bottom w:w="80" w:type="dxa"/>
              <w:right w:w="120" w:type="dxa"/>
            </w:tcMar>
            <w:vAlign w:val="center"/>
          </w:tcPr>
          <w:p w14:paraId="4DD2E9C6" w14:textId="77777777" w:rsidR="0025271B" w:rsidRDefault="00000000">
            <w:pPr>
              <w:spacing w:after="0" w:line="252" w:lineRule="auto"/>
              <w:jc w:val="left"/>
            </w:pPr>
            <w:r>
              <w:rPr>
                <w:sz w:val="17"/>
              </w:rPr>
              <w:t>PUT Tour đổi name</w:t>
            </w:r>
          </w:p>
        </w:tc>
        <w:tc>
          <w:tcPr>
            <w:tcW w:w="4400" w:type="dxa"/>
            <w:tcMar>
              <w:top w:w="80" w:type="dxa"/>
              <w:left w:w="120" w:type="dxa"/>
              <w:bottom w:w="80" w:type="dxa"/>
              <w:right w:w="120" w:type="dxa"/>
            </w:tcMar>
            <w:vAlign w:val="center"/>
          </w:tcPr>
          <w:p w14:paraId="2F5F3290" w14:textId="77777777" w:rsidR="0025271B" w:rsidRDefault="00000000">
            <w:pPr>
              <w:spacing w:after="0" w:line="252" w:lineRule="auto"/>
              <w:jc w:val="left"/>
            </w:pPr>
            <w:r>
              <w:rPr>
                <w:sz w:val="17"/>
              </w:rPr>
              <w:t>Slug thay đổi; vectorSync.isSynced=false.</w:t>
            </w:r>
          </w:p>
        </w:tc>
      </w:tr>
      <w:tr w:rsidR="0025271B" w14:paraId="0A96D18C" w14:textId="77777777">
        <w:trPr>
          <w:cantSplit/>
        </w:trPr>
        <w:tc>
          <w:tcPr>
            <w:tcW w:w="700" w:type="dxa"/>
            <w:tcMar>
              <w:top w:w="80" w:type="dxa"/>
              <w:left w:w="120" w:type="dxa"/>
              <w:bottom w:w="80" w:type="dxa"/>
              <w:right w:w="120" w:type="dxa"/>
            </w:tcMar>
            <w:vAlign w:val="center"/>
          </w:tcPr>
          <w:p w14:paraId="58B6972D" w14:textId="77777777" w:rsidR="0025271B" w:rsidRDefault="00000000">
            <w:pPr>
              <w:spacing w:after="0" w:line="252" w:lineRule="auto"/>
              <w:jc w:val="left"/>
            </w:pPr>
            <w:r>
              <w:rPr>
                <w:sz w:val="17"/>
              </w:rPr>
              <w:t>9</w:t>
            </w:r>
          </w:p>
        </w:tc>
        <w:tc>
          <w:tcPr>
            <w:tcW w:w="4260" w:type="dxa"/>
            <w:tcMar>
              <w:top w:w="80" w:type="dxa"/>
              <w:left w:w="120" w:type="dxa"/>
              <w:bottom w:w="80" w:type="dxa"/>
              <w:right w:w="120" w:type="dxa"/>
            </w:tcMar>
            <w:vAlign w:val="center"/>
          </w:tcPr>
          <w:p w14:paraId="6FD28E9C" w14:textId="77777777" w:rsidR="0025271B" w:rsidRDefault="00000000">
            <w:pPr>
              <w:spacing w:after="0" w:line="252" w:lineRule="auto"/>
              <w:jc w:val="left"/>
            </w:pPr>
            <w:r>
              <w:rPr>
                <w:sz w:val="17"/>
              </w:rPr>
              <w:t>DELETE Tour</w:t>
            </w:r>
          </w:p>
        </w:tc>
        <w:tc>
          <w:tcPr>
            <w:tcW w:w="4400" w:type="dxa"/>
            <w:tcMar>
              <w:top w:w="80" w:type="dxa"/>
              <w:left w:w="120" w:type="dxa"/>
              <w:bottom w:w="80" w:type="dxa"/>
              <w:right w:w="120" w:type="dxa"/>
            </w:tcMar>
            <w:vAlign w:val="center"/>
          </w:tcPr>
          <w:p w14:paraId="7BB5DAC6" w14:textId="77777777" w:rsidR="0025271B" w:rsidRDefault="00000000">
            <w:pPr>
              <w:spacing w:after="0" w:line="252" w:lineRule="auto"/>
              <w:jc w:val="left"/>
            </w:pPr>
            <w:r>
              <w:rPr>
                <w:sz w:val="17"/>
              </w:rPr>
              <w:t>status chuyển archived; public không còn thấy.</w:t>
            </w:r>
          </w:p>
        </w:tc>
      </w:tr>
      <w:tr w:rsidR="0025271B" w14:paraId="27DE50AB" w14:textId="77777777">
        <w:trPr>
          <w:cantSplit/>
        </w:trPr>
        <w:tc>
          <w:tcPr>
            <w:tcW w:w="700" w:type="dxa"/>
            <w:tcMar>
              <w:top w:w="80" w:type="dxa"/>
              <w:left w:w="120" w:type="dxa"/>
              <w:bottom w:w="80" w:type="dxa"/>
              <w:right w:w="120" w:type="dxa"/>
            </w:tcMar>
            <w:vAlign w:val="center"/>
          </w:tcPr>
          <w:p w14:paraId="56F1A5D3" w14:textId="77777777" w:rsidR="0025271B" w:rsidRDefault="00000000">
            <w:pPr>
              <w:spacing w:after="0" w:line="252" w:lineRule="auto"/>
              <w:jc w:val="left"/>
            </w:pPr>
            <w:r>
              <w:rPr>
                <w:sz w:val="17"/>
              </w:rPr>
              <w:t>10</w:t>
            </w:r>
          </w:p>
        </w:tc>
        <w:tc>
          <w:tcPr>
            <w:tcW w:w="4260" w:type="dxa"/>
            <w:tcMar>
              <w:top w:w="80" w:type="dxa"/>
              <w:left w:w="120" w:type="dxa"/>
              <w:bottom w:w="80" w:type="dxa"/>
              <w:right w:w="120" w:type="dxa"/>
            </w:tcMar>
            <w:vAlign w:val="center"/>
          </w:tcPr>
          <w:p w14:paraId="0F7371D0" w14:textId="77777777" w:rsidR="0025271B" w:rsidRDefault="00000000">
            <w:pPr>
              <w:spacing w:after="0" w:line="252" w:lineRule="auto"/>
              <w:jc w:val="left"/>
            </w:pPr>
            <w:r>
              <w:rPr>
                <w:sz w:val="17"/>
              </w:rPr>
              <w:t>GET /api/admin/users với Admin</w:t>
            </w:r>
          </w:p>
        </w:tc>
        <w:tc>
          <w:tcPr>
            <w:tcW w:w="4400" w:type="dxa"/>
            <w:tcMar>
              <w:top w:w="80" w:type="dxa"/>
              <w:left w:w="120" w:type="dxa"/>
              <w:bottom w:w="80" w:type="dxa"/>
              <w:right w:w="120" w:type="dxa"/>
            </w:tcMar>
            <w:vAlign w:val="center"/>
          </w:tcPr>
          <w:p w14:paraId="5AE1EA17" w14:textId="77777777" w:rsidR="0025271B" w:rsidRDefault="00000000">
            <w:pPr>
              <w:spacing w:after="0" w:line="252" w:lineRule="auto"/>
              <w:jc w:val="left"/>
            </w:pPr>
            <w:r>
              <w:rPr>
                <w:sz w:val="17"/>
              </w:rPr>
              <w:t>Trả danh sách và pagination.</w:t>
            </w:r>
          </w:p>
        </w:tc>
      </w:tr>
      <w:tr w:rsidR="0025271B" w14:paraId="084406B3" w14:textId="77777777">
        <w:trPr>
          <w:cantSplit/>
        </w:trPr>
        <w:tc>
          <w:tcPr>
            <w:tcW w:w="700" w:type="dxa"/>
            <w:tcMar>
              <w:top w:w="80" w:type="dxa"/>
              <w:left w:w="120" w:type="dxa"/>
              <w:bottom w:w="80" w:type="dxa"/>
              <w:right w:w="120" w:type="dxa"/>
            </w:tcMar>
            <w:vAlign w:val="center"/>
          </w:tcPr>
          <w:p w14:paraId="16C98192" w14:textId="77777777" w:rsidR="0025271B" w:rsidRDefault="00000000">
            <w:pPr>
              <w:spacing w:after="0" w:line="252" w:lineRule="auto"/>
              <w:jc w:val="left"/>
            </w:pPr>
            <w:r>
              <w:rPr>
                <w:sz w:val="17"/>
              </w:rPr>
              <w:t>11</w:t>
            </w:r>
          </w:p>
        </w:tc>
        <w:tc>
          <w:tcPr>
            <w:tcW w:w="4260" w:type="dxa"/>
            <w:tcMar>
              <w:top w:w="80" w:type="dxa"/>
              <w:left w:w="120" w:type="dxa"/>
              <w:bottom w:w="80" w:type="dxa"/>
              <w:right w:w="120" w:type="dxa"/>
            </w:tcMar>
            <w:vAlign w:val="center"/>
          </w:tcPr>
          <w:p w14:paraId="4B7C8286" w14:textId="77777777" w:rsidR="0025271B" w:rsidRDefault="00000000">
            <w:pPr>
              <w:spacing w:after="0" w:line="252" w:lineRule="auto"/>
              <w:jc w:val="left"/>
            </w:pPr>
            <w:r>
              <w:rPr>
                <w:sz w:val="17"/>
              </w:rPr>
              <w:t>PATCH khóa một customer</w:t>
            </w:r>
          </w:p>
        </w:tc>
        <w:tc>
          <w:tcPr>
            <w:tcW w:w="4400" w:type="dxa"/>
            <w:tcMar>
              <w:top w:w="80" w:type="dxa"/>
              <w:left w:w="120" w:type="dxa"/>
              <w:bottom w:w="80" w:type="dxa"/>
              <w:right w:w="120" w:type="dxa"/>
            </w:tcMar>
            <w:vAlign w:val="center"/>
          </w:tcPr>
          <w:p w14:paraId="02A82946" w14:textId="77777777" w:rsidR="0025271B" w:rsidRDefault="00000000">
            <w:pPr>
              <w:spacing w:after="0" w:line="252" w:lineRule="auto"/>
              <w:jc w:val="left"/>
            </w:pPr>
            <w:r>
              <w:rPr>
                <w:sz w:val="17"/>
              </w:rPr>
              <w:t>isActive=false; user không đăng nhập được.</w:t>
            </w:r>
          </w:p>
        </w:tc>
      </w:tr>
      <w:tr w:rsidR="0025271B" w14:paraId="24D84C62" w14:textId="77777777">
        <w:trPr>
          <w:cantSplit/>
        </w:trPr>
        <w:tc>
          <w:tcPr>
            <w:tcW w:w="700" w:type="dxa"/>
            <w:tcMar>
              <w:top w:w="80" w:type="dxa"/>
              <w:left w:w="120" w:type="dxa"/>
              <w:bottom w:w="80" w:type="dxa"/>
              <w:right w:w="120" w:type="dxa"/>
            </w:tcMar>
            <w:vAlign w:val="center"/>
          </w:tcPr>
          <w:p w14:paraId="34C1B136" w14:textId="77777777" w:rsidR="0025271B" w:rsidRDefault="00000000">
            <w:pPr>
              <w:spacing w:after="0" w:line="252" w:lineRule="auto"/>
              <w:jc w:val="left"/>
            </w:pPr>
            <w:r>
              <w:rPr>
                <w:sz w:val="17"/>
              </w:rPr>
              <w:t>12</w:t>
            </w:r>
          </w:p>
        </w:tc>
        <w:tc>
          <w:tcPr>
            <w:tcW w:w="4260" w:type="dxa"/>
            <w:tcMar>
              <w:top w:w="80" w:type="dxa"/>
              <w:left w:w="120" w:type="dxa"/>
              <w:bottom w:w="80" w:type="dxa"/>
              <w:right w:w="120" w:type="dxa"/>
            </w:tcMar>
            <w:vAlign w:val="center"/>
          </w:tcPr>
          <w:p w14:paraId="05B82739" w14:textId="77777777" w:rsidR="0025271B" w:rsidRDefault="00000000">
            <w:pPr>
              <w:spacing w:after="0" w:line="252" w:lineRule="auto"/>
              <w:jc w:val="left"/>
            </w:pPr>
            <w:r>
              <w:rPr>
                <w:sz w:val="17"/>
              </w:rPr>
              <w:t>Admin tự khóa mình</w:t>
            </w:r>
          </w:p>
        </w:tc>
        <w:tc>
          <w:tcPr>
            <w:tcW w:w="4400" w:type="dxa"/>
            <w:tcMar>
              <w:top w:w="80" w:type="dxa"/>
              <w:left w:w="120" w:type="dxa"/>
              <w:bottom w:w="80" w:type="dxa"/>
              <w:right w:w="120" w:type="dxa"/>
            </w:tcMar>
            <w:vAlign w:val="center"/>
          </w:tcPr>
          <w:p w14:paraId="04C56C4C" w14:textId="77777777" w:rsidR="0025271B" w:rsidRDefault="00000000">
            <w:pPr>
              <w:spacing w:after="0" w:line="252" w:lineRule="auto"/>
              <w:jc w:val="left"/>
            </w:pPr>
            <w:r>
              <w:rPr>
                <w:sz w:val="17"/>
              </w:rPr>
              <w:t>400 với thông báo không thể tự khóa.</w:t>
            </w:r>
          </w:p>
        </w:tc>
      </w:tr>
      <w:tr w:rsidR="0025271B" w14:paraId="56D101EF" w14:textId="77777777">
        <w:tblPrEx>
          <w:tblBorders>
            <w:top w:val="single" w:sz="8" w:space="0" w:color="C9D5E3"/>
            <w:left w:val="single" w:sz="8" w:space="0" w:color="C9D5E3"/>
            <w:bottom w:val="single" w:sz="8" w:space="0" w:color="C9D5E3"/>
            <w:right w:val="single" w:sz="8" w:space="0" w:color="C9D5E3"/>
            <w:insideH w:val="single" w:sz="8" w:space="0" w:color="C9D5E3"/>
            <w:insideV w:val="single" w:sz="8" w:space="0" w:color="C9D5E3"/>
          </w:tblBorders>
        </w:tblPrEx>
        <w:trPr>
          <w:cantSplit/>
          <w:tblHeader/>
        </w:trPr>
        <w:tc>
          <w:tcPr>
            <w:tcW w:w="9360" w:type="dxa"/>
            <w:gridSpan w:val="3"/>
            <w:shd w:val="clear" w:color="auto" w:fill="FFF1EE"/>
            <w:tcMar>
              <w:top w:w="80" w:type="dxa"/>
              <w:left w:w="120" w:type="dxa"/>
              <w:bottom w:w="80" w:type="dxa"/>
              <w:right w:w="120" w:type="dxa"/>
            </w:tcMar>
          </w:tcPr>
          <w:p w14:paraId="18F7003E" w14:textId="77777777" w:rsidR="0025271B" w:rsidRDefault="00000000">
            <w:pPr>
              <w:spacing w:before="40" w:after="40" w:line="276" w:lineRule="auto"/>
            </w:pPr>
            <w:r>
              <w:rPr>
                <w:b/>
                <w:color w:val="1F4D78"/>
                <w:sz w:val="21"/>
              </w:rPr>
              <w:t xml:space="preserve">An toàn khi chụp ảnh: </w:t>
            </w:r>
            <w:r>
              <w:rPr>
                <w:sz w:val="21"/>
              </w:rPr>
              <w:t>Che JWT, JWT_SECRET, MONGO_URI, password và thông tin cá nhân thật trước khi đưa ảnh vào báo cáo. Có thể giữ lại 8–12 ký tự đầu/cuối của token để chứng minh request có xác thực.</w:t>
            </w:r>
          </w:p>
        </w:tc>
      </w:tr>
    </w:tbl>
    <w:p w14:paraId="2B4400E2" w14:textId="77777777" w:rsidR="0025271B" w:rsidRDefault="0025271B">
      <w:pPr>
        <w:spacing w:after="0"/>
      </w:pPr>
    </w:p>
    <w:p w14:paraId="6AE2B22B" w14:textId="77777777" w:rsidR="0025271B" w:rsidRDefault="00000000">
      <w:pPr>
        <w:pStyle w:val="Heading1"/>
      </w:pPr>
      <w:r>
        <w:t>12. Hạn chế hiện tại và hướng hoàn thiện</w:t>
      </w:r>
    </w:p>
    <w:p w14:paraId="15DA142F" w14:textId="77777777" w:rsidR="0025271B" w:rsidRDefault="00000000">
      <w:r>
        <w:t>Phần triển khai đáp ứng tốt phạm vi nền tảng tuần 3 nhưng vẫn còn một số điểm cần cải thiện trước khi dùng trong môi trường production.</w:t>
      </w:r>
    </w:p>
    <w:p w14:paraId="6A450C97" w14:textId="77777777" w:rsidR="0025271B" w:rsidRDefault="00000000">
      <w:pPr>
        <w:numPr>
          <w:ilvl w:val="0"/>
          <w:numId w:val="1"/>
        </w:numPr>
      </w:pPr>
      <w:r>
        <w:t>User chưa có POST/DELETE dành cho Admin, vì vậy chưa phải CRUD đầy đủ theo nghĩa tuyệt đối.</w:t>
      </w:r>
    </w:p>
    <w:p w14:paraId="7600DB90" w14:textId="77777777" w:rsidR="0025271B" w:rsidRDefault="00000000">
      <w:pPr>
        <w:numPr>
          <w:ilvl w:val="0"/>
          <w:numId w:val="1"/>
        </w:numPr>
      </w:pPr>
      <w:r>
        <w:t>Frontend Tour vẫn đọc dữ liệu mock; chưa có bằng chứng giao diện gọi Tour API thật.</w:t>
      </w:r>
    </w:p>
    <w:p w14:paraId="19F413EF" w14:textId="77777777" w:rsidR="0025271B" w:rsidRDefault="00000000">
      <w:pPr>
        <w:numPr>
          <w:ilvl w:val="0"/>
          <w:numId w:val="1"/>
        </w:numPr>
      </w:pPr>
      <w:r>
        <w:lastRenderedPageBreak/>
        <w:t>Lỗi Multer chưa được xử lý bằng error middleware tập trung, nên response lỗi upload có thể chưa đồng nhất.</w:t>
      </w:r>
    </w:p>
    <w:p w14:paraId="43AD6B9A" w14:textId="77777777" w:rsidR="0025271B" w:rsidRDefault="00000000">
      <w:pPr>
        <w:numPr>
          <w:ilvl w:val="0"/>
          <w:numId w:val="1"/>
        </w:numPr>
      </w:pPr>
      <w:r>
        <w:t>Thư mục uploads là đường dẫn tương đối theo working directory; nên chuyển sang đường dẫn tuyệt đối dựa trên file module.</w:t>
      </w:r>
    </w:p>
    <w:p w14:paraId="6F05BA20" w14:textId="77777777" w:rsidR="0025271B" w:rsidRDefault="00000000">
      <w:pPr>
        <w:numPr>
          <w:ilvl w:val="0"/>
          <w:numId w:val="1"/>
        </w:numPr>
      </w:pPr>
      <w:r>
        <w:t>Bộ lọc kiểm tra extension và MIME type nhưng chưa kiểm tra chữ ký nhị phân của tệp.</w:t>
      </w:r>
    </w:p>
    <w:p w14:paraId="49C24CE5" w14:textId="77777777" w:rsidR="0025271B" w:rsidRDefault="00000000">
      <w:pPr>
        <w:numPr>
          <w:ilvl w:val="0"/>
          <w:numId w:val="1"/>
        </w:numPr>
      </w:pPr>
      <w:r>
        <w:t>Chưa có cơ chế xóa ảnh không còn sử dụng hoặc xóa ảnh khi cập nhật Tour.</w:t>
      </w:r>
    </w:p>
    <w:p w14:paraId="3E0CBCFE" w14:textId="77777777" w:rsidR="0025271B" w:rsidRDefault="00000000">
      <w:pPr>
        <w:numPr>
          <w:ilvl w:val="0"/>
          <w:numId w:val="1"/>
        </w:numPr>
      </w:pPr>
      <w:r>
        <w:t>updateTour chỉ đánh dấu cần đồng bộ vector khi name thay đổi; description, itinerary hoặc policy thay đổi cũng nên đánh dấu lại.</w:t>
      </w:r>
    </w:p>
    <w:p w14:paraId="09BB20E9" w14:textId="77777777" w:rsidR="0025271B" w:rsidRDefault="00000000">
      <w:pPr>
        <w:numPr>
          <w:ilvl w:val="0"/>
          <w:numId w:val="1"/>
        </w:numPr>
      </w:pPr>
      <w:r>
        <w:t>Các trường JSON trong multipart được JSON.parse trực tiếp; dữ liệu JSON sai nên được bắt riêng và trả 400 thay vì 500.</w:t>
      </w:r>
    </w:p>
    <w:p w14:paraId="6AEA4CCE" w14:textId="77777777" w:rsidR="0025271B" w:rsidRDefault="00000000">
      <w:pPr>
        <w:numPr>
          <w:ilvl w:val="0"/>
          <w:numId w:val="1"/>
        </w:numPr>
      </w:pPr>
      <w:r>
        <w:t>Chưa có test tự động bằng Jest/Supertest và chưa có tài liệu OpenAPI/Swagger.</w:t>
      </w:r>
    </w:p>
    <w:p w14:paraId="39916396" w14:textId="77777777" w:rsidR="0025271B" w:rsidRDefault="00000000">
      <w:r>
        <w:t>Hướng phát triển tiếp theo là bổ sung Booking, tính giá và kiểm soát số chỗ bằng cập nhật nguyên tử; hoàn thiện Admin Dashboard; kết nối frontend với API; thêm lưu trữ ảnh trên Cloudinary/S3; và xây dựng bộ test tích hợp cho các endpoint quan trọng.</w:t>
      </w:r>
    </w:p>
    <w:p w14:paraId="19A648F0" w14:textId="77777777" w:rsidR="0025271B" w:rsidRDefault="00000000">
      <w:pPr>
        <w:pStyle w:val="Heading1"/>
      </w:pPr>
      <w:r>
        <w:t>13. Kết luận</w:t>
      </w:r>
    </w:p>
    <w:p w14:paraId="1B48D1B1" w14:textId="77777777" w:rsidR="0025271B" w:rsidRDefault="00000000">
      <w:r>
        <w:t>Nhiệm vụ tuần 3 đã hình thành Backend có cấu trúc rõ ràng cho VietVoyage. Tour schema đủ dữ liệu để phục vụ giao diện, Booking và AI trong tương lai; User schema đảm bảo đăng nhập và phân quyền; Tour API hỗ trợ đầy đủ luồng đọc, tạo, sửa và xóa mềm; User API cung cấp các thao tác quản trị thiết yếu; upload ảnh được kiểm soát bằng Multer. Kết quả này là tiền đề trực tiếp cho tuần 4 gồm Booking, tính giá, thanh toán và giao diện quản trị.</w:t>
      </w:r>
    </w:p>
    <w:p w14:paraId="53A1371C" w14:textId="77777777" w:rsidR="0025271B" w:rsidRDefault="00000000">
      <w:r>
        <w:br w:type="page"/>
      </w:r>
    </w:p>
    <w:p w14:paraId="6ACC15C5" w14:textId="77777777" w:rsidR="0025271B" w:rsidRDefault="00000000">
      <w:pPr>
        <w:pStyle w:val="Heading1"/>
      </w:pPr>
      <w:r>
        <w:lastRenderedPageBreak/>
        <w:t>PHỤ LỤC A. Ví dụ kiểm thử bằng cURL</w:t>
      </w:r>
    </w:p>
    <w:p w14:paraId="326C1649" w14:textId="77777777" w:rsidR="0025271B" w:rsidRDefault="00000000">
      <w:r>
        <w:t>Các lệnh dưới đây là mẫu. Thay ADMIN_JWT và ObjectId bằng dữ liệu của môi trường kiểm thử. Trên Windows PowerShell có thể dùng curl.exe để tránh alias của Invoke-WebRequest.</w:t>
      </w:r>
    </w:p>
    <w:p w14:paraId="779FC1C3" w14:textId="77777777" w:rsidR="0025271B" w:rsidRDefault="00000000">
      <w:pPr>
        <w:pStyle w:val="CodeBlock"/>
        <w:keepLines/>
        <w:shd w:val="clear" w:color="auto" w:fill="F1F4F3"/>
      </w:pPr>
      <w:r>
        <w:t># Lấy danh sách tour</w:t>
      </w:r>
      <w:r>
        <w:br/>
        <w:t>curl.exe "http://localhost:5000/api/tours?page=1&amp;limit=6&amp;region=Mi%E1%BB%81n%20B%E1%BA%AFc"</w:t>
      </w:r>
      <w:r>
        <w:br/>
      </w:r>
      <w:r>
        <w:br/>
        <w:t># Upload một ảnh</w:t>
      </w:r>
      <w:r>
        <w:br/>
        <w:t>curl.exe -X POST "http://localhost:5000/api/tours/upload" ^</w:t>
      </w:r>
      <w:r>
        <w:br/>
        <w:t xml:space="preserve">  -H "Authorization: Bearer ADMIN_JWT" ^</w:t>
      </w:r>
      <w:r>
        <w:br/>
        <w:t xml:space="preserve">  -F "image=@C:\images\ha-long.jpg"</w:t>
      </w:r>
      <w:r>
        <w:br/>
      </w:r>
      <w:r>
        <w:br/>
        <w:t># Khóa/mở khóa user</w:t>
      </w:r>
      <w:r>
        <w:br/>
        <w:t>curl.exe -X PATCH "http://localhost:5000/api/admin/users/USER_ID/lock" ^</w:t>
      </w:r>
      <w:r>
        <w:br/>
        <w:t xml:space="preserve">  -H "Authorization: Bearer ADMIN_JWT"</w:t>
      </w:r>
    </w:p>
    <w:p w14:paraId="46D94E79" w14:textId="77777777" w:rsidR="0025271B" w:rsidRDefault="00000000">
      <w:pPr>
        <w:pStyle w:val="Heading1"/>
      </w:pPr>
      <w:r>
        <w:t>PHỤ LỤC B. Danh sách ảnh nên chèn</w:t>
      </w:r>
    </w:p>
    <w:p w14:paraId="19A462E2" w14:textId="77777777" w:rsidR="0025271B" w:rsidRDefault="00000000">
      <w:r>
        <w:t>Tài liệu đã có hai sơ đồ kiến trúc tự tạo. Để tăng tính thuyết phục, nên chèn thêm sáu ảnh chụp thực tế dưới đây. Mỗi ảnh cần có chú thích “Hình N”, khoanh nhẹ vùng quan trọng và giữ cùng một tỷ lệ chiều rộng.</w:t>
      </w:r>
    </w:p>
    <w:p w14:paraId="5272334B" w14:textId="77777777" w:rsidR="0025271B" w:rsidRDefault="00000000">
      <w:pPr>
        <w:pStyle w:val="TableCaption"/>
      </w:pPr>
      <w:r>
        <w:t>Bảng 11. Hướng dẫn chụp và đặt ảnh minh chứng</w:t>
      </w:r>
    </w:p>
    <w:tbl>
      <w:tblPr>
        <w:tblW w:w="9360" w:type="dxa"/>
        <w:tblInd w:w="120" w:type="dxa"/>
        <w:tblBorders>
          <w:top w:val="single" w:sz="6" w:space="0" w:color="C8CDD4"/>
          <w:left w:val="single" w:sz="6" w:space="0" w:color="C8CDD4"/>
          <w:bottom w:val="single" w:sz="6" w:space="0" w:color="C8CDD4"/>
          <w:right w:val="single" w:sz="6" w:space="0" w:color="C8CDD4"/>
          <w:insideH w:val="single" w:sz="6" w:space="0" w:color="C8CDD4"/>
          <w:insideV w:val="single" w:sz="6" w:space="0" w:color="C8CDD4"/>
        </w:tblBorders>
        <w:tblLayout w:type="fixed"/>
        <w:tblLook w:val="04A0" w:firstRow="1" w:lastRow="0" w:firstColumn="1" w:lastColumn="0" w:noHBand="0" w:noVBand="1"/>
      </w:tblPr>
      <w:tblGrid>
        <w:gridCol w:w="900"/>
        <w:gridCol w:w="4140"/>
        <w:gridCol w:w="4320"/>
      </w:tblGrid>
      <w:tr w:rsidR="0025271B" w14:paraId="26492C8A" w14:textId="77777777">
        <w:trPr>
          <w:cantSplit/>
          <w:tblHeader/>
        </w:trPr>
        <w:tc>
          <w:tcPr>
            <w:tcW w:w="900" w:type="dxa"/>
            <w:shd w:val="clear" w:color="auto" w:fill="F4F6F9"/>
            <w:tcMar>
              <w:top w:w="80" w:type="dxa"/>
              <w:left w:w="120" w:type="dxa"/>
              <w:bottom w:w="80" w:type="dxa"/>
              <w:right w:w="120" w:type="dxa"/>
            </w:tcMar>
            <w:vAlign w:val="center"/>
          </w:tcPr>
          <w:p w14:paraId="0226B11F" w14:textId="77777777" w:rsidR="0025271B" w:rsidRDefault="00000000">
            <w:pPr>
              <w:spacing w:after="0" w:line="240" w:lineRule="auto"/>
              <w:jc w:val="center"/>
            </w:pPr>
            <w:r>
              <w:rPr>
                <w:b/>
                <w:color w:val="1F4D78"/>
                <w:sz w:val="18"/>
              </w:rPr>
              <w:t>Hình</w:t>
            </w:r>
          </w:p>
        </w:tc>
        <w:tc>
          <w:tcPr>
            <w:tcW w:w="4140" w:type="dxa"/>
            <w:shd w:val="clear" w:color="auto" w:fill="F4F6F9"/>
            <w:tcMar>
              <w:top w:w="80" w:type="dxa"/>
              <w:left w:w="120" w:type="dxa"/>
              <w:bottom w:w="80" w:type="dxa"/>
              <w:right w:w="120" w:type="dxa"/>
            </w:tcMar>
            <w:vAlign w:val="center"/>
          </w:tcPr>
          <w:p w14:paraId="2165A2D1" w14:textId="77777777" w:rsidR="0025271B" w:rsidRDefault="00000000">
            <w:pPr>
              <w:spacing w:after="0" w:line="240" w:lineRule="auto"/>
              <w:jc w:val="center"/>
            </w:pPr>
            <w:r>
              <w:rPr>
                <w:b/>
                <w:color w:val="1F4D78"/>
                <w:sz w:val="18"/>
              </w:rPr>
              <w:t>Nội dung cần chụp</w:t>
            </w:r>
          </w:p>
        </w:tc>
        <w:tc>
          <w:tcPr>
            <w:tcW w:w="4320" w:type="dxa"/>
            <w:shd w:val="clear" w:color="auto" w:fill="F4F6F9"/>
            <w:tcMar>
              <w:top w:w="80" w:type="dxa"/>
              <w:left w:w="120" w:type="dxa"/>
              <w:bottom w:w="80" w:type="dxa"/>
              <w:right w:w="120" w:type="dxa"/>
            </w:tcMar>
            <w:vAlign w:val="center"/>
          </w:tcPr>
          <w:p w14:paraId="5323FA61" w14:textId="77777777" w:rsidR="0025271B" w:rsidRDefault="00000000">
            <w:pPr>
              <w:spacing w:after="0" w:line="240" w:lineRule="auto"/>
              <w:jc w:val="center"/>
            </w:pPr>
            <w:r>
              <w:rPr>
                <w:b/>
                <w:color w:val="1F4D78"/>
                <w:sz w:val="18"/>
              </w:rPr>
              <w:t>Vị trí chèn và lưu ý</w:t>
            </w:r>
          </w:p>
        </w:tc>
      </w:tr>
      <w:tr w:rsidR="0025271B" w14:paraId="6F53C7F5" w14:textId="77777777">
        <w:trPr>
          <w:cantSplit/>
        </w:trPr>
        <w:tc>
          <w:tcPr>
            <w:tcW w:w="900" w:type="dxa"/>
            <w:tcMar>
              <w:top w:w="80" w:type="dxa"/>
              <w:left w:w="120" w:type="dxa"/>
              <w:bottom w:w="80" w:type="dxa"/>
              <w:right w:w="120" w:type="dxa"/>
            </w:tcMar>
            <w:vAlign w:val="center"/>
          </w:tcPr>
          <w:p w14:paraId="603E60AE" w14:textId="77777777" w:rsidR="0025271B" w:rsidRDefault="00000000">
            <w:pPr>
              <w:spacing w:after="0" w:line="252" w:lineRule="auto"/>
              <w:jc w:val="left"/>
            </w:pPr>
            <w:r>
              <w:rPr>
                <w:sz w:val="17"/>
              </w:rPr>
              <w:t>Hình 3</w:t>
            </w:r>
          </w:p>
        </w:tc>
        <w:tc>
          <w:tcPr>
            <w:tcW w:w="4140" w:type="dxa"/>
            <w:tcMar>
              <w:top w:w="80" w:type="dxa"/>
              <w:left w:w="120" w:type="dxa"/>
              <w:bottom w:w="80" w:type="dxa"/>
              <w:right w:w="120" w:type="dxa"/>
            </w:tcMar>
            <w:vAlign w:val="center"/>
          </w:tcPr>
          <w:p w14:paraId="540FD60A" w14:textId="77777777" w:rsidR="0025271B" w:rsidRDefault="00000000">
            <w:pPr>
              <w:spacing w:after="0" w:line="252" w:lineRule="auto"/>
              <w:jc w:val="left"/>
            </w:pPr>
            <w:r>
              <w:rPr>
                <w:sz w:val="17"/>
              </w:rPr>
              <w:t>Postman: đăng nhập Admin thành công, response có role=admin.</w:t>
            </w:r>
          </w:p>
        </w:tc>
        <w:tc>
          <w:tcPr>
            <w:tcW w:w="4320" w:type="dxa"/>
            <w:tcMar>
              <w:top w:w="80" w:type="dxa"/>
              <w:left w:w="120" w:type="dxa"/>
              <w:bottom w:w="80" w:type="dxa"/>
              <w:right w:w="120" w:type="dxa"/>
            </w:tcMar>
            <w:vAlign w:val="center"/>
          </w:tcPr>
          <w:p w14:paraId="7E932DDF" w14:textId="77777777" w:rsidR="0025271B" w:rsidRDefault="00000000">
            <w:pPr>
              <w:spacing w:after="0" w:line="252" w:lineRule="auto"/>
              <w:jc w:val="left"/>
            </w:pPr>
            <w:r>
              <w:rPr>
                <w:sz w:val="17"/>
              </w:rPr>
              <w:t>Sau mục 6. Che phần lớn JWT.</w:t>
            </w:r>
          </w:p>
        </w:tc>
      </w:tr>
      <w:tr w:rsidR="0025271B" w14:paraId="3F094B04" w14:textId="77777777">
        <w:trPr>
          <w:cantSplit/>
        </w:trPr>
        <w:tc>
          <w:tcPr>
            <w:tcW w:w="900" w:type="dxa"/>
            <w:tcMar>
              <w:top w:w="80" w:type="dxa"/>
              <w:left w:w="120" w:type="dxa"/>
              <w:bottom w:w="80" w:type="dxa"/>
              <w:right w:w="120" w:type="dxa"/>
            </w:tcMar>
            <w:vAlign w:val="center"/>
          </w:tcPr>
          <w:p w14:paraId="7C2AFD42" w14:textId="77777777" w:rsidR="0025271B" w:rsidRDefault="00000000">
            <w:pPr>
              <w:spacing w:after="0" w:line="252" w:lineRule="auto"/>
              <w:jc w:val="left"/>
            </w:pPr>
            <w:r>
              <w:rPr>
                <w:sz w:val="17"/>
              </w:rPr>
              <w:t>Hình 4</w:t>
            </w:r>
          </w:p>
        </w:tc>
        <w:tc>
          <w:tcPr>
            <w:tcW w:w="4140" w:type="dxa"/>
            <w:tcMar>
              <w:top w:w="80" w:type="dxa"/>
              <w:left w:w="120" w:type="dxa"/>
              <w:bottom w:w="80" w:type="dxa"/>
              <w:right w:w="120" w:type="dxa"/>
            </w:tcMar>
            <w:vAlign w:val="center"/>
          </w:tcPr>
          <w:p w14:paraId="1842C58A" w14:textId="77777777" w:rsidR="0025271B" w:rsidRDefault="00000000">
            <w:pPr>
              <w:spacing w:after="0" w:line="252" w:lineRule="auto"/>
              <w:jc w:val="left"/>
            </w:pPr>
            <w:r>
              <w:rPr>
                <w:sz w:val="17"/>
              </w:rPr>
              <w:t>Postman: GET /api/tours có filter và pagination.</w:t>
            </w:r>
          </w:p>
        </w:tc>
        <w:tc>
          <w:tcPr>
            <w:tcW w:w="4320" w:type="dxa"/>
            <w:tcMar>
              <w:top w:w="80" w:type="dxa"/>
              <w:left w:w="120" w:type="dxa"/>
              <w:bottom w:w="80" w:type="dxa"/>
              <w:right w:w="120" w:type="dxa"/>
            </w:tcMar>
            <w:vAlign w:val="center"/>
          </w:tcPr>
          <w:p w14:paraId="54A0FCA6" w14:textId="77777777" w:rsidR="0025271B" w:rsidRDefault="00000000">
            <w:pPr>
              <w:spacing w:after="0" w:line="252" w:lineRule="auto"/>
              <w:jc w:val="left"/>
            </w:pPr>
            <w:r>
              <w:rPr>
                <w:sz w:val="17"/>
              </w:rPr>
              <w:t>Sau mục 7.1. Hiện cả URL và response.</w:t>
            </w:r>
          </w:p>
        </w:tc>
      </w:tr>
      <w:tr w:rsidR="0025271B" w14:paraId="501624E4" w14:textId="77777777">
        <w:trPr>
          <w:cantSplit/>
        </w:trPr>
        <w:tc>
          <w:tcPr>
            <w:tcW w:w="900" w:type="dxa"/>
            <w:tcMar>
              <w:top w:w="80" w:type="dxa"/>
              <w:left w:w="120" w:type="dxa"/>
              <w:bottom w:w="80" w:type="dxa"/>
              <w:right w:w="120" w:type="dxa"/>
            </w:tcMar>
            <w:vAlign w:val="center"/>
          </w:tcPr>
          <w:p w14:paraId="628FA2B5" w14:textId="77777777" w:rsidR="0025271B" w:rsidRDefault="00000000">
            <w:pPr>
              <w:spacing w:after="0" w:line="252" w:lineRule="auto"/>
              <w:jc w:val="left"/>
            </w:pPr>
            <w:r>
              <w:rPr>
                <w:sz w:val="17"/>
              </w:rPr>
              <w:t>Hình 5</w:t>
            </w:r>
          </w:p>
        </w:tc>
        <w:tc>
          <w:tcPr>
            <w:tcW w:w="4140" w:type="dxa"/>
            <w:tcMar>
              <w:top w:w="80" w:type="dxa"/>
              <w:left w:w="120" w:type="dxa"/>
              <w:bottom w:w="80" w:type="dxa"/>
              <w:right w:w="120" w:type="dxa"/>
            </w:tcMar>
            <w:vAlign w:val="center"/>
          </w:tcPr>
          <w:p w14:paraId="3B61D3D1" w14:textId="77777777" w:rsidR="0025271B" w:rsidRDefault="00000000">
            <w:pPr>
              <w:spacing w:after="0" w:line="252" w:lineRule="auto"/>
              <w:jc w:val="left"/>
            </w:pPr>
            <w:r>
              <w:rPr>
                <w:sz w:val="17"/>
              </w:rPr>
              <w:t>Postman: POST /api/tours dạng form-data có 1–2 ảnh.</w:t>
            </w:r>
          </w:p>
        </w:tc>
        <w:tc>
          <w:tcPr>
            <w:tcW w:w="4320" w:type="dxa"/>
            <w:tcMar>
              <w:top w:w="80" w:type="dxa"/>
              <w:left w:w="120" w:type="dxa"/>
              <w:bottom w:w="80" w:type="dxa"/>
              <w:right w:w="120" w:type="dxa"/>
            </w:tcMar>
            <w:vAlign w:val="center"/>
          </w:tcPr>
          <w:p w14:paraId="3307DF81" w14:textId="77777777" w:rsidR="0025271B" w:rsidRDefault="00000000">
            <w:pPr>
              <w:spacing w:after="0" w:line="252" w:lineRule="auto"/>
              <w:jc w:val="left"/>
            </w:pPr>
            <w:r>
              <w:rPr>
                <w:sz w:val="17"/>
              </w:rPr>
              <w:t>Sau mục 7.3. Chụp tab Body và response 201.</w:t>
            </w:r>
          </w:p>
        </w:tc>
      </w:tr>
      <w:tr w:rsidR="0025271B" w14:paraId="7388324B" w14:textId="77777777">
        <w:trPr>
          <w:cantSplit/>
        </w:trPr>
        <w:tc>
          <w:tcPr>
            <w:tcW w:w="900" w:type="dxa"/>
            <w:tcMar>
              <w:top w:w="80" w:type="dxa"/>
              <w:left w:w="120" w:type="dxa"/>
              <w:bottom w:w="80" w:type="dxa"/>
              <w:right w:w="120" w:type="dxa"/>
            </w:tcMar>
            <w:vAlign w:val="center"/>
          </w:tcPr>
          <w:p w14:paraId="7C920E2C" w14:textId="77777777" w:rsidR="0025271B" w:rsidRDefault="00000000">
            <w:pPr>
              <w:spacing w:after="0" w:line="252" w:lineRule="auto"/>
              <w:jc w:val="left"/>
            </w:pPr>
            <w:r>
              <w:rPr>
                <w:sz w:val="17"/>
              </w:rPr>
              <w:t>Hình 6</w:t>
            </w:r>
          </w:p>
        </w:tc>
        <w:tc>
          <w:tcPr>
            <w:tcW w:w="4140" w:type="dxa"/>
            <w:tcMar>
              <w:top w:w="80" w:type="dxa"/>
              <w:left w:w="120" w:type="dxa"/>
              <w:bottom w:w="80" w:type="dxa"/>
              <w:right w:w="120" w:type="dxa"/>
            </w:tcMar>
            <w:vAlign w:val="center"/>
          </w:tcPr>
          <w:p w14:paraId="0A36BBE7" w14:textId="77777777" w:rsidR="0025271B" w:rsidRDefault="00000000">
            <w:pPr>
              <w:spacing w:after="0" w:line="252" w:lineRule="auto"/>
              <w:jc w:val="left"/>
            </w:pPr>
            <w:r>
              <w:rPr>
                <w:sz w:val="17"/>
              </w:rPr>
              <w:t>Trình duyệt mở URL /uploads/&lt;filename&gt;.</w:t>
            </w:r>
          </w:p>
        </w:tc>
        <w:tc>
          <w:tcPr>
            <w:tcW w:w="4320" w:type="dxa"/>
            <w:tcMar>
              <w:top w:w="80" w:type="dxa"/>
              <w:left w:w="120" w:type="dxa"/>
              <w:bottom w:w="80" w:type="dxa"/>
              <w:right w:w="120" w:type="dxa"/>
            </w:tcMar>
            <w:vAlign w:val="center"/>
          </w:tcPr>
          <w:p w14:paraId="70D34197" w14:textId="77777777" w:rsidR="0025271B" w:rsidRDefault="00000000">
            <w:pPr>
              <w:spacing w:after="0" w:line="252" w:lineRule="auto"/>
              <w:jc w:val="left"/>
            </w:pPr>
            <w:r>
              <w:rPr>
                <w:sz w:val="17"/>
              </w:rPr>
              <w:t>Sau mục 9. Chứng minh ảnh được phục vụ công khai.</w:t>
            </w:r>
          </w:p>
        </w:tc>
      </w:tr>
      <w:tr w:rsidR="0025271B" w14:paraId="5921F74E" w14:textId="77777777">
        <w:trPr>
          <w:cantSplit/>
        </w:trPr>
        <w:tc>
          <w:tcPr>
            <w:tcW w:w="900" w:type="dxa"/>
            <w:tcMar>
              <w:top w:w="80" w:type="dxa"/>
              <w:left w:w="120" w:type="dxa"/>
              <w:bottom w:w="80" w:type="dxa"/>
              <w:right w:w="120" w:type="dxa"/>
            </w:tcMar>
            <w:vAlign w:val="center"/>
          </w:tcPr>
          <w:p w14:paraId="4AFE4B93" w14:textId="77777777" w:rsidR="0025271B" w:rsidRDefault="00000000">
            <w:pPr>
              <w:spacing w:after="0" w:line="252" w:lineRule="auto"/>
              <w:jc w:val="left"/>
            </w:pPr>
            <w:r>
              <w:rPr>
                <w:sz w:val="17"/>
              </w:rPr>
              <w:t>Hình 7</w:t>
            </w:r>
          </w:p>
        </w:tc>
        <w:tc>
          <w:tcPr>
            <w:tcW w:w="4140" w:type="dxa"/>
            <w:tcMar>
              <w:top w:w="80" w:type="dxa"/>
              <w:left w:w="120" w:type="dxa"/>
              <w:bottom w:w="80" w:type="dxa"/>
              <w:right w:w="120" w:type="dxa"/>
            </w:tcMar>
            <w:vAlign w:val="center"/>
          </w:tcPr>
          <w:p w14:paraId="18A628A3" w14:textId="77777777" w:rsidR="0025271B" w:rsidRDefault="00000000">
            <w:pPr>
              <w:spacing w:after="0" w:line="252" w:lineRule="auto"/>
              <w:jc w:val="left"/>
            </w:pPr>
            <w:r>
              <w:rPr>
                <w:sz w:val="17"/>
              </w:rPr>
              <w:t>MongoDB Compass: document Tour vừa tạo.</w:t>
            </w:r>
          </w:p>
        </w:tc>
        <w:tc>
          <w:tcPr>
            <w:tcW w:w="4320" w:type="dxa"/>
            <w:tcMar>
              <w:top w:w="80" w:type="dxa"/>
              <w:left w:w="120" w:type="dxa"/>
              <w:bottom w:w="80" w:type="dxa"/>
              <w:right w:w="120" w:type="dxa"/>
            </w:tcMar>
            <w:vAlign w:val="center"/>
          </w:tcPr>
          <w:p w14:paraId="3971ADB6" w14:textId="77777777" w:rsidR="0025271B" w:rsidRDefault="00000000">
            <w:pPr>
              <w:spacing w:after="0" w:line="252" w:lineRule="auto"/>
              <w:jc w:val="left"/>
            </w:pPr>
            <w:r>
              <w:rPr>
                <w:sz w:val="17"/>
              </w:rPr>
              <w:t>Sau Hình 6. Hiện slug, images, status, createdBy.</w:t>
            </w:r>
          </w:p>
        </w:tc>
      </w:tr>
      <w:tr w:rsidR="0025271B" w14:paraId="0F889FC1" w14:textId="77777777">
        <w:trPr>
          <w:cantSplit/>
        </w:trPr>
        <w:tc>
          <w:tcPr>
            <w:tcW w:w="900" w:type="dxa"/>
            <w:tcMar>
              <w:top w:w="80" w:type="dxa"/>
              <w:left w:w="120" w:type="dxa"/>
              <w:bottom w:w="80" w:type="dxa"/>
              <w:right w:w="120" w:type="dxa"/>
            </w:tcMar>
            <w:vAlign w:val="center"/>
          </w:tcPr>
          <w:p w14:paraId="07196386" w14:textId="77777777" w:rsidR="0025271B" w:rsidRDefault="00000000">
            <w:pPr>
              <w:spacing w:after="0" w:line="252" w:lineRule="auto"/>
              <w:jc w:val="left"/>
            </w:pPr>
            <w:r>
              <w:rPr>
                <w:sz w:val="17"/>
              </w:rPr>
              <w:t>Hình 8</w:t>
            </w:r>
          </w:p>
        </w:tc>
        <w:tc>
          <w:tcPr>
            <w:tcW w:w="4140" w:type="dxa"/>
            <w:tcMar>
              <w:top w:w="80" w:type="dxa"/>
              <w:left w:w="120" w:type="dxa"/>
              <w:bottom w:w="80" w:type="dxa"/>
              <w:right w:w="120" w:type="dxa"/>
            </w:tcMar>
            <w:vAlign w:val="center"/>
          </w:tcPr>
          <w:p w14:paraId="740BCCA4" w14:textId="77777777" w:rsidR="0025271B" w:rsidRDefault="00000000">
            <w:pPr>
              <w:spacing w:after="0" w:line="252" w:lineRule="auto"/>
              <w:jc w:val="left"/>
            </w:pPr>
            <w:r>
              <w:rPr>
                <w:sz w:val="17"/>
              </w:rPr>
              <w:t>Postman: PATCH khóa User và response isActive=false.</w:t>
            </w:r>
          </w:p>
        </w:tc>
        <w:tc>
          <w:tcPr>
            <w:tcW w:w="4320" w:type="dxa"/>
            <w:tcMar>
              <w:top w:w="80" w:type="dxa"/>
              <w:left w:w="120" w:type="dxa"/>
              <w:bottom w:w="80" w:type="dxa"/>
              <w:right w:w="120" w:type="dxa"/>
            </w:tcMar>
            <w:vAlign w:val="center"/>
          </w:tcPr>
          <w:p w14:paraId="03B69BEE" w14:textId="77777777" w:rsidR="0025271B" w:rsidRDefault="00000000">
            <w:pPr>
              <w:spacing w:after="0" w:line="252" w:lineRule="auto"/>
              <w:jc w:val="left"/>
            </w:pPr>
            <w:r>
              <w:rPr>
                <w:sz w:val="17"/>
              </w:rPr>
              <w:t>Sau mục 8.1. Dùng tài khoản thử nghiệm.</w:t>
            </w:r>
          </w:p>
        </w:tc>
      </w:tr>
      <w:tr w:rsidR="0025271B" w14:paraId="5678B88E" w14:textId="77777777">
        <w:tblPrEx>
          <w:tblBorders>
            <w:top w:val="single" w:sz="8" w:space="0" w:color="C9D5E3"/>
            <w:left w:val="single" w:sz="8" w:space="0" w:color="C9D5E3"/>
            <w:bottom w:val="single" w:sz="8" w:space="0" w:color="C9D5E3"/>
            <w:right w:val="single" w:sz="8" w:space="0" w:color="C9D5E3"/>
            <w:insideH w:val="single" w:sz="8" w:space="0" w:color="C9D5E3"/>
            <w:insideV w:val="single" w:sz="8" w:space="0" w:color="C9D5E3"/>
          </w:tblBorders>
        </w:tblPrEx>
        <w:trPr>
          <w:cantSplit/>
          <w:tblHeader/>
        </w:trPr>
        <w:tc>
          <w:tcPr>
            <w:tcW w:w="9360" w:type="dxa"/>
            <w:gridSpan w:val="3"/>
            <w:shd w:val="clear" w:color="auto" w:fill="F4F6F9"/>
            <w:tcMar>
              <w:top w:w="80" w:type="dxa"/>
              <w:left w:w="120" w:type="dxa"/>
              <w:bottom w:w="80" w:type="dxa"/>
              <w:right w:w="120" w:type="dxa"/>
            </w:tcMar>
          </w:tcPr>
          <w:p w14:paraId="07655BA0" w14:textId="77777777" w:rsidR="0025271B" w:rsidRDefault="00000000">
            <w:pPr>
              <w:spacing w:before="40" w:after="40" w:line="276" w:lineRule="auto"/>
            </w:pPr>
            <w:r>
              <w:rPr>
                <w:b/>
                <w:color w:val="1F4D78"/>
                <w:sz w:val="21"/>
              </w:rPr>
              <w:t xml:space="preserve">Không cần chèn: </w:t>
            </w:r>
            <w:r>
              <w:rPr>
                <w:sz w:val="21"/>
              </w:rPr>
              <w:t>Không cần chụp toàn bộ file code dài hoặc ảnh màn hình IDE không có điểm nhấn. Chỉ nên chèn một đoạn code ngắn nếu nó minh họa hook hash password, middleware JWT, fileFilter hoặc xóa mềm; các đoạn quan trọng đã được trích trong báo cáo.</w:t>
            </w:r>
          </w:p>
        </w:tc>
      </w:tr>
    </w:tbl>
    <w:p w14:paraId="704CF899" w14:textId="77777777" w:rsidR="0025271B" w:rsidRDefault="0025271B">
      <w:pPr>
        <w:spacing w:after="0"/>
      </w:pPr>
    </w:p>
    <w:p w14:paraId="53E9FDB1" w14:textId="77777777" w:rsidR="0025271B" w:rsidRDefault="00000000">
      <w:pPr>
        <w:pStyle w:val="Heading1"/>
      </w:pPr>
      <w:r>
        <w:t>PHỤ LỤC C. Nguồn mã đã đối chiếu</w:t>
      </w:r>
    </w:p>
    <w:p w14:paraId="52B64FBC" w14:textId="77777777" w:rsidR="0025271B" w:rsidRDefault="00000000">
      <w:pPr>
        <w:numPr>
          <w:ilvl w:val="0"/>
          <w:numId w:val="1"/>
        </w:numPr>
      </w:pPr>
      <w:r>
        <w:t>backend/server.js – entry point, CORS, static uploads và gắn router.</w:t>
      </w:r>
    </w:p>
    <w:p w14:paraId="371DB05F" w14:textId="77777777" w:rsidR="0025271B" w:rsidRDefault="00000000">
      <w:pPr>
        <w:numPr>
          <w:ilvl w:val="0"/>
          <w:numId w:val="1"/>
        </w:numPr>
      </w:pPr>
      <w:r>
        <w:t>backend/src/models/Tour.js – Tour schema và các sub-schema.</w:t>
      </w:r>
    </w:p>
    <w:p w14:paraId="0903F486" w14:textId="77777777" w:rsidR="0025271B" w:rsidRDefault="00000000">
      <w:pPr>
        <w:numPr>
          <w:ilvl w:val="0"/>
          <w:numId w:val="1"/>
        </w:numPr>
      </w:pPr>
      <w:r>
        <w:lastRenderedPageBreak/>
        <w:t>backend/src/models/User.js – User schema, hash và match password.</w:t>
      </w:r>
    </w:p>
    <w:p w14:paraId="77C85B25" w14:textId="77777777" w:rsidR="0025271B" w:rsidRDefault="00000000">
      <w:pPr>
        <w:numPr>
          <w:ilvl w:val="0"/>
          <w:numId w:val="1"/>
        </w:numPr>
      </w:pPr>
      <w:r>
        <w:t>backend/src/controllers/tourController.js – nghiệp vụ Tour và URL ảnh.</w:t>
      </w:r>
    </w:p>
    <w:p w14:paraId="5C5D898F" w14:textId="77777777" w:rsidR="0025271B" w:rsidRDefault="00000000">
      <w:pPr>
        <w:numPr>
          <w:ilvl w:val="0"/>
          <w:numId w:val="1"/>
        </w:numPr>
      </w:pPr>
      <w:r>
        <w:t>backend/src/controllers/userController.js – quản trị User.</w:t>
      </w:r>
    </w:p>
    <w:p w14:paraId="0B731B2E" w14:textId="77777777" w:rsidR="0025271B" w:rsidRDefault="00000000">
      <w:pPr>
        <w:numPr>
          <w:ilvl w:val="0"/>
          <w:numId w:val="1"/>
        </w:numPr>
      </w:pPr>
      <w:r>
        <w:t>backend/src/middleware/auth.js – JWT và RBAC.</w:t>
      </w:r>
    </w:p>
    <w:p w14:paraId="59E65A39" w14:textId="77777777" w:rsidR="0025271B" w:rsidRDefault="00000000">
      <w:pPr>
        <w:numPr>
          <w:ilvl w:val="0"/>
          <w:numId w:val="1"/>
        </w:numPr>
      </w:pPr>
      <w:r>
        <w:t>backend/src/middleware/upload.js – cấu hình Multer.</w:t>
      </w:r>
    </w:p>
    <w:p w14:paraId="7520247B" w14:textId="77777777" w:rsidR="0025271B" w:rsidRDefault="00000000">
      <w:pPr>
        <w:numPr>
          <w:ilvl w:val="0"/>
          <w:numId w:val="1"/>
        </w:numPr>
      </w:pPr>
      <w:r>
        <w:t>backend/src/routes/tourRoutes.js và userRoutes.js – endpoint.</w:t>
      </w:r>
    </w:p>
    <w:p w14:paraId="6D247279" w14:textId="77777777" w:rsidR="0025271B" w:rsidRDefault="00000000">
      <w:pPr>
        <w:numPr>
          <w:ilvl w:val="0"/>
          <w:numId w:val="1"/>
        </w:numPr>
      </w:pPr>
      <w:r>
        <w:t>Xây dựng hệ thống Quản lý và Đặt tour du lịch tích hợp AI trợ lý - Nhóm 1.docx – mục tiêu, schema và phân công tuần 3.</w:t>
      </w:r>
    </w:p>
    <w:sectPr w:rsidR="0025271B" w:rsidSect="00034616">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FC115" w14:textId="77777777" w:rsidR="0070285A" w:rsidRDefault="0070285A">
      <w:pPr>
        <w:spacing w:after="0" w:line="240" w:lineRule="auto"/>
      </w:pPr>
      <w:r>
        <w:separator/>
      </w:r>
    </w:p>
  </w:endnote>
  <w:endnote w:type="continuationSeparator" w:id="0">
    <w:p w14:paraId="157D95E4" w14:textId="77777777" w:rsidR="0070285A" w:rsidRDefault="00702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FA1B5" w14:textId="77777777" w:rsidR="0025271B" w:rsidRDefault="00000000">
    <w:pPr>
      <w:pStyle w:val="Footer"/>
      <w:jc w:val="right"/>
    </w:pPr>
    <w:r>
      <w:rPr>
        <w:color w:val="5E6F6A"/>
        <w:sz w:val="18"/>
      </w:rPr>
      <w:t xml:space="preserve">Trang </w:t>
    </w:r>
    <w:r>
      <w:rPr>
        <w:color w:val="5E6F6A"/>
        <w:sz w:val="18"/>
      </w:rPr>
      <w:fldChar w:fldCharType="begin"/>
    </w:r>
    <w:r>
      <w:rPr>
        <w:color w:val="5E6F6A"/>
        <w:sz w:val="18"/>
      </w:rPr>
      <w:instrText xml:space="preserve"> PAGE </w:instrText>
    </w:r>
    <w:r w:rsidR="00717BEB">
      <w:rPr>
        <w:color w:val="5E6F6A"/>
        <w:sz w:val="18"/>
      </w:rPr>
      <w:fldChar w:fldCharType="separate"/>
    </w:r>
    <w:r w:rsidR="00717BEB">
      <w:rPr>
        <w:noProof/>
        <w:color w:val="5E6F6A"/>
        <w:sz w:val="18"/>
      </w:rPr>
      <w:t>1</w:t>
    </w:r>
    <w:r>
      <w:rPr>
        <w:color w:val="5E6F6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FFBF3" w14:textId="77777777" w:rsidR="0070285A" w:rsidRDefault="0070285A">
      <w:pPr>
        <w:spacing w:after="0" w:line="240" w:lineRule="auto"/>
      </w:pPr>
      <w:r>
        <w:separator/>
      </w:r>
    </w:p>
  </w:footnote>
  <w:footnote w:type="continuationSeparator" w:id="0">
    <w:p w14:paraId="00E0899B" w14:textId="77777777" w:rsidR="0070285A" w:rsidRDefault="00702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D4682" w14:textId="77777777" w:rsidR="0025271B" w:rsidRDefault="00000000">
    <w:pPr>
      <w:pStyle w:val="Header"/>
      <w:jc w:val="left"/>
    </w:pPr>
    <w:r>
      <w:rPr>
        <w:b/>
        <w:color w:val="5E6F6A"/>
        <w:sz w:val="17"/>
      </w:rPr>
      <w:t>VIETVOYAGE  |  BÁO CÁO TIẾN ĐỘ TUẦN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9"/>
    <w:multiLevelType w:val="singleLevel"/>
    <w:tmpl w:val="8AB83E56"/>
    <w:lvl w:ilvl="0">
      <w:start w:val="1"/>
      <w:numFmt w:val="bullet"/>
      <w:lvlText w:val="•"/>
      <w:lvlJc w:val="left"/>
      <w:pPr>
        <w:tabs>
          <w:tab w:val="num" w:pos="540"/>
        </w:tabs>
        <w:spacing w:after="80" w:line="290" w:lineRule="auto"/>
        <w:ind w:left="540" w:hanging="280"/>
      </w:pPr>
    </w:lvl>
  </w:abstractNum>
  <w:abstractNum w:abstractNumId="10" w15:restartNumberingAfterBreak="0">
    <w:nsid w:val="0000000A"/>
    <w:multiLevelType w:val="singleLevel"/>
    <w:tmpl w:val="4F98EBB8"/>
    <w:lvl w:ilvl="0">
      <w:start w:val="1"/>
      <w:numFmt w:val="decimal"/>
      <w:pStyle w:val="ListBullet"/>
      <w:lvlText w:val="%1."/>
      <w:lvlJc w:val="left"/>
      <w:pPr>
        <w:tabs>
          <w:tab w:val="num" w:pos="540"/>
        </w:tabs>
        <w:spacing w:after="80" w:line="290" w:lineRule="auto"/>
        <w:ind w:left="540" w:hanging="280"/>
      </w:pPr>
    </w:lvl>
  </w:abstractNum>
  <w:num w:numId="1" w16cid:durableId="11747603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71B"/>
    <w:rsid w:val="0029639D"/>
    <w:rsid w:val="00326F90"/>
    <w:rsid w:val="00606FD2"/>
    <w:rsid w:val="0070285A"/>
    <w:rsid w:val="00717BE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45660"/>
  <w14:defaultImageDpi w14:val="300"/>
  <w15:docId w15:val="{3B834141-92FB-4A0F-8C9F-12A75421E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eastAsia="Calibri" w:hAnsi="Calibri"/>
      <w:color w:val="152623"/>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eastAsia="Consolas" w:hAnsi="Consolas"/>
      <w:color w:val="20322F"/>
      <w:sz w:val="17"/>
    </w:rPr>
  </w:style>
  <w:style w:type="paragraph" w:customStyle="1" w:styleId="FigureCaption">
    <w:name w:val="Figure Caption"/>
    <w:pPr>
      <w:keepNext/>
      <w:spacing w:before="80" w:after="160"/>
      <w:jc w:val="center"/>
    </w:pPr>
    <w:rPr>
      <w:rFonts w:ascii="Calibri" w:hAnsi="Calibri"/>
      <w:i/>
      <w:color w:val="5E6F6A"/>
      <w:sz w:val="19"/>
    </w:rPr>
  </w:style>
  <w:style w:type="paragraph" w:customStyle="1" w:styleId="TableCaption">
    <w:name w:val="Table Caption"/>
    <w:pPr>
      <w:keepNext/>
      <w:spacing w:before="80" w:after="80"/>
    </w:pPr>
    <w:rPr>
      <w:rFonts w:ascii="Calibri" w:hAnsi="Calibri"/>
      <w:b/>
      <w:color w:val="1F4D78"/>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3255</Words>
  <Characters>18558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3 - Backend Tour, User và Upload hình ảnh</dc:title>
  <dc:subject>VietVoyage - Thực tập tốt nghiệp</dc:subject>
  <dc:creator>Phạm Trung Kiên</dc:creator>
  <cp:keywords>VietVoyage, Express, MongoDB, Tour, User, Multer</cp:keywords>
  <dc:description>generated by python-docx</dc:description>
  <cp:lastModifiedBy>PHAM TRUNG  KIEN D22CN11</cp:lastModifiedBy>
  <cp:revision>2</cp:revision>
  <dcterms:created xsi:type="dcterms:W3CDTF">2013-12-23T23:15:00Z</dcterms:created>
  <dcterms:modified xsi:type="dcterms:W3CDTF">2026-07-27T09:16:00Z</dcterms:modified>
  <cp:category/>
</cp:coreProperties>
</file>