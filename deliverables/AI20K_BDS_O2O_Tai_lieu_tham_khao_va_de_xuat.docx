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EB33F6" w14:textId="77777777" w:rsidR="005975D2" w:rsidRPr="001D7B6F" w:rsidRDefault="005975D2" w:rsidP="001D7B6F">
      <w:pPr>
        <w:spacing w:after="1280"/>
        <w:rPr>
          <w:rFonts w:ascii="Times New Roman" w:hAnsi="Times New Roman" w:cs="Times New Roman"/>
          <w:color w:val="auto"/>
          <w:sz w:val="24"/>
          <w:szCs w:val="24"/>
        </w:rPr>
      </w:pPr>
    </w:p>
    <w:p w14:paraId="20356CF7" w14:textId="77777777" w:rsidR="005975D2" w:rsidRPr="001D7B6F" w:rsidRDefault="00000000" w:rsidP="001D7B6F">
      <w:pPr>
        <w:spacing w:after="320" w:line="240" w:lineRule="auto"/>
        <w:jc w:val="center"/>
        <w:rPr>
          <w:rFonts w:ascii="Times New Roman" w:hAnsi="Times New Roman" w:cs="Times New Roman"/>
          <w:color w:val="auto"/>
          <w:sz w:val="24"/>
          <w:szCs w:val="24"/>
        </w:rPr>
      </w:pPr>
      <w:r w:rsidRPr="001D7B6F">
        <w:rPr>
          <w:rFonts w:ascii="Times New Roman" w:hAnsi="Times New Roman" w:cs="Times New Roman"/>
          <w:b/>
          <w:color w:val="auto"/>
          <w:sz w:val="24"/>
          <w:szCs w:val="24"/>
        </w:rPr>
        <w:t>AI20</w:t>
      </w:r>
      <w:proofErr w:type="gramStart"/>
      <w:r w:rsidRPr="001D7B6F">
        <w:rPr>
          <w:rFonts w:ascii="Times New Roman" w:hAnsi="Times New Roman" w:cs="Times New Roman"/>
          <w:b/>
          <w:color w:val="auto"/>
          <w:sz w:val="24"/>
          <w:szCs w:val="24"/>
        </w:rPr>
        <w:t>K  •</w:t>
      </w:r>
      <w:proofErr w:type="gramEnd"/>
      <w:r w:rsidRPr="001D7B6F">
        <w:rPr>
          <w:rFonts w:ascii="Times New Roman" w:hAnsi="Times New Roman" w:cs="Times New Roman"/>
          <w:b/>
          <w:color w:val="auto"/>
          <w:sz w:val="24"/>
          <w:szCs w:val="24"/>
        </w:rPr>
        <w:t xml:space="preserve">  NGÂN HÀNG ĐỀ KHÓA 3 &amp; 4</w:t>
      </w:r>
    </w:p>
    <w:p w14:paraId="3CA1F84D" w14:textId="77777777" w:rsidR="005975D2" w:rsidRPr="001D7B6F" w:rsidRDefault="00000000" w:rsidP="001D7B6F">
      <w:pPr>
        <w:spacing w:after="200" w:line="240" w:lineRule="auto"/>
        <w:jc w:val="center"/>
        <w:rPr>
          <w:rFonts w:ascii="Times New Roman" w:hAnsi="Times New Roman" w:cs="Times New Roman"/>
          <w:color w:val="auto"/>
          <w:sz w:val="24"/>
          <w:szCs w:val="24"/>
        </w:rPr>
      </w:pPr>
      <w:r w:rsidRPr="001D7B6F">
        <w:rPr>
          <w:rFonts w:ascii="Times New Roman" w:hAnsi="Times New Roman" w:cs="Times New Roman"/>
          <w:b/>
          <w:color w:val="auto"/>
          <w:sz w:val="24"/>
          <w:szCs w:val="24"/>
        </w:rPr>
        <w:t>BĐS - KINH DOANH O2O</w:t>
      </w:r>
    </w:p>
    <w:p w14:paraId="2CBF8122" w14:textId="77777777" w:rsidR="005975D2" w:rsidRPr="001D7B6F" w:rsidRDefault="00000000" w:rsidP="001D7B6F">
      <w:pPr>
        <w:spacing w:after="160" w:line="252" w:lineRule="auto"/>
        <w:jc w:val="center"/>
        <w:rPr>
          <w:rFonts w:ascii="Times New Roman" w:hAnsi="Times New Roman" w:cs="Times New Roman"/>
          <w:color w:val="auto"/>
          <w:sz w:val="24"/>
          <w:szCs w:val="24"/>
        </w:rPr>
      </w:pPr>
      <w:r w:rsidRPr="001D7B6F">
        <w:rPr>
          <w:rFonts w:ascii="Times New Roman" w:hAnsi="Times New Roman" w:cs="Times New Roman"/>
          <w:b/>
          <w:color w:val="auto"/>
          <w:sz w:val="24"/>
          <w:szCs w:val="24"/>
        </w:rPr>
        <w:t>AI Agent điều phối lịch xem nhà và giữ căn tạm thời</w:t>
      </w:r>
    </w:p>
    <w:p w14:paraId="49C9C30D" w14:textId="77777777" w:rsidR="005975D2" w:rsidRPr="001D7B6F" w:rsidRDefault="00000000" w:rsidP="001D7B6F">
      <w:pPr>
        <w:spacing w:after="760" w:line="276" w:lineRule="auto"/>
        <w:ind w:left="936" w:right="936"/>
        <w:jc w:val="center"/>
        <w:rPr>
          <w:rFonts w:ascii="Times New Roman" w:hAnsi="Times New Roman" w:cs="Times New Roman"/>
          <w:color w:val="auto"/>
          <w:sz w:val="24"/>
          <w:szCs w:val="24"/>
        </w:rPr>
      </w:pPr>
      <w:r w:rsidRPr="001D7B6F">
        <w:rPr>
          <w:rFonts w:ascii="Times New Roman" w:hAnsi="Times New Roman" w:cs="Times New Roman"/>
          <w:i/>
          <w:color w:val="auto"/>
          <w:sz w:val="24"/>
          <w:szCs w:val="24"/>
        </w:rPr>
        <w:t>Tài liệu tham khảo giải pháp bên ngoài, phân tích bài toán và đề xuất kiến trúc triển khai cho Doanh nghiệp bất động sản X</w:t>
      </w:r>
    </w:p>
    <w:p w14:paraId="5C4CB16C" w14:textId="77777777" w:rsidR="005975D2" w:rsidRPr="001D7B6F" w:rsidRDefault="00000000" w:rsidP="001D7B6F">
      <w:pPr>
        <w:spacing w:after="640" w:line="240" w:lineRule="auto"/>
        <w:jc w:val="center"/>
        <w:rPr>
          <w:rFonts w:ascii="Times New Roman" w:hAnsi="Times New Roman" w:cs="Times New Roman"/>
          <w:color w:val="auto"/>
          <w:sz w:val="24"/>
          <w:szCs w:val="24"/>
        </w:rPr>
      </w:pPr>
      <w:r w:rsidRPr="001D7B6F">
        <w:rPr>
          <w:rFonts w:ascii="Times New Roman" w:hAnsi="Times New Roman" w:cs="Times New Roman"/>
          <w:b/>
          <w:color w:val="auto"/>
          <w:sz w:val="24"/>
          <w:szCs w:val="24"/>
        </w:rPr>
        <w:t xml:space="preserve">—  TÀI LIỆU NGHIÊN CỨU &amp; KỊCH BẢN </w:t>
      </w:r>
      <w:proofErr w:type="gramStart"/>
      <w:r w:rsidRPr="001D7B6F">
        <w:rPr>
          <w:rFonts w:ascii="Times New Roman" w:hAnsi="Times New Roman" w:cs="Times New Roman"/>
          <w:b/>
          <w:color w:val="auto"/>
          <w:sz w:val="24"/>
          <w:szCs w:val="24"/>
        </w:rPr>
        <w:t>DEMO  —</w:t>
      </w:r>
      <w:proofErr w:type="gramEnd"/>
    </w:p>
    <w:p w14:paraId="053F6510" w14:textId="77777777" w:rsidR="005975D2" w:rsidRPr="001D7B6F" w:rsidRDefault="00000000" w:rsidP="001D7B6F">
      <w:pPr>
        <w:spacing w:after="80" w:line="240" w:lineRule="auto"/>
        <w:jc w:val="center"/>
        <w:rPr>
          <w:rFonts w:ascii="Times New Roman" w:hAnsi="Times New Roman" w:cs="Times New Roman"/>
          <w:color w:val="auto"/>
          <w:sz w:val="24"/>
          <w:szCs w:val="24"/>
        </w:rPr>
      </w:pPr>
      <w:r w:rsidRPr="001D7B6F">
        <w:rPr>
          <w:rFonts w:ascii="Times New Roman" w:hAnsi="Times New Roman" w:cs="Times New Roman"/>
          <w:b/>
          <w:color w:val="auto"/>
          <w:sz w:val="24"/>
          <w:szCs w:val="24"/>
        </w:rPr>
        <w:t xml:space="preserve">Phiên bản </w:t>
      </w:r>
      <w:proofErr w:type="gramStart"/>
      <w:r w:rsidRPr="001D7B6F">
        <w:rPr>
          <w:rFonts w:ascii="Times New Roman" w:hAnsi="Times New Roman" w:cs="Times New Roman"/>
          <w:b/>
          <w:color w:val="auto"/>
          <w:sz w:val="24"/>
          <w:szCs w:val="24"/>
        </w:rPr>
        <w:t>1.0  |</w:t>
      </w:r>
      <w:proofErr w:type="gramEnd"/>
      <w:r w:rsidRPr="001D7B6F">
        <w:rPr>
          <w:rFonts w:ascii="Times New Roman" w:hAnsi="Times New Roman" w:cs="Times New Roman"/>
          <w:b/>
          <w:color w:val="auto"/>
          <w:sz w:val="24"/>
          <w:szCs w:val="24"/>
        </w:rPr>
        <w:t xml:space="preserve">  28/07/2026</w:t>
      </w:r>
    </w:p>
    <w:p w14:paraId="6C14CEB5" w14:textId="77777777" w:rsidR="005975D2" w:rsidRPr="001D7B6F" w:rsidRDefault="00000000" w:rsidP="001D7B6F">
      <w:pPr>
        <w:spacing w:after="0" w:line="240" w:lineRule="auto"/>
        <w:jc w:val="center"/>
        <w:rPr>
          <w:rFonts w:ascii="Times New Roman" w:hAnsi="Times New Roman" w:cs="Times New Roman"/>
          <w:color w:val="auto"/>
          <w:sz w:val="24"/>
          <w:szCs w:val="24"/>
        </w:rPr>
      </w:pPr>
      <w:r w:rsidRPr="001D7B6F">
        <w:rPr>
          <w:rFonts w:ascii="Times New Roman" w:hAnsi="Times New Roman" w:cs="Times New Roman"/>
          <w:color w:val="auto"/>
          <w:sz w:val="24"/>
          <w:szCs w:val="24"/>
        </w:rPr>
        <w:t>Phục vụ tổng hợp bài tập lớn và trình diễn MVP</w:t>
      </w:r>
    </w:p>
    <w:p w14:paraId="754AE2EC" w14:textId="77777777" w:rsidR="005975D2" w:rsidRPr="001D7B6F" w:rsidRDefault="00000000" w:rsidP="001D7B6F">
      <w:pPr>
        <w:rPr>
          <w:rFonts w:ascii="Times New Roman" w:hAnsi="Times New Roman" w:cs="Times New Roman"/>
          <w:color w:val="auto"/>
          <w:sz w:val="24"/>
          <w:szCs w:val="24"/>
        </w:rPr>
      </w:pPr>
      <w:r w:rsidRPr="001D7B6F">
        <w:rPr>
          <w:rFonts w:ascii="Times New Roman" w:hAnsi="Times New Roman" w:cs="Times New Roman"/>
          <w:color w:val="auto"/>
          <w:sz w:val="24"/>
          <w:szCs w:val="24"/>
        </w:rPr>
        <w:br w:type="page"/>
      </w:r>
    </w:p>
    <w:p w14:paraId="54F06A99" w14:textId="77777777" w:rsidR="005975D2" w:rsidRPr="001D7B6F" w:rsidRDefault="00000000" w:rsidP="001D7B6F">
      <w:pPr>
        <w:pStyle w:val="Heading1"/>
        <w:rPr>
          <w:rFonts w:ascii="Times New Roman" w:hAnsi="Times New Roman" w:cs="Times New Roman"/>
          <w:color w:val="auto"/>
          <w:sz w:val="24"/>
          <w:szCs w:val="24"/>
        </w:rPr>
      </w:pPr>
      <w:r w:rsidRPr="001D7B6F">
        <w:rPr>
          <w:rFonts w:ascii="Times New Roman" w:hAnsi="Times New Roman" w:cs="Times New Roman"/>
          <w:color w:val="auto"/>
          <w:sz w:val="24"/>
          <w:szCs w:val="24"/>
        </w:rPr>
        <w:lastRenderedPageBreak/>
        <w:t>Tóm tắt điều hành</w:t>
      </w:r>
    </w:p>
    <w:p w14:paraId="26365AF5" w14:textId="77777777" w:rsidR="005975D2" w:rsidRPr="001D7B6F" w:rsidRDefault="00000000" w:rsidP="001D7B6F">
      <w:pPr>
        <w:rPr>
          <w:rFonts w:ascii="Times New Roman" w:hAnsi="Times New Roman" w:cs="Times New Roman"/>
          <w:color w:val="auto"/>
          <w:sz w:val="24"/>
          <w:szCs w:val="24"/>
        </w:rPr>
      </w:pPr>
      <w:r w:rsidRPr="001D7B6F">
        <w:rPr>
          <w:rFonts w:ascii="Times New Roman" w:hAnsi="Times New Roman" w:cs="Times New Roman"/>
          <w:color w:val="auto"/>
          <w:sz w:val="24"/>
          <w:szCs w:val="24"/>
        </w:rPr>
        <w:t>Đề tài giải quyết một nút thắt rất thực tế: khách muốn xem nhà nhưng lịch sale, xe đưa đón, trạng thái căn và khả năng phục vụ tại điểm xem đang được điều phối rời rạc qua chat. Hệ quả là phản hồi chậm, trùng lịch, giữ căn không kiểm soát và khó truy vết.</w:t>
      </w:r>
    </w:p>
    <w:p w14:paraId="0E4C27A6" w14:textId="77777777" w:rsidR="005975D2" w:rsidRPr="001D7B6F" w:rsidRDefault="00000000" w:rsidP="001D7B6F">
      <w:pPr>
        <w:pBdr>
          <w:left w:val="single" w:sz="18" w:space="6" w:color="2E74B5"/>
        </w:pBdr>
        <w:spacing w:before="100" w:after="180"/>
        <w:ind w:left="115" w:right="72"/>
        <w:rPr>
          <w:rFonts w:ascii="Times New Roman" w:hAnsi="Times New Roman" w:cs="Times New Roman"/>
          <w:color w:val="auto"/>
          <w:sz w:val="24"/>
          <w:szCs w:val="24"/>
        </w:rPr>
      </w:pPr>
      <w:r w:rsidRPr="001D7B6F">
        <w:rPr>
          <w:rFonts w:ascii="Times New Roman" w:hAnsi="Times New Roman" w:cs="Times New Roman"/>
          <w:b/>
          <w:color w:val="auto"/>
          <w:sz w:val="24"/>
          <w:szCs w:val="24"/>
        </w:rPr>
        <w:t xml:space="preserve">Khuyến nghị trọng tâm: </w:t>
      </w:r>
      <w:r w:rsidRPr="001D7B6F">
        <w:rPr>
          <w:rFonts w:ascii="Times New Roman" w:hAnsi="Times New Roman" w:cs="Times New Roman"/>
          <w:color w:val="auto"/>
          <w:sz w:val="24"/>
          <w:szCs w:val="24"/>
        </w:rPr>
        <w:t>Xây MVP theo mô hình “AI đề xuất - con người phê duyệt - hệ thống khóa giao dịch”. LLM chỉ hiểu ý định và chọn công cụ; quyền quyết định chốt lịch/giữ căn nằm ở sale và các quy tắc giao dịch trong backend.</w:t>
      </w:r>
    </w:p>
    <w:p w14:paraId="1A99B917" w14:textId="77777777" w:rsidR="005975D2" w:rsidRPr="001D7B6F" w:rsidRDefault="00000000" w:rsidP="001D7B6F">
      <w:pPr>
        <w:rPr>
          <w:rFonts w:ascii="Times New Roman" w:hAnsi="Times New Roman" w:cs="Times New Roman"/>
          <w:color w:val="auto"/>
          <w:sz w:val="24"/>
          <w:szCs w:val="24"/>
        </w:rPr>
      </w:pPr>
      <w:r w:rsidRPr="001D7B6F">
        <w:rPr>
          <w:rFonts w:ascii="Times New Roman" w:hAnsi="Times New Roman" w:cs="Times New Roman"/>
          <w:color w:val="auto"/>
          <w:sz w:val="24"/>
          <w:szCs w:val="24"/>
        </w:rPr>
        <w:t xml:space="preserve">Các hệ thống quản lý lịch xem bất động sản đã chứng minh giá trị của đặt lịch đa kênh, phê duyệt lịch, đồng bộ lịch cá nhân và theo dõi toàn bộ hoạt động. Từ đó, nhóm có thể tập trung phần đổi mới vào hội thoại tự nhiên, phối hợp nhiều nguồn lực, </w:t>
      </w:r>
      <w:proofErr w:type="gramStart"/>
      <w:r w:rsidRPr="001D7B6F">
        <w:rPr>
          <w:rFonts w:ascii="Times New Roman" w:hAnsi="Times New Roman" w:cs="Times New Roman"/>
          <w:color w:val="auto"/>
          <w:sz w:val="24"/>
          <w:szCs w:val="24"/>
        </w:rPr>
        <w:t>soft-hold</w:t>
      </w:r>
      <w:proofErr w:type="gramEnd"/>
      <w:r w:rsidRPr="001D7B6F">
        <w:rPr>
          <w:rFonts w:ascii="Times New Roman" w:hAnsi="Times New Roman" w:cs="Times New Roman"/>
          <w:color w:val="auto"/>
          <w:sz w:val="24"/>
          <w:szCs w:val="24"/>
        </w:rPr>
        <w:t xml:space="preserve"> có hạn và xử lý ngoại lệ tự động.</w:t>
      </w:r>
      <w:r w:rsidRPr="001D7B6F">
        <w:rPr>
          <w:rFonts w:ascii="Times New Roman" w:hAnsi="Times New Roman" w:cs="Times New Roman"/>
          <w:b/>
          <w:color w:val="auto"/>
          <w:sz w:val="24"/>
          <w:szCs w:val="24"/>
        </w:rPr>
        <w:t xml:space="preserve"> [1][2]</w:t>
      </w:r>
    </w:p>
    <w:p w14:paraId="165E5A29" w14:textId="77777777" w:rsidR="005975D2" w:rsidRPr="001D7B6F" w:rsidRDefault="00000000" w:rsidP="001D7B6F">
      <w:pPr>
        <w:pStyle w:val="Heading2"/>
        <w:rPr>
          <w:rFonts w:ascii="Times New Roman" w:hAnsi="Times New Roman" w:cs="Times New Roman"/>
          <w:color w:val="auto"/>
          <w:sz w:val="24"/>
          <w:szCs w:val="24"/>
        </w:rPr>
      </w:pPr>
      <w:r w:rsidRPr="001D7B6F">
        <w:rPr>
          <w:rFonts w:ascii="Times New Roman" w:hAnsi="Times New Roman" w:cs="Times New Roman"/>
          <w:color w:val="auto"/>
          <w:sz w:val="24"/>
          <w:szCs w:val="24"/>
        </w:rPr>
        <w:t>Kết quả nên đạt trong bản demo</w:t>
      </w:r>
    </w:p>
    <w:p w14:paraId="3CB59037" w14:textId="77777777" w:rsidR="005975D2" w:rsidRPr="001D7B6F" w:rsidRDefault="00000000" w:rsidP="001D7B6F">
      <w:pPr>
        <w:numPr>
          <w:ilvl w:val="0"/>
          <w:numId w:val="1"/>
        </w:numPr>
        <w:spacing w:after="160" w:line="280" w:lineRule="auto"/>
        <w:rPr>
          <w:rFonts w:ascii="Times New Roman" w:hAnsi="Times New Roman" w:cs="Times New Roman"/>
          <w:color w:val="auto"/>
          <w:sz w:val="24"/>
          <w:szCs w:val="24"/>
        </w:rPr>
      </w:pPr>
      <w:r w:rsidRPr="001D7B6F">
        <w:rPr>
          <w:rFonts w:ascii="Times New Roman" w:hAnsi="Times New Roman" w:cs="Times New Roman"/>
          <w:color w:val="auto"/>
          <w:sz w:val="24"/>
          <w:szCs w:val="24"/>
        </w:rPr>
        <w:t>Khách nhập yêu cầu tự nhiên, ví dụ: “Chiều thứ Bảy tôi muốn xem căn 2 phòng ngủ ở khu Đông, có xe đón từ quận 1.”</w:t>
      </w:r>
    </w:p>
    <w:p w14:paraId="1C6A6619" w14:textId="77777777" w:rsidR="005975D2" w:rsidRPr="001D7B6F" w:rsidRDefault="00000000" w:rsidP="001D7B6F">
      <w:pPr>
        <w:numPr>
          <w:ilvl w:val="0"/>
          <w:numId w:val="1"/>
        </w:numPr>
        <w:spacing w:after="160" w:line="280" w:lineRule="auto"/>
        <w:rPr>
          <w:rFonts w:ascii="Times New Roman" w:hAnsi="Times New Roman" w:cs="Times New Roman"/>
          <w:color w:val="auto"/>
          <w:sz w:val="24"/>
          <w:szCs w:val="24"/>
        </w:rPr>
      </w:pPr>
      <w:r w:rsidRPr="001D7B6F">
        <w:rPr>
          <w:rFonts w:ascii="Times New Roman" w:hAnsi="Times New Roman" w:cs="Times New Roman"/>
          <w:color w:val="auto"/>
          <w:sz w:val="24"/>
          <w:szCs w:val="24"/>
        </w:rPr>
        <w:t>Agent gọi công cụ để lọc căn, kiểm tra lịch sale và đề xuất 2-3 lựa chọn có giải thích.</w:t>
      </w:r>
    </w:p>
    <w:p w14:paraId="38DB97F0" w14:textId="77777777" w:rsidR="005975D2" w:rsidRPr="001D7B6F" w:rsidRDefault="00000000" w:rsidP="001D7B6F">
      <w:pPr>
        <w:numPr>
          <w:ilvl w:val="0"/>
          <w:numId w:val="1"/>
        </w:numPr>
        <w:spacing w:after="160" w:line="280" w:lineRule="auto"/>
        <w:rPr>
          <w:rFonts w:ascii="Times New Roman" w:hAnsi="Times New Roman" w:cs="Times New Roman"/>
          <w:color w:val="auto"/>
          <w:sz w:val="24"/>
          <w:szCs w:val="24"/>
        </w:rPr>
      </w:pPr>
      <w:r w:rsidRPr="001D7B6F">
        <w:rPr>
          <w:rFonts w:ascii="Times New Roman" w:hAnsi="Times New Roman" w:cs="Times New Roman"/>
          <w:color w:val="auto"/>
          <w:sz w:val="24"/>
          <w:szCs w:val="24"/>
        </w:rPr>
        <w:t>Khách chọn một phương án; sale nhận thẻ phê duyệt và có thể duyệt, sửa hoặc từ chối.</w:t>
      </w:r>
    </w:p>
    <w:p w14:paraId="5B609745" w14:textId="77777777" w:rsidR="005975D2" w:rsidRPr="001D7B6F" w:rsidRDefault="00000000" w:rsidP="001D7B6F">
      <w:pPr>
        <w:numPr>
          <w:ilvl w:val="0"/>
          <w:numId w:val="1"/>
        </w:numPr>
        <w:spacing w:after="160" w:line="280" w:lineRule="auto"/>
        <w:rPr>
          <w:rFonts w:ascii="Times New Roman" w:hAnsi="Times New Roman" w:cs="Times New Roman"/>
          <w:color w:val="auto"/>
          <w:sz w:val="24"/>
          <w:szCs w:val="24"/>
        </w:rPr>
      </w:pPr>
      <w:r w:rsidRPr="001D7B6F">
        <w:rPr>
          <w:rFonts w:ascii="Times New Roman" w:hAnsi="Times New Roman" w:cs="Times New Roman"/>
          <w:color w:val="auto"/>
          <w:sz w:val="24"/>
          <w:szCs w:val="24"/>
        </w:rPr>
        <w:t xml:space="preserve">Sau khi duyệt, backend tái kiểm tra và tạo </w:t>
      </w:r>
      <w:proofErr w:type="gramStart"/>
      <w:r w:rsidRPr="001D7B6F">
        <w:rPr>
          <w:rFonts w:ascii="Times New Roman" w:hAnsi="Times New Roman" w:cs="Times New Roman"/>
          <w:color w:val="auto"/>
          <w:sz w:val="24"/>
          <w:szCs w:val="24"/>
        </w:rPr>
        <w:t>soft-hold</w:t>
      </w:r>
      <w:proofErr w:type="gramEnd"/>
      <w:r w:rsidRPr="001D7B6F">
        <w:rPr>
          <w:rFonts w:ascii="Times New Roman" w:hAnsi="Times New Roman" w:cs="Times New Roman"/>
          <w:color w:val="auto"/>
          <w:sz w:val="24"/>
          <w:szCs w:val="24"/>
        </w:rPr>
        <w:t xml:space="preserve"> trong giao dịch ngắn; lịch được đồng bộ và hai bên nhận xác nhận.</w:t>
      </w:r>
    </w:p>
    <w:p w14:paraId="23981E0A" w14:textId="77777777" w:rsidR="005975D2" w:rsidRPr="001D7B6F" w:rsidRDefault="00000000" w:rsidP="001D7B6F">
      <w:pPr>
        <w:numPr>
          <w:ilvl w:val="0"/>
          <w:numId w:val="1"/>
        </w:numPr>
        <w:spacing w:after="160" w:line="280" w:lineRule="auto"/>
        <w:rPr>
          <w:rFonts w:ascii="Times New Roman" w:hAnsi="Times New Roman" w:cs="Times New Roman"/>
          <w:color w:val="auto"/>
          <w:sz w:val="24"/>
          <w:szCs w:val="24"/>
        </w:rPr>
      </w:pPr>
      <w:r w:rsidRPr="001D7B6F">
        <w:rPr>
          <w:rFonts w:ascii="Times New Roman" w:hAnsi="Times New Roman" w:cs="Times New Roman"/>
          <w:color w:val="auto"/>
          <w:sz w:val="24"/>
          <w:szCs w:val="24"/>
        </w:rPr>
        <w:t>Demo được ít nhất một ngoại lệ: xung đột lịch, căn vừa bị giữ, API Calendar lỗi hoặc hold hết hạn.</w:t>
      </w:r>
    </w:p>
    <w:p w14:paraId="1DC535A9" w14:textId="77777777" w:rsidR="005975D2" w:rsidRPr="001D7B6F" w:rsidRDefault="00000000" w:rsidP="001D7B6F">
      <w:pPr>
        <w:pStyle w:val="Heading2"/>
        <w:rPr>
          <w:rFonts w:ascii="Times New Roman" w:hAnsi="Times New Roman" w:cs="Times New Roman"/>
          <w:color w:val="auto"/>
          <w:sz w:val="24"/>
          <w:szCs w:val="24"/>
        </w:rPr>
      </w:pPr>
      <w:r w:rsidRPr="001D7B6F">
        <w:rPr>
          <w:rFonts w:ascii="Times New Roman" w:hAnsi="Times New Roman" w:cs="Times New Roman"/>
          <w:color w:val="auto"/>
          <w:sz w:val="24"/>
          <w:szCs w:val="24"/>
        </w:rPr>
        <w:t>Cấu trúc tài liệu</w:t>
      </w:r>
    </w:p>
    <w:tbl>
      <w:tblPr>
        <w:tblW w:w="9360" w:type="dxa"/>
        <w:tblInd w:w="120" w:type="dxa"/>
        <w:tblBorders>
          <w:top w:val="single" w:sz="6" w:space="0" w:color="D8DEE8"/>
          <w:left w:val="single" w:sz="6" w:space="0" w:color="D8DEE8"/>
          <w:bottom w:val="single" w:sz="6" w:space="0" w:color="D8DEE8"/>
          <w:right w:val="single" w:sz="6" w:space="0" w:color="D8DEE8"/>
          <w:insideH w:val="single" w:sz="6" w:space="0" w:color="D8DEE8"/>
          <w:insideV w:val="single" w:sz="6" w:space="0" w:color="D8DEE8"/>
        </w:tblBorders>
        <w:tblLayout w:type="fixed"/>
        <w:tblLook w:val="04A0" w:firstRow="1" w:lastRow="0" w:firstColumn="1" w:lastColumn="0" w:noHBand="0" w:noVBand="1"/>
      </w:tblPr>
      <w:tblGrid>
        <w:gridCol w:w="1500"/>
        <w:gridCol w:w="7860"/>
      </w:tblGrid>
      <w:tr w:rsidR="005975D2" w:rsidRPr="001D7B6F" w14:paraId="514BF666" w14:textId="77777777" w:rsidTr="001D7B6F">
        <w:trPr>
          <w:cantSplit/>
          <w:tblHeader/>
        </w:trPr>
        <w:tc>
          <w:tcPr>
            <w:tcW w:w="1500" w:type="dxa"/>
            <w:tcMar>
              <w:top w:w="80" w:type="dxa"/>
              <w:left w:w="120" w:type="dxa"/>
              <w:bottom w:w="80" w:type="dxa"/>
              <w:right w:w="120" w:type="dxa"/>
            </w:tcMar>
            <w:vAlign w:val="center"/>
          </w:tcPr>
          <w:p w14:paraId="31A84792" w14:textId="77777777" w:rsidR="005975D2" w:rsidRPr="001D7B6F" w:rsidRDefault="00000000" w:rsidP="001D7B6F">
            <w:pPr>
              <w:spacing w:after="0" w:line="240" w:lineRule="auto"/>
              <w:jc w:val="center"/>
              <w:rPr>
                <w:rFonts w:ascii="Times New Roman" w:hAnsi="Times New Roman" w:cs="Times New Roman"/>
                <w:color w:val="auto"/>
                <w:sz w:val="24"/>
                <w:szCs w:val="24"/>
              </w:rPr>
            </w:pPr>
            <w:r w:rsidRPr="001D7B6F">
              <w:rPr>
                <w:rFonts w:ascii="Times New Roman" w:hAnsi="Times New Roman" w:cs="Times New Roman"/>
                <w:b/>
                <w:color w:val="auto"/>
                <w:sz w:val="24"/>
                <w:szCs w:val="24"/>
              </w:rPr>
              <w:t>Phần</w:t>
            </w:r>
          </w:p>
        </w:tc>
        <w:tc>
          <w:tcPr>
            <w:tcW w:w="7860" w:type="dxa"/>
            <w:tcMar>
              <w:top w:w="80" w:type="dxa"/>
              <w:left w:w="120" w:type="dxa"/>
              <w:bottom w:w="80" w:type="dxa"/>
              <w:right w:w="120" w:type="dxa"/>
            </w:tcMar>
            <w:vAlign w:val="center"/>
          </w:tcPr>
          <w:p w14:paraId="1FCE8834" w14:textId="77777777" w:rsidR="005975D2" w:rsidRPr="001D7B6F" w:rsidRDefault="00000000" w:rsidP="001D7B6F">
            <w:pPr>
              <w:spacing w:after="0" w:line="240" w:lineRule="auto"/>
              <w:jc w:val="center"/>
              <w:rPr>
                <w:rFonts w:ascii="Times New Roman" w:hAnsi="Times New Roman" w:cs="Times New Roman"/>
                <w:color w:val="auto"/>
                <w:sz w:val="24"/>
                <w:szCs w:val="24"/>
              </w:rPr>
            </w:pPr>
            <w:r w:rsidRPr="001D7B6F">
              <w:rPr>
                <w:rFonts w:ascii="Times New Roman" w:hAnsi="Times New Roman" w:cs="Times New Roman"/>
                <w:b/>
                <w:color w:val="auto"/>
                <w:sz w:val="24"/>
                <w:szCs w:val="24"/>
              </w:rPr>
              <w:t>Nội dung</w:t>
            </w:r>
          </w:p>
        </w:tc>
      </w:tr>
      <w:tr w:rsidR="005975D2" w:rsidRPr="001D7B6F" w14:paraId="41E736D4" w14:textId="77777777">
        <w:tc>
          <w:tcPr>
            <w:tcW w:w="1500" w:type="dxa"/>
          </w:tcPr>
          <w:p w14:paraId="6A389A24" w14:textId="77777777" w:rsidR="005975D2" w:rsidRPr="001D7B6F" w:rsidRDefault="00000000" w:rsidP="001D7B6F">
            <w:pPr>
              <w:spacing w:after="0" w:line="252" w:lineRule="auto"/>
              <w:rPr>
                <w:rFonts w:ascii="Times New Roman" w:hAnsi="Times New Roman" w:cs="Times New Roman"/>
                <w:color w:val="auto"/>
                <w:sz w:val="24"/>
                <w:szCs w:val="24"/>
              </w:rPr>
            </w:pPr>
            <w:r w:rsidRPr="001D7B6F">
              <w:rPr>
                <w:rFonts w:ascii="Times New Roman" w:hAnsi="Times New Roman" w:cs="Times New Roman"/>
                <w:color w:val="auto"/>
                <w:sz w:val="24"/>
                <w:szCs w:val="24"/>
              </w:rPr>
              <w:t>1-2</w:t>
            </w:r>
          </w:p>
        </w:tc>
        <w:tc>
          <w:tcPr>
            <w:tcW w:w="7860" w:type="dxa"/>
          </w:tcPr>
          <w:p w14:paraId="187E5748" w14:textId="77777777" w:rsidR="005975D2" w:rsidRPr="001D7B6F" w:rsidRDefault="00000000" w:rsidP="001D7B6F">
            <w:pPr>
              <w:spacing w:after="0" w:line="252" w:lineRule="auto"/>
              <w:rPr>
                <w:rFonts w:ascii="Times New Roman" w:hAnsi="Times New Roman" w:cs="Times New Roman"/>
                <w:color w:val="auto"/>
                <w:sz w:val="24"/>
                <w:szCs w:val="24"/>
              </w:rPr>
            </w:pPr>
            <w:r w:rsidRPr="001D7B6F">
              <w:rPr>
                <w:rFonts w:ascii="Times New Roman" w:hAnsi="Times New Roman" w:cs="Times New Roman"/>
                <w:color w:val="auto"/>
                <w:sz w:val="24"/>
                <w:szCs w:val="24"/>
              </w:rPr>
              <w:t>Bối cảnh, mục tiêu và kinh nghiệm từ giải pháp bên ngoài</w:t>
            </w:r>
          </w:p>
        </w:tc>
      </w:tr>
      <w:tr w:rsidR="005975D2" w:rsidRPr="001D7B6F" w14:paraId="4197887B" w14:textId="77777777">
        <w:tc>
          <w:tcPr>
            <w:tcW w:w="1500" w:type="dxa"/>
          </w:tcPr>
          <w:p w14:paraId="5E2F3C67" w14:textId="77777777" w:rsidR="005975D2" w:rsidRPr="001D7B6F" w:rsidRDefault="00000000" w:rsidP="001D7B6F">
            <w:pPr>
              <w:spacing w:after="0" w:line="252" w:lineRule="auto"/>
              <w:rPr>
                <w:rFonts w:ascii="Times New Roman" w:hAnsi="Times New Roman" w:cs="Times New Roman"/>
                <w:color w:val="auto"/>
                <w:sz w:val="24"/>
                <w:szCs w:val="24"/>
              </w:rPr>
            </w:pPr>
            <w:r w:rsidRPr="001D7B6F">
              <w:rPr>
                <w:rFonts w:ascii="Times New Roman" w:hAnsi="Times New Roman" w:cs="Times New Roman"/>
                <w:color w:val="auto"/>
                <w:sz w:val="24"/>
                <w:szCs w:val="24"/>
              </w:rPr>
              <w:t>3-5</w:t>
            </w:r>
          </w:p>
        </w:tc>
        <w:tc>
          <w:tcPr>
            <w:tcW w:w="7860" w:type="dxa"/>
          </w:tcPr>
          <w:p w14:paraId="552D3001" w14:textId="77777777" w:rsidR="005975D2" w:rsidRPr="001D7B6F" w:rsidRDefault="00000000" w:rsidP="001D7B6F">
            <w:pPr>
              <w:spacing w:after="0" w:line="252" w:lineRule="auto"/>
              <w:rPr>
                <w:rFonts w:ascii="Times New Roman" w:hAnsi="Times New Roman" w:cs="Times New Roman"/>
                <w:color w:val="auto"/>
                <w:sz w:val="24"/>
                <w:szCs w:val="24"/>
              </w:rPr>
            </w:pPr>
            <w:r w:rsidRPr="001D7B6F">
              <w:rPr>
                <w:rFonts w:ascii="Times New Roman" w:hAnsi="Times New Roman" w:cs="Times New Roman"/>
                <w:color w:val="auto"/>
                <w:sz w:val="24"/>
                <w:szCs w:val="24"/>
              </w:rPr>
              <w:t>Quy trình nghiệp vụ, phạm vi MVP và kiến trúc đề xuất</w:t>
            </w:r>
          </w:p>
        </w:tc>
      </w:tr>
      <w:tr w:rsidR="005975D2" w:rsidRPr="001D7B6F" w14:paraId="053C8E64" w14:textId="77777777">
        <w:tc>
          <w:tcPr>
            <w:tcW w:w="1500" w:type="dxa"/>
          </w:tcPr>
          <w:p w14:paraId="6D5BA2A9" w14:textId="77777777" w:rsidR="005975D2" w:rsidRPr="001D7B6F" w:rsidRDefault="00000000" w:rsidP="001D7B6F">
            <w:pPr>
              <w:spacing w:after="0" w:line="252" w:lineRule="auto"/>
              <w:rPr>
                <w:rFonts w:ascii="Times New Roman" w:hAnsi="Times New Roman" w:cs="Times New Roman"/>
                <w:color w:val="auto"/>
                <w:sz w:val="24"/>
                <w:szCs w:val="24"/>
              </w:rPr>
            </w:pPr>
            <w:r w:rsidRPr="001D7B6F">
              <w:rPr>
                <w:rFonts w:ascii="Times New Roman" w:hAnsi="Times New Roman" w:cs="Times New Roman"/>
                <w:color w:val="auto"/>
                <w:sz w:val="24"/>
                <w:szCs w:val="24"/>
              </w:rPr>
              <w:t>6-8</w:t>
            </w:r>
          </w:p>
        </w:tc>
        <w:tc>
          <w:tcPr>
            <w:tcW w:w="7860" w:type="dxa"/>
          </w:tcPr>
          <w:p w14:paraId="6F7C0E46" w14:textId="77777777" w:rsidR="005975D2" w:rsidRPr="001D7B6F" w:rsidRDefault="00000000" w:rsidP="001D7B6F">
            <w:pPr>
              <w:spacing w:after="0" w:line="252" w:lineRule="auto"/>
              <w:rPr>
                <w:rFonts w:ascii="Times New Roman" w:hAnsi="Times New Roman" w:cs="Times New Roman"/>
                <w:color w:val="auto"/>
                <w:sz w:val="24"/>
                <w:szCs w:val="24"/>
              </w:rPr>
            </w:pPr>
            <w:r w:rsidRPr="001D7B6F">
              <w:rPr>
                <w:rFonts w:ascii="Times New Roman" w:hAnsi="Times New Roman" w:cs="Times New Roman"/>
                <w:color w:val="auto"/>
                <w:sz w:val="24"/>
                <w:szCs w:val="24"/>
              </w:rPr>
              <w:t xml:space="preserve">Thiết kế Agent, HITL, </w:t>
            </w:r>
            <w:proofErr w:type="gramStart"/>
            <w:r w:rsidRPr="001D7B6F">
              <w:rPr>
                <w:rFonts w:ascii="Times New Roman" w:hAnsi="Times New Roman" w:cs="Times New Roman"/>
                <w:color w:val="auto"/>
                <w:sz w:val="24"/>
                <w:szCs w:val="24"/>
              </w:rPr>
              <w:t>soft-hold</w:t>
            </w:r>
            <w:proofErr w:type="gramEnd"/>
            <w:r w:rsidRPr="001D7B6F">
              <w:rPr>
                <w:rFonts w:ascii="Times New Roman" w:hAnsi="Times New Roman" w:cs="Times New Roman"/>
                <w:color w:val="auto"/>
                <w:sz w:val="24"/>
                <w:szCs w:val="24"/>
              </w:rPr>
              <w:t xml:space="preserve"> và chống double-booking</w:t>
            </w:r>
          </w:p>
        </w:tc>
      </w:tr>
      <w:tr w:rsidR="005975D2" w:rsidRPr="001D7B6F" w14:paraId="11A12977" w14:textId="77777777">
        <w:tc>
          <w:tcPr>
            <w:tcW w:w="1500" w:type="dxa"/>
          </w:tcPr>
          <w:p w14:paraId="7F2F48A6" w14:textId="77777777" w:rsidR="005975D2" w:rsidRPr="001D7B6F" w:rsidRDefault="00000000" w:rsidP="001D7B6F">
            <w:pPr>
              <w:spacing w:after="0" w:line="252" w:lineRule="auto"/>
              <w:rPr>
                <w:rFonts w:ascii="Times New Roman" w:hAnsi="Times New Roman" w:cs="Times New Roman"/>
                <w:color w:val="auto"/>
                <w:sz w:val="24"/>
                <w:szCs w:val="24"/>
              </w:rPr>
            </w:pPr>
            <w:r w:rsidRPr="001D7B6F">
              <w:rPr>
                <w:rFonts w:ascii="Times New Roman" w:hAnsi="Times New Roman" w:cs="Times New Roman"/>
                <w:color w:val="auto"/>
                <w:sz w:val="24"/>
                <w:szCs w:val="24"/>
              </w:rPr>
              <w:t>9-11</w:t>
            </w:r>
          </w:p>
        </w:tc>
        <w:tc>
          <w:tcPr>
            <w:tcW w:w="7860" w:type="dxa"/>
          </w:tcPr>
          <w:p w14:paraId="5402FC98" w14:textId="77777777" w:rsidR="005975D2" w:rsidRPr="001D7B6F" w:rsidRDefault="00000000" w:rsidP="001D7B6F">
            <w:pPr>
              <w:spacing w:after="0" w:line="252" w:lineRule="auto"/>
              <w:rPr>
                <w:rFonts w:ascii="Times New Roman" w:hAnsi="Times New Roman" w:cs="Times New Roman"/>
                <w:color w:val="auto"/>
                <w:sz w:val="24"/>
                <w:szCs w:val="24"/>
              </w:rPr>
            </w:pPr>
            <w:r w:rsidRPr="001D7B6F">
              <w:rPr>
                <w:rFonts w:ascii="Times New Roman" w:hAnsi="Times New Roman" w:cs="Times New Roman"/>
                <w:color w:val="auto"/>
                <w:sz w:val="24"/>
                <w:szCs w:val="24"/>
              </w:rPr>
              <w:t>Lỗi, bảo mật, kịch bản demo, đánh giá và lộ trình</w:t>
            </w:r>
          </w:p>
        </w:tc>
      </w:tr>
      <w:tr w:rsidR="005975D2" w:rsidRPr="001D7B6F" w14:paraId="5294CB3C" w14:textId="77777777">
        <w:tc>
          <w:tcPr>
            <w:tcW w:w="1500" w:type="dxa"/>
          </w:tcPr>
          <w:p w14:paraId="6EC07053" w14:textId="77777777" w:rsidR="005975D2" w:rsidRPr="001D7B6F" w:rsidRDefault="00000000" w:rsidP="001D7B6F">
            <w:pPr>
              <w:spacing w:after="0" w:line="252" w:lineRule="auto"/>
              <w:rPr>
                <w:rFonts w:ascii="Times New Roman" w:hAnsi="Times New Roman" w:cs="Times New Roman"/>
                <w:color w:val="auto"/>
                <w:sz w:val="24"/>
                <w:szCs w:val="24"/>
              </w:rPr>
            </w:pPr>
            <w:r w:rsidRPr="001D7B6F">
              <w:rPr>
                <w:rFonts w:ascii="Times New Roman" w:hAnsi="Times New Roman" w:cs="Times New Roman"/>
                <w:color w:val="auto"/>
                <w:sz w:val="24"/>
                <w:szCs w:val="24"/>
              </w:rPr>
              <w:t>12</w:t>
            </w:r>
          </w:p>
        </w:tc>
        <w:tc>
          <w:tcPr>
            <w:tcW w:w="7860" w:type="dxa"/>
          </w:tcPr>
          <w:p w14:paraId="67A225E6" w14:textId="77777777" w:rsidR="005975D2" w:rsidRPr="001D7B6F" w:rsidRDefault="00000000" w:rsidP="001D7B6F">
            <w:pPr>
              <w:spacing w:after="0" w:line="252" w:lineRule="auto"/>
              <w:rPr>
                <w:rFonts w:ascii="Times New Roman" w:hAnsi="Times New Roman" w:cs="Times New Roman"/>
                <w:color w:val="auto"/>
                <w:sz w:val="24"/>
                <w:szCs w:val="24"/>
              </w:rPr>
            </w:pPr>
            <w:r w:rsidRPr="001D7B6F">
              <w:rPr>
                <w:rFonts w:ascii="Times New Roman" w:hAnsi="Times New Roman" w:cs="Times New Roman"/>
                <w:color w:val="auto"/>
                <w:sz w:val="24"/>
                <w:szCs w:val="24"/>
              </w:rPr>
              <w:t>Kết luận, checklist bàn giao và nguồn tham khảo</w:t>
            </w:r>
          </w:p>
        </w:tc>
      </w:tr>
    </w:tbl>
    <w:p w14:paraId="31459F1B" w14:textId="77777777" w:rsidR="005975D2" w:rsidRPr="001D7B6F" w:rsidRDefault="005975D2" w:rsidP="001D7B6F">
      <w:pPr>
        <w:spacing w:before="40" w:after="40"/>
        <w:rPr>
          <w:rFonts w:ascii="Times New Roman" w:hAnsi="Times New Roman" w:cs="Times New Roman"/>
          <w:color w:val="auto"/>
          <w:sz w:val="24"/>
          <w:szCs w:val="24"/>
        </w:rPr>
      </w:pPr>
    </w:p>
    <w:p w14:paraId="56F58E46" w14:textId="77777777" w:rsidR="005975D2" w:rsidRPr="001D7B6F" w:rsidRDefault="00000000" w:rsidP="001D7B6F">
      <w:pPr>
        <w:pStyle w:val="Heading1"/>
        <w:rPr>
          <w:rFonts w:ascii="Times New Roman" w:hAnsi="Times New Roman" w:cs="Times New Roman"/>
          <w:color w:val="auto"/>
          <w:sz w:val="24"/>
          <w:szCs w:val="24"/>
        </w:rPr>
      </w:pPr>
      <w:r w:rsidRPr="001D7B6F">
        <w:rPr>
          <w:rFonts w:ascii="Times New Roman" w:hAnsi="Times New Roman" w:cs="Times New Roman"/>
          <w:color w:val="auto"/>
          <w:sz w:val="24"/>
          <w:szCs w:val="24"/>
        </w:rPr>
        <w:t>1. Phân tích bài toán</w:t>
      </w:r>
    </w:p>
    <w:p w14:paraId="255FE780" w14:textId="77777777" w:rsidR="005975D2" w:rsidRPr="001D7B6F" w:rsidRDefault="00000000" w:rsidP="001D7B6F">
      <w:pPr>
        <w:pStyle w:val="Heading2"/>
        <w:rPr>
          <w:rFonts w:ascii="Times New Roman" w:hAnsi="Times New Roman" w:cs="Times New Roman"/>
          <w:color w:val="auto"/>
          <w:sz w:val="24"/>
          <w:szCs w:val="24"/>
        </w:rPr>
      </w:pPr>
      <w:r w:rsidRPr="001D7B6F">
        <w:rPr>
          <w:rFonts w:ascii="Times New Roman" w:hAnsi="Times New Roman" w:cs="Times New Roman"/>
          <w:color w:val="auto"/>
          <w:sz w:val="24"/>
          <w:szCs w:val="24"/>
        </w:rPr>
        <w:t>1.1. Thực trạng và nguyên nhân gốc</w:t>
      </w:r>
    </w:p>
    <w:p w14:paraId="6B40EBB2" w14:textId="77777777" w:rsidR="005975D2" w:rsidRPr="001D7B6F" w:rsidRDefault="00000000" w:rsidP="001D7B6F">
      <w:pPr>
        <w:rPr>
          <w:rFonts w:ascii="Times New Roman" w:hAnsi="Times New Roman" w:cs="Times New Roman"/>
          <w:color w:val="auto"/>
          <w:sz w:val="24"/>
          <w:szCs w:val="24"/>
        </w:rPr>
      </w:pPr>
      <w:r w:rsidRPr="001D7B6F">
        <w:rPr>
          <w:rFonts w:ascii="Times New Roman" w:hAnsi="Times New Roman" w:cs="Times New Roman"/>
          <w:color w:val="auto"/>
          <w:sz w:val="24"/>
          <w:szCs w:val="24"/>
        </w:rPr>
        <w:t xml:space="preserve">Quy trình hiện tại phụ thuộc vào trao đổi nối tiếp giữa khách, sale, điều phối viên và bộ phận quản lý căn. Mỗi bên giữ một phần dữ liệu; lịch trong chat có thể không còn đúng tại thời điểm </w:t>
      </w:r>
      <w:r w:rsidRPr="001D7B6F">
        <w:rPr>
          <w:rFonts w:ascii="Times New Roman" w:hAnsi="Times New Roman" w:cs="Times New Roman"/>
          <w:color w:val="auto"/>
          <w:sz w:val="24"/>
          <w:szCs w:val="24"/>
        </w:rPr>
        <w:lastRenderedPageBreak/>
        <w:t>chốt. Đây không chỉ là bài toán chatbot mà là bài toán điều phối tài nguyên có trạng thái và hành động tạo tác động thật.</w:t>
      </w:r>
    </w:p>
    <w:tbl>
      <w:tblPr>
        <w:tblW w:w="9360" w:type="dxa"/>
        <w:tblInd w:w="120" w:type="dxa"/>
        <w:tblBorders>
          <w:top w:val="single" w:sz="6" w:space="0" w:color="D8DEE8"/>
          <w:left w:val="single" w:sz="6" w:space="0" w:color="D8DEE8"/>
          <w:bottom w:val="single" w:sz="6" w:space="0" w:color="D8DEE8"/>
          <w:right w:val="single" w:sz="6" w:space="0" w:color="D8DEE8"/>
          <w:insideH w:val="single" w:sz="6" w:space="0" w:color="D8DEE8"/>
          <w:insideV w:val="single" w:sz="6" w:space="0" w:color="D8DEE8"/>
        </w:tblBorders>
        <w:tblLayout w:type="fixed"/>
        <w:tblLook w:val="04A0" w:firstRow="1" w:lastRow="0" w:firstColumn="1" w:lastColumn="0" w:noHBand="0" w:noVBand="1"/>
      </w:tblPr>
      <w:tblGrid>
        <w:gridCol w:w="1900"/>
        <w:gridCol w:w="3400"/>
        <w:gridCol w:w="4060"/>
      </w:tblGrid>
      <w:tr w:rsidR="005975D2" w:rsidRPr="001D7B6F" w14:paraId="6C8D2A16" w14:textId="77777777" w:rsidTr="001D7B6F">
        <w:trPr>
          <w:cantSplit/>
          <w:tblHeader/>
        </w:trPr>
        <w:tc>
          <w:tcPr>
            <w:tcW w:w="1900" w:type="dxa"/>
            <w:tcMar>
              <w:top w:w="80" w:type="dxa"/>
              <w:left w:w="120" w:type="dxa"/>
              <w:bottom w:w="80" w:type="dxa"/>
              <w:right w:w="120" w:type="dxa"/>
            </w:tcMar>
            <w:vAlign w:val="center"/>
          </w:tcPr>
          <w:p w14:paraId="349EEF78" w14:textId="77777777" w:rsidR="005975D2" w:rsidRPr="001D7B6F" w:rsidRDefault="00000000" w:rsidP="001D7B6F">
            <w:pPr>
              <w:spacing w:after="0" w:line="240" w:lineRule="auto"/>
              <w:jc w:val="center"/>
              <w:rPr>
                <w:rFonts w:ascii="Times New Roman" w:hAnsi="Times New Roman" w:cs="Times New Roman"/>
                <w:color w:val="auto"/>
                <w:sz w:val="24"/>
                <w:szCs w:val="24"/>
              </w:rPr>
            </w:pPr>
            <w:r w:rsidRPr="001D7B6F">
              <w:rPr>
                <w:rFonts w:ascii="Times New Roman" w:hAnsi="Times New Roman" w:cs="Times New Roman"/>
                <w:b/>
                <w:color w:val="auto"/>
                <w:sz w:val="24"/>
                <w:szCs w:val="24"/>
              </w:rPr>
              <w:t>Nguyên nhân</w:t>
            </w:r>
          </w:p>
        </w:tc>
        <w:tc>
          <w:tcPr>
            <w:tcW w:w="3400" w:type="dxa"/>
            <w:tcMar>
              <w:top w:w="80" w:type="dxa"/>
              <w:left w:w="120" w:type="dxa"/>
              <w:bottom w:w="80" w:type="dxa"/>
              <w:right w:w="120" w:type="dxa"/>
            </w:tcMar>
            <w:vAlign w:val="center"/>
          </w:tcPr>
          <w:p w14:paraId="5055A656" w14:textId="77777777" w:rsidR="005975D2" w:rsidRPr="001D7B6F" w:rsidRDefault="00000000" w:rsidP="001D7B6F">
            <w:pPr>
              <w:spacing w:after="0" w:line="240" w:lineRule="auto"/>
              <w:jc w:val="center"/>
              <w:rPr>
                <w:rFonts w:ascii="Times New Roman" w:hAnsi="Times New Roman" w:cs="Times New Roman"/>
                <w:color w:val="auto"/>
                <w:sz w:val="24"/>
                <w:szCs w:val="24"/>
              </w:rPr>
            </w:pPr>
            <w:r w:rsidRPr="001D7B6F">
              <w:rPr>
                <w:rFonts w:ascii="Times New Roman" w:hAnsi="Times New Roman" w:cs="Times New Roman"/>
                <w:b/>
                <w:color w:val="auto"/>
                <w:sz w:val="24"/>
                <w:szCs w:val="24"/>
              </w:rPr>
              <w:t>Biểu hiện</w:t>
            </w:r>
          </w:p>
        </w:tc>
        <w:tc>
          <w:tcPr>
            <w:tcW w:w="4060" w:type="dxa"/>
            <w:tcMar>
              <w:top w:w="80" w:type="dxa"/>
              <w:left w:w="120" w:type="dxa"/>
              <w:bottom w:w="80" w:type="dxa"/>
              <w:right w:w="120" w:type="dxa"/>
            </w:tcMar>
            <w:vAlign w:val="center"/>
          </w:tcPr>
          <w:p w14:paraId="00DAFF9F" w14:textId="77777777" w:rsidR="005975D2" w:rsidRPr="001D7B6F" w:rsidRDefault="00000000" w:rsidP="001D7B6F">
            <w:pPr>
              <w:spacing w:after="0" w:line="240" w:lineRule="auto"/>
              <w:jc w:val="center"/>
              <w:rPr>
                <w:rFonts w:ascii="Times New Roman" w:hAnsi="Times New Roman" w:cs="Times New Roman"/>
                <w:color w:val="auto"/>
                <w:sz w:val="24"/>
                <w:szCs w:val="24"/>
              </w:rPr>
            </w:pPr>
            <w:r w:rsidRPr="001D7B6F">
              <w:rPr>
                <w:rFonts w:ascii="Times New Roman" w:hAnsi="Times New Roman" w:cs="Times New Roman"/>
                <w:b/>
                <w:color w:val="auto"/>
                <w:sz w:val="24"/>
                <w:szCs w:val="24"/>
              </w:rPr>
              <w:t>Hệ quả</w:t>
            </w:r>
          </w:p>
        </w:tc>
      </w:tr>
      <w:tr w:rsidR="005975D2" w:rsidRPr="001D7B6F" w14:paraId="72CF39CA" w14:textId="77777777">
        <w:tc>
          <w:tcPr>
            <w:tcW w:w="1900" w:type="dxa"/>
          </w:tcPr>
          <w:p w14:paraId="7E947817" w14:textId="77777777" w:rsidR="005975D2" w:rsidRPr="001D7B6F" w:rsidRDefault="00000000" w:rsidP="001D7B6F">
            <w:pPr>
              <w:spacing w:after="0" w:line="252" w:lineRule="auto"/>
              <w:rPr>
                <w:rFonts w:ascii="Times New Roman" w:hAnsi="Times New Roman" w:cs="Times New Roman"/>
                <w:color w:val="auto"/>
                <w:sz w:val="24"/>
                <w:szCs w:val="24"/>
              </w:rPr>
            </w:pPr>
            <w:r w:rsidRPr="001D7B6F">
              <w:rPr>
                <w:rFonts w:ascii="Times New Roman" w:hAnsi="Times New Roman" w:cs="Times New Roman"/>
                <w:color w:val="auto"/>
                <w:sz w:val="24"/>
                <w:szCs w:val="24"/>
              </w:rPr>
              <w:t>Thông tin phân tán</w:t>
            </w:r>
          </w:p>
        </w:tc>
        <w:tc>
          <w:tcPr>
            <w:tcW w:w="3400" w:type="dxa"/>
          </w:tcPr>
          <w:p w14:paraId="20CFF787" w14:textId="77777777" w:rsidR="005975D2" w:rsidRPr="001D7B6F" w:rsidRDefault="00000000" w:rsidP="001D7B6F">
            <w:pPr>
              <w:spacing w:after="0" w:line="252" w:lineRule="auto"/>
              <w:rPr>
                <w:rFonts w:ascii="Times New Roman" w:hAnsi="Times New Roman" w:cs="Times New Roman"/>
                <w:color w:val="auto"/>
                <w:sz w:val="24"/>
                <w:szCs w:val="24"/>
              </w:rPr>
            </w:pPr>
            <w:r w:rsidRPr="001D7B6F">
              <w:rPr>
                <w:rFonts w:ascii="Times New Roman" w:hAnsi="Times New Roman" w:cs="Times New Roman"/>
                <w:color w:val="auto"/>
                <w:sz w:val="24"/>
                <w:szCs w:val="24"/>
              </w:rPr>
              <w:t>Chat, lịch cá nhân, file căn, điện thoại</w:t>
            </w:r>
          </w:p>
        </w:tc>
        <w:tc>
          <w:tcPr>
            <w:tcW w:w="4060" w:type="dxa"/>
          </w:tcPr>
          <w:p w14:paraId="6557C28B" w14:textId="77777777" w:rsidR="005975D2" w:rsidRPr="001D7B6F" w:rsidRDefault="00000000" w:rsidP="001D7B6F">
            <w:pPr>
              <w:spacing w:after="0" w:line="252" w:lineRule="auto"/>
              <w:rPr>
                <w:rFonts w:ascii="Times New Roman" w:hAnsi="Times New Roman" w:cs="Times New Roman"/>
                <w:color w:val="auto"/>
                <w:sz w:val="24"/>
                <w:szCs w:val="24"/>
              </w:rPr>
            </w:pPr>
            <w:r w:rsidRPr="001D7B6F">
              <w:rPr>
                <w:rFonts w:ascii="Times New Roman" w:hAnsi="Times New Roman" w:cs="Times New Roman"/>
                <w:color w:val="auto"/>
                <w:sz w:val="24"/>
                <w:szCs w:val="24"/>
              </w:rPr>
              <w:t>Khó xác định dữ liệu nào mới nhất</w:t>
            </w:r>
          </w:p>
        </w:tc>
      </w:tr>
      <w:tr w:rsidR="005975D2" w:rsidRPr="001D7B6F" w14:paraId="711945C6" w14:textId="77777777">
        <w:tc>
          <w:tcPr>
            <w:tcW w:w="1900" w:type="dxa"/>
          </w:tcPr>
          <w:p w14:paraId="12E8FEC9" w14:textId="77777777" w:rsidR="005975D2" w:rsidRPr="001D7B6F" w:rsidRDefault="00000000" w:rsidP="001D7B6F">
            <w:pPr>
              <w:spacing w:after="0" w:line="252" w:lineRule="auto"/>
              <w:rPr>
                <w:rFonts w:ascii="Times New Roman" w:hAnsi="Times New Roman" w:cs="Times New Roman"/>
                <w:color w:val="auto"/>
                <w:sz w:val="24"/>
                <w:szCs w:val="24"/>
              </w:rPr>
            </w:pPr>
            <w:r w:rsidRPr="001D7B6F">
              <w:rPr>
                <w:rFonts w:ascii="Times New Roman" w:hAnsi="Times New Roman" w:cs="Times New Roman"/>
                <w:color w:val="auto"/>
                <w:sz w:val="24"/>
                <w:szCs w:val="24"/>
              </w:rPr>
              <w:t>Kiểm tra nối tiếp</w:t>
            </w:r>
          </w:p>
        </w:tc>
        <w:tc>
          <w:tcPr>
            <w:tcW w:w="3400" w:type="dxa"/>
          </w:tcPr>
          <w:p w14:paraId="0F831700" w14:textId="77777777" w:rsidR="005975D2" w:rsidRPr="001D7B6F" w:rsidRDefault="00000000" w:rsidP="001D7B6F">
            <w:pPr>
              <w:spacing w:after="0" w:line="252" w:lineRule="auto"/>
              <w:rPr>
                <w:rFonts w:ascii="Times New Roman" w:hAnsi="Times New Roman" w:cs="Times New Roman"/>
                <w:color w:val="auto"/>
                <w:sz w:val="24"/>
                <w:szCs w:val="24"/>
              </w:rPr>
            </w:pPr>
            <w:r w:rsidRPr="001D7B6F">
              <w:rPr>
                <w:rFonts w:ascii="Times New Roman" w:hAnsi="Times New Roman" w:cs="Times New Roman"/>
                <w:color w:val="auto"/>
                <w:sz w:val="24"/>
                <w:szCs w:val="24"/>
              </w:rPr>
              <w:t>Hỏi sale rồi mới hỏi căn/xe</w:t>
            </w:r>
          </w:p>
        </w:tc>
        <w:tc>
          <w:tcPr>
            <w:tcW w:w="4060" w:type="dxa"/>
          </w:tcPr>
          <w:p w14:paraId="33161465" w14:textId="77777777" w:rsidR="005975D2" w:rsidRPr="001D7B6F" w:rsidRDefault="00000000" w:rsidP="001D7B6F">
            <w:pPr>
              <w:spacing w:after="0" w:line="252" w:lineRule="auto"/>
              <w:rPr>
                <w:rFonts w:ascii="Times New Roman" w:hAnsi="Times New Roman" w:cs="Times New Roman"/>
                <w:color w:val="auto"/>
                <w:sz w:val="24"/>
                <w:szCs w:val="24"/>
              </w:rPr>
            </w:pPr>
            <w:r w:rsidRPr="001D7B6F">
              <w:rPr>
                <w:rFonts w:ascii="Times New Roman" w:hAnsi="Times New Roman" w:cs="Times New Roman"/>
                <w:color w:val="auto"/>
                <w:sz w:val="24"/>
                <w:szCs w:val="24"/>
              </w:rPr>
              <w:t>Thời gian phản hồi dài, khách rời bỏ</w:t>
            </w:r>
          </w:p>
        </w:tc>
      </w:tr>
      <w:tr w:rsidR="005975D2" w:rsidRPr="001D7B6F" w14:paraId="03E6796F" w14:textId="77777777">
        <w:tc>
          <w:tcPr>
            <w:tcW w:w="1900" w:type="dxa"/>
          </w:tcPr>
          <w:p w14:paraId="7196AA06" w14:textId="77777777" w:rsidR="005975D2" w:rsidRPr="001D7B6F" w:rsidRDefault="00000000" w:rsidP="001D7B6F">
            <w:pPr>
              <w:spacing w:after="0" w:line="252" w:lineRule="auto"/>
              <w:rPr>
                <w:rFonts w:ascii="Times New Roman" w:hAnsi="Times New Roman" w:cs="Times New Roman"/>
                <w:color w:val="auto"/>
                <w:sz w:val="24"/>
                <w:szCs w:val="24"/>
              </w:rPr>
            </w:pPr>
            <w:r w:rsidRPr="001D7B6F">
              <w:rPr>
                <w:rFonts w:ascii="Times New Roman" w:hAnsi="Times New Roman" w:cs="Times New Roman"/>
                <w:color w:val="auto"/>
                <w:sz w:val="24"/>
                <w:szCs w:val="24"/>
              </w:rPr>
              <w:t>Không có khóa</w:t>
            </w:r>
          </w:p>
        </w:tc>
        <w:tc>
          <w:tcPr>
            <w:tcW w:w="3400" w:type="dxa"/>
          </w:tcPr>
          <w:p w14:paraId="3C059401" w14:textId="77777777" w:rsidR="005975D2" w:rsidRPr="001D7B6F" w:rsidRDefault="00000000" w:rsidP="001D7B6F">
            <w:pPr>
              <w:spacing w:after="0" w:line="252" w:lineRule="auto"/>
              <w:rPr>
                <w:rFonts w:ascii="Times New Roman" w:hAnsi="Times New Roman" w:cs="Times New Roman"/>
                <w:color w:val="auto"/>
                <w:sz w:val="24"/>
                <w:szCs w:val="24"/>
              </w:rPr>
            </w:pPr>
            <w:r w:rsidRPr="001D7B6F">
              <w:rPr>
                <w:rFonts w:ascii="Times New Roman" w:hAnsi="Times New Roman" w:cs="Times New Roman"/>
                <w:color w:val="auto"/>
                <w:sz w:val="24"/>
                <w:szCs w:val="24"/>
              </w:rPr>
              <w:t>Hai luồng cùng thấy một căn còn trống</w:t>
            </w:r>
          </w:p>
        </w:tc>
        <w:tc>
          <w:tcPr>
            <w:tcW w:w="4060" w:type="dxa"/>
          </w:tcPr>
          <w:p w14:paraId="3D0BAC87" w14:textId="77777777" w:rsidR="005975D2" w:rsidRPr="001D7B6F" w:rsidRDefault="00000000" w:rsidP="001D7B6F">
            <w:pPr>
              <w:spacing w:after="0" w:line="252" w:lineRule="auto"/>
              <w:rPr>
                <w:rFonts w:ascii="Times New Roman" w:hAnsi="Times New Roman" w:cs="Times New Roman"/>
                <w:color w:val="auto"/>
                <w:sz w:val="24"/>
                <w:szCs w:val="24"/>
              </w:rPr>
            </w:pPr>
            <w:r w:rsidRPr="001D7B6F">
              <w:rPr>
                <w:rFonts w:ascii="Times New Roman" w:hAnsi="Times New Roman" w:cs="Times New Roman"/>
                <w:color w:val="auto"/>
                <w:sz w:val="24"/>
                <w:szCs w:val="24"/>
              </w:rPr>
              <w:t>Double-booking hoặc giữ căn chồng chéo</w:t>
            </w:r>
          </w:p>
        </w:tc>
      </w:tr>
      <w:tr w:rsidR="005975D2" w:rsidRPr="001D7B6F" w14:paraId="367432B6" w14:textId="77777777">
        <w:tc>
          <w:tcPr>
            <w:tcW w:w="1900" w:type="dxa"/>
          </w:tcPr>
          <w:p w14:paraId="3BCD4841" w14:textId="77777777" w:rsidR="005975D2" w:rsidRPr="001D7B6F" w:rsidRDefault="00000000" w:rsidP="001D7B6F">
            <w:pPr>
              <w:spacing w:after="0" w:line="252" w:lineRule="auto"/>
              <w:rPr>
                <w:rFonts w:ascii="Times New Roman" w:hAnsi="Times New Roman" w:cs="Times New Roman"/>
                <w:color w:val="auto"/>
                <w:sz w:val="24"/>
                <w:szCs w:val="24"/>
              </w:rPr>
            </w:pPr>
            <w:r w:rsidRPr="001D7B6F">
              <w:rPr>
                <w:rFonts w:ascii="Times New Roman" w:hAnsi="Times New Roman" w:cs="Times New Roman"/>
                <w:color w:val="auto"/>
                <w:sz w:val="24"/>
                <w:szCs w:val="24"/>
              </w:rPr>
              <w:t>Thiếu trạng thái chuẩn</w:t>
            </w:r>
          </w:p>
        </w:tc>
        <w:tc>
          <w:tcPr>
            <w:tcW w:w="3400" w:type="dxa"/>
          </w:tcPr>
          <w:p w14:paraId="4D59B08B" w14:textId="77777777" w:rsidR="005975D2" w:rsidRPr="001D7B6F" w:rsidRDefault="00000000" w:rsidP="001D7B6F">
            <w:pPr>
              <w:spacing w:after="0" w:line="252" w:lineRule="auto"/>
              <w:rPr>
                <w:rFonts w:ascii="Times New Roman" w:hAnsi="Times New Roman" w:cs="Times New Roman"/>
                <w:color w:val="auto"/>
                <w:sz w:val="24"/>
                <w:szCs w:val="24"/>
              </w:rPr>
            </w:pPr>
            <w:r w:rsidRPr="001D7B6F">
              <w:rPr>
                <w:rFonts w:ascii="Times New Roman" w:hAnsi="Times New Roman" w:cs="Times New Roman"/>
                <w:color w:val="auto"/>
                <w:sz w:val="24"/>
                <w:szCs w:val="24"/>
              </w:rPr>
              <w:t>“Đang hỏi”, “ok”, “giữ nhé” trong chat</w:t>
            </w:r>
          </w:p>
        </w:tc>
        <w:tc>
          <w:tcPr>
            <w:tcW w:w="4060" w:type="dxa"/>
          </w:tcPr>
          <w:p w14:paraId="04D6908D" w14:textId="77777777" w:rsidR="005975D2" w:rsidRPr="001D7B6F" w:rsidRDefault="00000000" w:rsidP="001D7B6F">
            <w:pPr>
              <w:spacing w:after="0" w:line="252" w:lineRule="auto"/>
              <w:rPr>
                <w:rFonts w:ascii="Times New Roman" w:hAnsi="Times New Roman" w:cs="Times New Roman"/>
                <w:color w:val="auto"/>
                <w:sz w:val="24"/>
                <w:szCs w:val="24"/>
              </w:rPr>
            </w:pPr>
            <w:r w:rsidRPr="001D7B6F">
              <w:rPr>
                <w:rFonts w:ascii="Times New Roman" w:hAnsi="Times New Roman" w:cs="Times New Roman"/>
                <w:color w:val="auto"/>
                <w:sz w:val="24"/>
                <w:szCs w:val="24"/>
              </w:rPr>
              <w:t>Khó audit, khó tự động dời/hủy</w:t>
            </w:r>
          </w:p>
        </w:tc>
      </w:tr>
      <w:tr w:rsidR="005975D2" w:rsidRPr="001D7B6F" w14:paraId="5F479BD6" w14:textId="77777777">
        <w:tc>
          <w:tcPr>
            <w:tcW w:w="1900" w:type="dxa"/>
          </w:tcPr>
          <w:p w14:paraId="22CA4084" w14:textId="77777777" w:rsidR="005975D2" w:rsidRPr="001D7B6F" w:rsidRDefault="00000000" w:rsidP="001D7B6F">
            <w:pPr>
              <w:spacing w:after="0" w:line="252" w:lineRule="auto"/>
              <w:rPr>
                <w:rFonts w:ascii="Times New Roman" w:hAnsi="Times New Roman" w:cs="Times New Roman"/>
                <w:color w:val="auto"/>
                <w:sz w:val="24"/>
                <w:szCs w:val="24"/>
              </w:rPr>
            </w:pPr>
            <w:r w:rsidRPr="001D7B6F">
              <w:rPr>
                <w:rFonts w:ascii="Times New Roman" w:hAnsi="Times New Roman" w:cs="Times New Roman"/>
                <w:color w:val="auto"/>
                <w:sz w:val="24"/>
                <w:szCs w:val="24"/>
              </w:rPr>
              <w:t>Phụ thuộc API ngoài</w:t>
            </w:r>
          </w:p>
        </w:tc>
        <w:tc>
          <w:tcPr>
            <w:tcW w:w="3400" w:type="dxa"/>
          </w:tcPr>
          <w:p w14:paraId="4419DDF9" w14:textId="77777777" w:rsidR="005975D2" w:rsidRPr="001D7B6F" w:rsidRDefault="00000000" w:rsidP="001D7B6F">
            <w:pPr>
              <w:spacing w:after="0" w:line="252" w:lineRule="auto"/>
              <w:rPr>
                <w:rFonts w:ascii="Times New Roman" w:hAnsi="Times New Roman" w:cs="Times New Roman"/>
                <w:color w:val="auto"/>
                <w:sz w:val="24"/>
                <w:szCs w:val="24"/>
              </w:rPr>
            </w:pPr>
            <w:r w:rsidRPr="001D7B6F">
              <w:rPr>
                <w:rFonts w:ascii="Times New Roman" w:hAnsi="Times New Roman" w:cs="Times New Roman"/>
                <w:color w:val="auto"/>
                <w:sz w:val="24"/>
                <w:szCs w:val="24"/>
              </w:rPr>
              <w:t>Calendar/SMS/Inventory có thể timeout</w:t>
            </w:r>
          </w:p>
        </w:tc>
        <w:tc>
          <w:tcPr>
            <w:tcW w:w="4060" w:type="dxa"/>
          </w:tcPr>
          <w:p w14:paraId="2F656104" w14:textId="77777777" w:rsidR="005975D2" w:rsidRPr="001D7B6F" w:rsidRDefault="00000000" w:rsidP="001D7B6F">
            <w:pPr>
              <w:spacing w:after="0" w:line="252" w:lineRule="auto"/>
              <w:rPr>
                <w:rFonts w:ascii="Times New Roman" w:hAnsi="Times New Roman" w:cs="Times New Roman"/>
                <w:color w:val="auto"/>
                <w:sz w:val="24"/>
                <w:szCs w:val="24"/>
              </w:rPr>
            </w:pPr>
            <w:r w:rsidRPr="001D7B6F">
              <w:rPr>
                <w:rFonts w:ascii="Times New Roman" w:hAnsi="Times New Roman" w:cs="Times New Roman"/>
                <w:color w:val="auto"/>
                <w:sz w:val="24"/>
                <w:szCs w:val="24"/>
              </w:rPr>
              <w:t>Dễ xác nhận sai hoặc gửi trùng</w:t>
            </w:r>
          </w:p>
        </w:tc>
      </w:tr>
    </w:tbl>
    <w:p w14:paraId="59324239" w14:textId="77777777" w:rsidR="005975D2" w:rsidRPr="001D7B6F" w:rsidRDefault="005975D2" w:rsidP="001D7B6F">
      <w:pPr>
        <w:spacing w:before="40" w:after="40"/>
        <w:rPr>
          <w:rFonts w:ascii="Times New Roman" w:hAnsi="Times New Roman" w:cs="Times New Roman"/>
          <w:color w:val="auto"/>
          <w:sz w:val="24"/>
          <w:szCs w:val="24"/>
        </w:rPr>
      </w:pPr>
    </w:p>
    <w:p w14:paraId="78236A9B" w14:textId="77777777" w:rsidR="005975D2" w:rsidRPr="001D7B6F" w:rsidRDefault="00000000" w:rsidP="001D7B6F">
      <w:pPr>
        <w:pStyle w:val="Heading2"/>
        <w:rPr>
          <w:rFonts w:ascii="Times New Roman" w:hAnsi="Times New Roman" w:cs="Times New Roman"/>
          <w:color w:val="auto"/>
          <w:sz w:val="24"/>
          <w:szCs w:val="24"/>
        </w:rPr>
      </w:pPr>
      <w:r w:rsidRPr="001D7B6F">
        <w:rPr>
          <w:rFonts w:ascii="Times New Roman" w:hAnsi="Times New Roman" w:cs="Times New Roman"/>
          <w:color w:val="auto"/>
          <w:sz w:val="24"/>
          <w:szCs w:val="24"/>
        </w:rPr>
        <w:t>1.2. Mục tiêu nghiệp vụ</w:t>
      </w:r>
    </w:p>
    <w:p w14:paraId="01BDBDB7" w14:textId="77777777" w:rsidR="005975D2" w:rsidRPr="001D7B6F" w:rsidRDefault="00000000" w:rsidP="001D7B6F">
      <w:pPr>
        <w:numPr>
          <w:ilvl w:val="0"/>
          <w:numId w:val="1"/>
        </w:numPr>
        <w:spacing w:after="160" w:line="280" w:lineRule="auto"/>
        <w:rPr>
          <w:rFonts w:ascii="Times New Roman" w:hAnsi="Times New Roman" w:cs="Times New Roman"/>
          <w:color w:val="auto"/>
          <w:sz w:val="24"/>
          <w:szCs w:val="24"/>
        </w:rPr>
      </w:pPr>
      <w:r w:rsidRPr="001D7B6F">
        <w:rPr>
          <w:rFonts w:ascii="Times New Roman" w:hAnsi="Times New Roman" w:cs="Times New Roman"/>
          <w:color w:val="auto"/>
          <w:sz w:val="24"/>
          <w:szCs w:val="24"/>
        </w:rPr>
        <w:t>Rút ngắn thời gian từ lúc khách nêu nhu cầu đến lúc nhận được phương án khả thi.</w:t>
      </w:r>
    </w:p>
    <w:p w14:paraId="6723BD44" w14:textId="77777777" w:rsidR="005975D2" w:rsidRPr="001D7B6F" w:rsidRDefault="00000000" w:rsidP="001D7B6F">
      <w:pPr>
        <w:numPr>
          <w:ilvl w:val="0"/>
          <w:numId w:val="1"/>
        </w:numPr>
        <w:spacing w:after="160" w:line="280" w:lineRule="auto"/>
        <w:rPr>
          <w:rFonts w:ascii="Times New Roman" w:hAnsi="Times New Roman" w:cs="Times New Roman"/>
          <w:color w:val="auto"/>
          <w:sz w:val="24"/>
          <w:szCs w:val="24"/>
        </w:rPr>
      </w:pPr>
      <w:r w:rsidRPr="001D7B6F">
        <w:rPr>
          <w:rFonts w:ascii="Times New Roman" w:hAnsi="Times New Roman" w:cs="Times New Roman"/>
          <w:color w:val="auto"/>
          <w:sz w:val="24"/>
          <w:szCs w:val="24"/>
        </w:rPr>
        <w:t>Tăng tỷ lệ đặt lịch thành công nhưng không đánh đổi độ chính xác hoặc quyền kiểm soát của sale.</w:t>
      </w:r>
    </w:p>
    <w:p w14:paraId="6120C4DA" w14:textId="77777777" w:rsidR="005975D2" w:rsidRPr="001D7B6F" w:rsidRDefault="00000000" w:rsidP="001D7B6F">
      <w:pPr>
        <w:numPr>
          <w:ilvl w:val="0"/>
          <w:numId w:val="1"/>
        </w:numPr>
        <w:spacing w:after="160" w:line="280" w:lineRule="auto"/>
        <w:rPr>
          <w:rFonts w:ascii="Times New Roman" w:hAnsi="Times New Roman" w:cs="Times New Roman"/>
          <w:color w:val="auto"/>
          <w:sz w:val="24"/>
          <w:szCs w:val="24"/>
        </w:rPr>
      </w:pPr>
      <w:r w:rsidRPr="001D7B6F">
        <w:rPr>
          <w:rFonts w:ascii="Times New Roman" w:hAnsi="Times New Roman" w:cs="Times New Roman"/>
          <w:color w:val="auto"/>
          <w:sz w:val="24"/>
          <w:szCs w:val="24"/>
        </w:rPr>
        <w:t>Ngăn trùng lịch sale và trùng giữ căn bằng ràng buộc dữ liệu, không dựa vào trí nhớ của Agent.</w:t>
      </w:r>
    </w:p>
    <w:p w14:paraId="412CC64C" w14:textId="77777777" w:rsidR="005975D2" w:rsidRPr="001D7B6F" w:rsidRDefault="00000000" w:rsidP="001D7B6F">
      <w:pPr>
        <w:numPr>
          <w:ilvl w:val="0"/>
          <w:numId w:val="1"/>
        </w:numPr>
        <w:spacing w:after="160" w:line="280" w:lineRule="auto"/>
        <w:rPr>
          <w:rFonts w:ascii="Times New Roman" w:hAnsi="Times New Roman" w:cs="Times New Roman"/>
          <w:color w:val="auto"/>
          <w:sz w:val="24"/>
          <w:szCs w:val="24"/>
        </w:rPr>
      </w:pPr>
      <w:r w:rsidRPr="001D7B6F">
        <w:rPr>
          <w:rFonts w:ascii="Times New Roman" w:hAnsi="Times New Roman" w:cs="Times New Roman"/>
          <w:color w:val="auto"/>
          <w:sz w:val="24"/>
          <w:szCs w:val="24"/>
        </w:rPr>
        <w:t>Cho phép dời/hủy, nhắc lịch và giải phóng hold theo cùng một quy trình có audit.</w:t>
      </w:r>
    </w:p>
    <w:p w14:paraId="6DC0290C" w14:textId="77777777" w:rsidR="005975D2" w:rsidRPr="001D7B6F" w:rsidRDefault="00000000" w:rsidP="001D7B6F">
      <w:pPr>
        <w:numPr>
          <w:ilvl w:val="0"/>
          <w:numId w:val="1"/>
        </w:numPr>
        <w:spacing w:after="160" w:line="280" w:lineRule="auto"/>
        <w:rPr>
          <w:rFonts w:ascii="Times New Roman" w:hAnsi="Times New Roman" w:cs="Times New Roman"/>
          <w:color w:val="auto"/>
          <w:sz w:val="24"/>
          <w:szCs w:val="24"/>
        </w:rPr>
      </w:pPr>
      <w:r w:rsidRPr="001D7B6F">
        <w:rPr>
          <w:rFonts w:ascii="Times New Roman" w:hAnsi="Times New Roman" w:cs="Times New Roman"/>
          <w:color w:val="auto"/>
          <w:sz w:val="24"/>
          <w:szCs w:val="24"/>
        </w:rPr>
        <w:t>Thu thập dữ liệu để đo tỷ lệ xác nhận, no-show, thời gian phê duyệt và nguyên nhân thất bại.</w:t>
      </w:r>
    </w:p>
    <w:p w14:paraId="7FF3B096" w14:textId="77777777" w:rsidR="005975D2" w:rsidRPr="001D7B6F" w:rsidRDefault="00000000" w:rsidP="001D7B6F">
      <w:pPr>
        <w:pStyle w:val="Heading2"/>
        <w:rPr>
          <w:rFonts w:ascii="Times New Roman" w:hAnsi="Times New Roman" w:cs="Times New Roman"/>
          <w:color w:val="auto"/>
          <w:sz w:val="24"/>
          <w:szCs w:val="24"/>
        </w:rPr>
      </w:pPr>
      <w:r w:rsidRPr="001D7B6F">
        <w:rPr>
          <w:rFonts w:ascii="Times New Roman" w:hAnsi="Times New Roman" w:cs="Times New Roman"/>
          <w:color w:val="auto"/>
          <w:sz w:val="24"/>
          <w:szCs w:val="24"/>
        </w:rPr>
        <w:t>1.3. Nguyên tắc thiết kế</w:t>
      </w:r>
    </w:p>
    <w:tbl>
      <w:tblPr>
        <w:tblW w:w="9360" w:type="dxa"/>
        <w:tblInd w:w="120" w:type="dxa"/>
        <w:tblBorders>
          <w:top w:val="single" w:sz="6" w:space="0" w:color="D8DEE8"/>
          <w:left w:val="single" w:sz="6" w:space="0" w:color="D8DEE8"/>
          <w:bottom w:val="single" w:sz="6" w:space="0" w:color="D8DEE8"/>
          <w:right w:val="single" w:sz="6" w:space="0" w:color="D8DEE8"/>
          <w:insideH w:val="single" w:sz="6" w:space="0" w:color="D8DEE8"/>
          <w:insideV w:val="single" w:sz="6" w:space="0" w:color="D8DEE8"/>
        </w:tblBorders>
        <w:tblLayout w:type="fixed"/>
        <w:tblLook w:val="04A0" w:firstRow="1" w:lastRow="0" w:firstColumn="1" w:lastColumn="0" w:noHBand="0" w:noVBand="1"/>
      </w:tblPr>
      <w:tblGrid>
        <w:gridCol w:w="2500"/>
        <w:gridCol w:w="6860"/>
      </w:tblGrid>
      <w:tr w:rsidR="005975D2" w:rsidRPr="001D7B6F" w14:paraId="0407D46F" w14:textId="77777777" w:rsidTr="001D7B6F">
        <w:trPr>
          <w:cantSplit/>
          <w:tblHeader/>
        </w:trPr>
        <w:tc>
          <w:tcPr>
            <w:tcW w:w="2500" w:type="dxa"/>
            <w:tcMar>
              <w:top w:w="80" w:type="dxa"/>
              <w:left w:w="120" w:type="dxa"/>
              <w:bottom w:w="80" w:type="dxa"/>
              <w:right w:w="120" w:type="dxa"/>
            </w:tcMar>
            <w:vAlign w:val="center"/>
          </w:tcPr>
          <w:p w14:paraId="42CA54D1" w14:textId="77777777" w:rsidR="005975D2" w:rsidRPr="001D7B6F" w:rsidRDefault="00000000" w:rsidP="001D7B6F">
            <w:pPr>
              <w:spacing w:after="0" w:line="240" w:lineRule="auto"/>
              <w:jc w:val="center"/>
              <w:rPr>
                <w:rFonts w:ascii="Times New Roman" w:hAnsi="Times New Roman" w:cs="Times New Roman"/>
                <w:color w:val="auto"/>
                <w:sz w:val="24"/>
                <w:szCs w:val="24"/>
              </w:rPr>
            </w:pPr>
            <w:r w:rsidRPr="001D7B6F">
              <w:rPr>
                <w:rFonts w:ascii="Times New Roman" w:hAnsi="Times New Roman" w:cs="Times New Roman"/>
                <w:b/>
                <w:color w:val="auto"/>
                <w:sz w:val="24"/>
                <w:szCs w:val="24"/>
              </w:rPr>
              <w:t>Nguyên tắc</w:t>
            </w:r>
          </w:p>
        </w:tc>
        <w:tc>
          <w:tcPr>
            <w:tcW w:w="6860" w:type="dxa"/>
            <w:tcMar>
              <w:top w:w="80" w:type="dxa"/>
              <w:left w:w="120" w:type="dxa"/>
              <w:bottom w:w="80" w:type="dxa"/>
              <w:right w:w="120" w:type="dxa"/>
            </w:tcMar>
            <w:vAlign w:val="center"/>
          </w:tcPr>
          <w:p w14:paraId="6724A62C" w14:textId="77777777" w:rsidR="005975D2" w:rsidRPr="001D7B6F" w:rsidRDefault="00000000" w:rsidP="001D7B6F">
            <w:pPr>
              <w:spacing w:after="0" w:line="240" w:lineRule="auto"/>
              <w:jc w:val="center"/>
              <w:rPr>
                <w:rFonts w:ascii="Times New Roman" w:hAnsi="Times New Roman" w:cs="Times New Roman"/>
                <w:color w:val="auto"/>
                <w:sz w:val="24"/>
                <w:szCs w:val="24"/>
              </w:rPr>
            </w:pPr>
            <w:r w:rsidRPr="001D7B6F">
              <w:rPr>
                <w:rFonts w:ascii="Times New Roman" w:hAnsi="Times New Roman" w:cs="Times New Roman"/>
                <w:b/>
                <w:color w:val="auto"/>
                <w:sz w:val="24"/>
                <w:szCs w:val="24"/>
              </w:rPr>
              <w:t>Áp dụng</w:t>
            </w:r>
          </w:p>
        </w:tc>
      </w:tr>
      <w:tr w:rsidR="005975D2" w:rsidRPr="001D7B6F" w14:paraId="0213FA7C" w14:textId="77777777">
        <w:tc>
          <w:tcPr>
            <w:tcW w:w="2500" w:type="dxa"/>
          </w:tcPr>
          <w:p w14:paraId="3B6D4FC3" w14:textId="77777777" w:rsidR="005975D2" w:rsidRPr="001D7B6F" w:rsidRDefault="00000000" w:rsidP="001D7B6F">
            <w:pPr>
              <w:spacing w:after="0" w:line="252" w:lineRule="auto"/>
              <w:rPr>
                <w:rFonts w:ascii="Times New Roman" w:hAnsi="Times New Roman" w:cs="Times New Roman"/>
                <w:color w:val="auto"/>
                <w:sz w:val="24"/>
                <w:szCs w:val="24"/>
              </w:rPr>
            </w:pPr>
            <w:r w:rsidRPr="001D7B6F">
              <w:rPr>
                <w:rFonts w:ascii="Times New Roman" w:hAnsi="Times New Roman" w:cs="Times New Roman"/>
                <w:color w:val="auto"/>
                <w:sz w:val="24"/>
                <w:szCs w:val="24"/>
              </w:rPr>
              <w:t>LLM không phải nguồn sự thật</w:t>
            </w:r>
          </w:p>
        </w:tc>
        <w:tc>
          <w:tcPr>
            <w:tcW w:w="6860" w:type="dxa"/>
          </w:tcPr>
          <w:p w14:paraId="6B99B079" w14:textId="77777777" w:rsidR="005975D2" w:rsidRPr="001D7B6F" w:rsidRDefault="00000000" w:rsidP="001D7B6F">
            <w:pPr>
              <w:spacing w:after="0" w:line="252" w:lineRule="auto"/>
              <w:rPr>
                <w:rFonts w:ascii="Times New Roman" w:hAnsi="Times New Roman" w:cs="Times New Roman"/>
                <w:color w:val="auto"/>
                <w:sz w:val="24"/>
                <w:szCs w:val="24"/>
              </w:rPr>
            </w:pPr>
            <w:r w:rsidRPr="001D7B6F">
              <w:rPr>
                <w:rFonts w:ascii="Times New Roman" w:hAnsi="Times New Roman" w:cs="Times New Roman"/>
                <w:color w:val="auto"/>
                <w:sz w:val="24"/>
                <w:szCs w:val="24"/>
              </w:rPr>
              <w:t>Lịch và trạng thái căn luôn lấy từ tool/backend tại thời điểm thao tác.</w:t>
            </w:r>
          </w:p>
        </w:tc>
      </w:tr>
      <w:tr w:rsidR="005975D2" w:rsidRPr="001D7B6F" w14:paraId="4EA01F38" w14:textId="77777777">
        <w:tc>
          <w:tcPr>
            <w:tcW w:w="2500" w:type="dxa"/>
          </w:tcPr>
          <w:p w14:paraId="537D2982" w14:textId="77777777" w:rsidR="005975D2" w:rsidRPr="001D7B6F" w:rsidRDefault="00000000" w:rsidP="001D7B6F">
            <w:pPr>
              <w:spacing w:after="0" w:line="252" w:lineRule="auto"/>
              <w:rPr>
                <w:rFonts w:ascii="Times New Roman" w:hAnsi="Times New Roman" w:cs="Times New Roman"/>
                <w:color w:val="auto"/>
                <w:sz w:val="24"/>
                <w:szCs w:val="24"/>
              </w:rPr>
            </w:pPr>
            <w:r w:rsidRPr="001D7B6F">
              <w:rPr>
                <w:rFonts w:ascii="Times New Roman" w:hAnsi="Times New Roman" w:cs="Times New Roman"/>
                <w:color w:val="auto"/>
                <w:sz w:val="24"/>
                <w:szCs w:val="24"/>
              </w:rPr>
              <w:t>Đọc tự động, ghi có kiểm soát</w:t>
            </w:r>
          </w:p>
        </w:tc>
        <w:tc>
          <w:tcPr>
            <w:tcW w:w="6860" w:type="dxa"/>
          </w:tcPr>
          <w:p w14:paraId="03AE3E7E" w14:textId="77777777" w:rsidR="005975D2" w:rsidRPr="001D7B6F" w:rsidRDefault="00000000" w:rsidP="001D7B6F">
            <w:pPr>
              <w:spacing w:after="0" w:line="252" w:lineRule="auto"/>
              <w:rPr>
                <w:rFonts w:ascii="Times New Roman" w:hAnsi="Times New Roman" w:cs="Times New Roman"/>
                <w:color w:val="auto"/>
                <w:sz w:val="24"/>
                <w:szCs w:val="24"/>
              </w:rPr>
            </w:pPr>
            <w:r w:rsidRPr="001D7B6F">
              <w:rPr>
                <w:rFonts w:ascii="Times New Roman" w:hAnsi="Times New Roman" w:cs="Times New Roman"/>
                <w:color w:val="auto"/>
                <w:sz w:val="24"/>
                <w:szCs w:val="24"/>
              </w:rPr>
              <w:t>Tra cứu có thể tự động; chốt lịch và giữ căn phải qua HITL.</w:t>
            </w:r>
          </w:p>
        </w:tc>
      </w:tr>
      <w:tr w:rsidR="005975D2" w:rsidRPr="001D7B6F" w14:paraId="19245EC0" w14:textId="77777777">
        <w:tc>
          <w:tcPr>
            <w:tcW w:w="2500" w:type="dxa"/>
          </w:tcPr>
          <w:p w14:paraId="6FDA9111" w14:textId="77777777" w:rsidR="005975D2" w:rsidRPr="001D7B6F" w:rsidRDefault="00000000" w:rsidP="001D7B6F">
            <w:pPr>
              <w:spacing w:after="0" w:line="252" w:lineRule="auto"/>
              <w:rPr>
                <w:rFonts w:ascii="Times New Roman" w:hAnsi="Times New Roman" w:cs="Times New Roman"/>
                <w:color w:val="auto"/>
                <w:sz w:val="24"/>
                <w:szCs w:val="24"/>
              </w:rPr>
            </w:pPr>
            <w:r w:rsidRPr="001D7B6F">
              <w:rPr>
                <w:rFonts w:ascii="Times New Roman" w:hAnsi="Times New Roman" w:cs="Times New Roman"/>
                <w:color w:val="auto"/>
                <w:sz w:val="24"/>
                <w:szCs w:val="24"/>
              </w:rPr>
              <w:t>Tái kiểm tra trước khi ghi</w:t>
            </w:r>
          </w:p>
        </w:tc>
        <w:tc>
          <w:tcPr>
            <w:tcW w:w="6860" w:type="dxa"/>
          </w:tcPr>
          <w:p w14:paraId="2EFC1E55" w14:textId="77777777" w:rsidR="005975D2" w:rsidRPr="001D7B6F" w:rsidRDefault="00000000" w:rsidP="001D7B6F">
            <w:pPr>
              <w:spacing w:after="0" w:line="252" w:lineRule="auto"/>
              <w:rPr>
                <w:rFonts w:ascii="Times New Roman" w:hAnsi="Times New Roman" w:cs="Times New Roman"/>
                <w:color w:val="auto"/>
                <w:sz w:val="24"/>
                <w:szCs w:val="24"/>
              </w:rPr>
            </w:pPr>
            <w:r w:rsidRPr="001D7B6F">
              <w:rPr>
                <w:rFonts w:ascii="Times New Roman" w:hAnsi="Times New Roman" w:cs="Times New Roman"/>
                <w:color w:val="auto"/>
                <w:sz w:val="24"/>
                <w:szCs w:val="24"/>
              </w:rPr>
              <w:t>Dữ liệu có thể thay đổi giữa lúc đề xuất và lúc sale duyệt.</w:t>
            </w:r>
          </w:p>
        </w:tc>
      </w:tr>
      <w:tr w:rsidR="005975D2" w:rsidRPr="001D7B6F" w14:paraId="19BE1A17" w14:textId="77777777">
        <w:tc>
          <w:tcPr>
            <w:tcW w:w="2500" w:type="dxa"/>
          </w:tcPr>
          <w:p w14:paraId="2353A43F" w14:textId="77777777" w:rsidR="005975D2" w:rsidRPr="001D7B6F" w:rsidRDefault="00000000" w:rsidP="001D7B6F">
            <w:pPr>
              <w:spacing w:after="0" w:line="252" w:lineRule="auto"/>
              <w:rPr>
                <w:rFonts w:ascii="Times New Roman" w:hAnsi="Times New Roman" w:cs="Times New Roman"/>
                <w:color w:val="auto"/>
                <w:sz w:val="24"/>
                <w:szCs w:val="24"/>
              </w:rPr>
            </w:pPr>
            <w:r w:rsidRPr="001D7B6F">
              <w:rPr>
                <w:rFonts w:ascii="Times New Roman" w:hAnsi="Times New Roman" w:cs="Times New Roman"/>
                <w:color w:val="auto"/>
                <w:sz w:val="24"/>
                <w:szCs w:val="24"/>
              </w:rPr>
              <w:t>Giao dịch ngắn</w:t>
            </w:r>
          </w:p>
        </w:tc>
        <w:tc>
          <w:tcPr>
            <w:tcW w:w="6860" w:type="dxa"/>
          </w:tcPr>
          <w:p w14:paraId="5AD0DD13" w14:textId="77777777" w:rsidR="005975D2" w:rsidRPr="001D7B6F" w:rsidRDefault="00000000" w:rsidP="001D7B6F">
            <w:pPr>
              <w:spacing w:after="0" w:line="252" w:lineRule="auto"/>
              <w:rPr>
                <w:rFonts w:ascii="Times New Roman" w:hAnsi="Times New Roman" w:cs="Times New Roman"/>
                <w:color w:val="auto"/>
                <w:sz w:val="24"/>
                <w:szCs w:val="24"/>
              </w:rPr>
            </w:pPr>
            <w:r w:rsidRPr="001D7B6F">
              <w:rPr>
                <w:rFonts w:ascii="Times New Roman" w:hAnsi="Times New Roman" w:cs="Times New Roman"/>
                <w:color w:val="auto"/>
                <w:sz w:val="24"/>
                <w:szCs w:val="24"/>
              </w:rPr>
              <w:t xml:space="preserve">Không giữ </w:t>
            </w:r>
            <w:proofErr w:type="gramStart"/>
            <w:r w:rsidRPr="001D7B6F">
              <w:rPr>
                <w:rFonts w:ascii="Times New Roman" w:hAnsi="Times New Roman" w:cs="Times New Roman"/>
                <w:color w:val="auto"/>
                <w:sz w:val="24"/>
                <w:szCs w:val="24"/>
              </w:rPr>
              <w:t>row-lock</w:t>
            </w:r>
            <w:proofErr w:type="gramEnd"/>
            <w:r w:rsidRPr="001D7B6F">
              <w:rPr>
                <w:rFonts w:ascii="Times New Roman" w:hAnsi="Times New Roman" w:cs="Times New Roman"/>
                <w:color w:val="auto"/>
                <w:sz w:val="24"/>
                <w:szCs w:val="24"/>
              </w:rPr>
              <w:t xml:space="preserve"> trong lúc chờ người dùng/sale phản hồi.</w:t>
            </w:r>
          </w:p>
        </w:tc>
      </w:tr>
      <w:tr w:rsidR="005975D2" w:rsidRPr="001D7B6F" w14:paraId="60E4786E" w14:textId="77777777">
        <w:tc>
          <w:tcPr>
            <w:tcW w:w="2500" w:type="dxa"/>
          </w:tcPr>
          <w:p w14:paraId="2CFBA552" w14:textId="77777777" w:rsidR="005975D2" w:rsidRPr="001D7B6F" w:rsidRDefault="00000000" w:rsidP="001D7B6F">
            <w:pPr>
              <w:spacing w:after="0" w:line="252" w:lineRule="auto"/>
              <w:rPr>
                <w:rFonts w:ascii="Times New Roman" w:hAnsi="Times New Roman" w:cs="Times New Roman"/>
                <w:color w:val="auto"/>
                <w:sz w:val="24"/>
                <w:szCs w:val="24"/>
              </w:rPr>
            </w:pPr>
            <w:r w:rsidRPr="001D7B6F">
              <w:rPr>
                <w:rFonts w:ascii="Times New Roman" w:hAnsi="Times New Roman" w:cs="Times New Roman"/>
                <w:color w:val="auto"/>
                <w:sz w:val="24"/>
                <w:szCs w:val="24"/>
              </w:rPr>
              <w:t>Idempotent</w:t>
            </w:r>
          </w:p>
        </w:tc>
        <w:tc>
          <w:tcPr>
            <w:tcW w:w="6860" w:type="dxa"/>
          </w:tcPr>
          <w:p w14:paraId="4D0200C6" w14:textId="77777777" w:rsidR="005975D2" w:rsidRPr="001D7B6F" w:rsidRDefault="00000000" w:rsidP="001D7B6F">
            <w:pPr>
              <w:spacing w:after="0" w:line="252" w:lineRule="auto"/>
              <w:rPr>
                <w:rFonts w:ascii="Times New Roman" w:hAnsi="Times New Roman" w:cs="Times New Roman"/>
                <w:color w:val="auto"/>
                <w:sz w:val="24"/>
                <w:szCs w:val="24"/>
              </w:rPr>
            </w:pPr>
            <w:r w:rsidRPr="001D7B6F">
              <w:rPr>
                <w:rFonts w:ascii="Times New Roman" w:hAnsi="Times New Roman" w:cs="Times New Roman"/>
                <w:color w:val="auto"/>
                <w:sz w:val="24"/>
                <w:szCs w:val="24"/>
              </w:rPr>
              <w:t>Retry không được tạo lịch, hold hoặc thông báo trùng.</w:t>
            </w:r>
          </w:p>
        </w:tc>
      </w:tr>
    </w:tbl>
    <w:p w14:paraId="37ECFF42" w14:textId="77777777" w:rsidR="005975D2" w:rsidRPr="001D7B6F" w:rsidRDefault="005975D2" w:rsidP="001D7B6F">
      <w:pPr>
        <w:spacing w:before="40" w:after="40"/>
        <w:rPr>
          <w:rFonts w:ascii="Times New Roman" w:hAnsi="Times New Roman" w:cs="Times New Roman"/>
          <w:color w:val="auto"/>
          <w:sz w:val="24"/>
          <w:szCs w:val="24"/>
        </w:rPr>
      </w:pPr>
    </w:p>
    <w:p w14:paraId="1A096504" w14:textId="77777777" w:rsidR="005975D2" w:rsidRPr="001D7B6F" w:rsidRDefault="00000000" w:rsidP="001D7B6F">
      <w:pPr>
        <w:rPr>
          <w:rFonts w:ascii="Times New Roman" w:hAnsi="Times New Roman" w:cs="Times New Roman"/>
          <w:color w:val="auto"/>
          <w:sz w:val="24"/>
          <w:szCs w:val="24"/>
        </w:rPr>
      </w:pPr>
      <w:r w:rsidRPr="001D7B6F">
        <w:rPr>
          <w:rFonts w:ascii="Times New Roman" w:hAnsi="Times New Roman" w:cs="Times New Roman"/>
          <w:color w:val="auto"/>
          <w:sz w:val="24"/>
          <w:szCs w:val="24"/>
        </w:rPr>
        <w:br w:type="page"/>
      </w:r>
    </w:p>
    <w:p w14:paraId="7574FC5A" w14:textId="77777777" w:rsidR="005975D2" w:rsidRPr="001D7B6F" w:rsidRDefault="00000000" w:rsidP="001D7B6F">
      <w:pPr>
        <w:pStyle w:val="Heading1"/>
        <w:rPr>
          <w:rFonts w:ascii="Times New Roman" w:hAnsi="Times New Roman" w:cs="Times New Roman"/>
          <w:color w:val="auto"/>
          <w:sz w:val="24"/>
          <w:szCs w:val="24"/>
        </w:rPr>
      </w:pPr>
      <w:r w:rsidRPr="001D7B6F">
        <w:rPr>
          <w:rFonts w:ascii="Times New Roman" w:hAnsi="Times New Roman" w:cs="Times New Roman"/>
          <w:color w:val="auto"/>
          <w:sz w:val="24"/>
          <w:szCs w:val="24"/>
        </w:rPr>
        <w:lastRenderedPageBreak/>
        <w:t>2. Tham khảo cách các hệ thống bên ngoài giải quyết</w:t>
      </w:r>
    </w:p>
    <w:p w14:paraId="240207DA" w14:textId="77777777" w:rsidR="005975D2" w:rsidRPr="001D7B6F" w:rsidRDefault="00000000" w:rsidP="001D7B6F">
      <w:pPr>
        <w:rPr>
          <w:rFonts w:ascii="Times New Roman" w:hAnsi="Times New Roman" w:cs="Times New Roman"/>
          <w:color w:val="auto"/>
          <w:sz w:val="24"/>
          <w:szCs w:val="24"/>
        </w:rPr>
      </w:pPr>
      <w:r w:rsidRPr="001D7B6F">
        <w:rPr>
          <w:rFonts w:ascii="Times New Roman" w:hAnsi="Times New Roman" w:cs="Times New Roman"/>
          <w:color w:val="auto"/>
          <w:sz w:val="24"/>
          <w:szCs w:val="24"/>
        </w:rPr>
        <w:t xml:space="preserve">Phần này không nhằm sao chép một sản phẩm cụ thể. Mục tiêu là rút ra các mẫu thiết kế đã được dùng trong quản lý lịch xem, lịch doanh nghiệp và hệ thống Agent, sau đó điều chỉnh cho yêu cầu HITL và </w:t>
      </w:r>
      <w:proofErr w:type="gramStart"/>
      <w:r w:rsidRPr="001D7B6F">
        <w:rPr>
          <w:rFonts w:ascii="Times New Roman" w:hAnsi="Times New Roman" w:cs="Times New Roman"/>
          <w:color w:val="auto"/>
          <w:sz w:val="24"/>
          <w:szCs w:val="24"/>
        </w:rPr>
        <w:t>soft-hold</w:t>
      </w:r>
      <w:proofErr w:type="gramEnd"/>
      <w:r w:rsidRPr="001D7B6F">
        <w:rPr>
          <w:rFonts w:ascii="Times New Roman" w:hAnsi="Times New Roman" w:cs="Times New Roman"/>
          <w:color w:val="auto"/>
          <w:sz w:val="24"/>
          <w:szCs w:val="24"/>
        </w:rPr>
        <w:t xml:space="preserve"> của đề tài.</w:t>
      </w:r>
    </w:p>
    <w:tbl>
      <w:tblPr>
        <w:tblW w:w="9360" w:type="dxa"/>
        <w:tblInd w:w="120" w:type="dxa"/>
        <w:tblBorders>
          <w:top w:val="single" w:sz="6" w:space="0" w:color="D8DEE8"/>
          <w:left w:val="single" w:sz="6" w:space="0" w:color="D8DEE8"/>
          <w:bottom w:val="single" w:sz="6" w:space="0" w:color="D8DEE8"/>
          <w:right w:val="single" w:sz="6" w:space="0" w:color="D8DEE8"/>
          <w:insideH w:val="single" w:sz="6" w:space="0" w:color="D8DEE8"/>
          <w:insideV w:val="single" w:sz="6" w:space="0" w:color="D8DEE8"/>
        </w:tblBorders>
        <w:tblLayout w:type="fixed"/>
        <w:tblLook w:val="04A0" w:firstRow="1" w:lastRow="0" w:firstColumn="1" w:lastColumn="0" w:noHBand="0" w:noVBand="1"/>
      </w:tblPr>
      <w:tblGrid>
        <w:gridCol w:w="1850"/>
        <w:gridCol w:w="4050"/>
        <w:gridCol w:w="3460"/>
      </w:tblGrid>
      <w:tr w:rsidR="005975D2" w:rsidRPr="001D7B6F" w14:paraId="1DD2A583" w14:textId="77777777" w:rsidTr="00473C97">
        <w:trPr>
          <w:cantSplit/>
          <w:tblHeader/>
        </w:trPr>
        <w:tc>
          <w:tcPr>
            <w:tcW w:w="1850" w:type="dxa"/>
            <w:tcMar>
              <w:top w:w="80" w:type="dxa"/>
              <w:left w:w="120" w:type="dxa"/>
              <w:bottom w:w="80" w:type="dxa"/>
              <w:right w:w="120" w:type="dxa"/>
            </w:tcMar>
            <w:vAlign w:val="center"/>
          </w:tcPr>
          <w:p w14:paraId="7CF3F31C" w14:textId="77777777" w:rsidR="005975D2" w:rsidRPr="001D7B6F" w:rsidRDefault="00000000" w:rsidP="001D7B6F">
            <w:pPr>
              <w:spacing w:after="0" w:line="240" w:lineRule="auto"/>
              <w:jc w:val="center"/>
              <w:rPr>
                <w:rFonts w:ascii="Times New Roman" w:hAnsi="Times New Roman" w:cs="Times New Roman"/>
                <w:color w:val="auto"/>
                <w:sz w:val="24"/>
                <w:szCs w:val="24"/>
              </w:rPr>
            </w:pPr>
            <w:r w:rsidRPr="001D7B6F">
              <w:rPr>
                <w:rFonts w:ascii="Times New Roman" w:hAnsi="Times New Roman" w:cs="Times New Roman"/>
                <w:b/>
                <w:color w:val="auto"/>
                <w:sz w:val="24"/>
                <w:szCs w:val="24"/>
              </w:rPr>
              <w:t>Nguồn</w:t>
            </w:r>
          </w:p>
        </w:tc>
        <w:tc>
          <w:tcPr>
            <w:tcW w:w="4050" w:type="dxa"/>
            <w:tcMar>
              <w:top w:w="80" w:type="dxa"/>
              <w:left w:w="120" w:type="dxa"/>
              <w:bottom w:w="80" w:type="dxa"/>
              <w:right w:w="120" w:type="dxa"/>
            </w:tcMar>
            <w:vAlign w:val="center"/>
          </w:tcPr>
          <w:p w14:paraId="35C26CDD" w14:textId="77777777" w:rsidR="005975D2" w:rsidRPr="001D7B6F" w:rsidRDefault="00000000" w:rsidP="001D7B6F">
            <w:pPr>
              <w:spacing w:after="0" w:line="240" w:lineRule="auto"/>
              <w:jc w:val="center"/>
              <w:rPr>
                <w:rFonts w:ascii="Times New Roman" w:hAnsi="Times New Roman" w:cs="Times New Roman"/>
                <w:color w:val="auto"/>
                <w:sz w:val="24"/>
                <w:szCs w:val="24"/>
              </w:rPr>
            </w:pPr>
            <w:r w:rsidRPr="001D7B6F">
              <w:rPr>
                <w:rFonts w:ascii="Times New Roman" w:hAnsi="Times New Roman" w:cs="Times New Roman"/>
                <w:b/>
                <w:color w:val="auto"/>
                <w:sz w:val="24"/>
                <w:szCs w:val="24"/>
              </w:rPr>
              <w:t>Cách họ làm</w:t>
            </w:r>
          </w:p>
        </w:tc>
        <w:tc>
          <w:tcPr>
            <w:tcW w:w="3460" w:type="dxa"/>
            <w:tcMar>
              <w:top w:w="80" w:type="dxa"/>
              <w:left w:w="120" w:type="dxa"/>
              <w:bottom w:w="80" w:type="dxa"/>
              <w:right w:w="120" w:type="dxa"/>
            </w:tcMar>
            <w:vAlign w:val="center"/>
          </w:tcPr>
          <w:p w14:paraId="7ED71F24" w14:textId="77777777" w:rsidR="005975D2" w:rsidRPr="001D7B6F" w:rsidRDefault="00000000" w:rsidP="001D7B6F">
            <w:pPr>
              <w:spacing w:after="0" w:line="240" w:lineRule="auto"/>
              <w:jc w:val="center"/>
              <w:rPr>
                <w:rFonts w:ascii="Times New Roman" w:hAnsi="Times New Roman" w:cs="Times New Roman"/>
                <w:color w:val="auto"/>
                <w:sz w:val="24"/>
                <w:szCs w:val="24"/>
              </w:rPr>
            </w:pPr>
            <w:r w:rsidRPr="001D7B6F">
              <w:rPr>
                <w:rFonts w:ascii="Times New Roman" w:hAnsi="Times New Roman" w:cs="Times New Roman"/>
                <w:b/>
                <w:color w:val="auto"/>
                <w:sz w:val="24"/>
                <w:szCs w:val="24"/>
              </w:rPr>
              <w:t>Bài học áp dụng</w:t>
            </w:r>
          </w:p>
        </w:tc>
      </w:tr>
      <w:tr w:rsidR="005975D2" w:rsidRPr="001D7B6F" w14:paraId="395E293C" w14:textId="77777777">
        <w:tc>
          <w:tcPr>
            <w:tcW w:w="1850" w:type="dxa"/>
          </w:tcPr>
          <w:p w14:paraId="352448C4" w14:textId="77777777" w:rsidR="005975D2" w:rsidRPr="001D7B6F" w:rsidRDefault="00000000" w:rsidP="001D7B6F">
            <w:pPr>
              <w:spacing w:after="0" w:line="252" w:lineRule="auto"/>
              <w:rPr>
                <w:rFonts w:ascii="Times New Roman" w:hAnsi="Times New Roman" w:cs="Times New Roman"/>
                <w:color w:val="auto"/>
                <w:sz w:val="24"/>
                <w:szCs w:val="24"/>
              </w:rPr>
            </w:pPr>
            <w:r w:rsidRPr="001D7B6F">
              <w:rPr>
                <w:rFonts w:ascii="Times New Roman" w:hAnsi="Times New Roman" w:cs="Times New Roman"/>
                <w:color w:val="auto"/>
                <w:sz w:val="24"/>
                <w:szCs w:val="24"/>
              </w:rPr>
              <w:t>ShowingTime+</w:t>
            </w:r>
          </w:p>
        </w:tc>
        <w:tc>
          <w:tcPr>
            <w:tcW w:w="4050" w:type="dxa"/>
          </w:tcPr>
          <w:p w14:paraId="4C084731" w14:textId="77777777" w:rsidR="005975D2" w:rsidRPr="001D7B6F" w:rsidRDefault="00000000" w:rsidP="001D7B6F">
            <w:pPr>
              <w:spacing w:after="0" w:line="252" w:lineRule="auto"/>
              <w:rPr>
                <w:rFonts w:ascii="Times New Roman" w:hAnsi="Times New Roman" w:cs="Times New Roman"/>
                <w:color w:val="auto"/>
                <w:sz w:val="24"/>
                <w:szCs w:val="24"/>
              </w:rPr>
            </w:pPr>
            <w:r w:rsidRPr="001D7B6F">
              <w:rPr>
                <w:rFonts w:ascii="Times New Roman" w:hAnsi="Times New Roman" w:cs="Times New Roman"/>
                <w:color w:val="auto"/>
                <w:sz w:val="24"/>
                <w:szCs w:val="24"/>
              </w:rPr>
              <w:t>Yêu cầu lịch xem; bên quản lý/listing agent xin phê duyệt; trao đổi qua điện thoại, tin nhắn, email hoặc ứng dụng.</w:t>
            </w:r>
          </w:p>
        </w:tc>
        <w:tc>
          <w:tcPr>
            <w:tcW w:w="3460" w:type="dxa"/>
          </w:tcPr>
          <w:p w14:paraId="74A00148" w14:textId="77777777" w:rsidR="005975D2" w:rsidRPr="001D7B6F" w:rsidRDefault="00000000" w:rsidP="001D7B6F">
            <w:pPr>
              <w:spacing w:after="0" w:line="252" w:lineRule="auto"/>
              <w:rPr>
                <w:rFonts w:ascii="Times New Roman" w:hAnsi="Times New Roman" w:cs="Times New Roman"/>
                <w:color w:val="auto"/>
                <w:sz w:val="24"/>
                <w:szCs w:val="24"/>
              </w:rPr>
            </w:pPr>
            <w:r w:rsidRPr="001D7B6F">
              <w:rPr>
                <w:rFonts w:ascii="Times New Roman" w:hAnsi="Times New Roman" w:cs="Times New Roman"/>
                <w:color w:val="auto"/>
                <w:sz w:val="24"/>
                <w:szCs w:val="24"/>
              </w:rPr>
              <w:t>Tách yêu cầu khỏi xác nhận; hỗ trợ đa kênh và theo dõi lịch sử.</w:t>
            </w:r>
          </w:p>
        </w:tc>
      </w:tr>
      <w:tr w:rsidR="005975D2" w:rsidRPr="001D7B6F" w14:paraId="37433CC6" w14:textId="77777777">
        <w:tc>
          <w:tcPr>
            <w:tcW w:w="1850" w:type="dxa"/>
          </w:tcPr>
          <w:p w14:paraId="6C60A2DC" w14:textId="77777777" w:rsidR="005975D2" w:rsidRPr="001D7B6F" w:rsidRDefault="00000000" w:rsidP="001D7B6F">
            <w:pPr>
              <w:spacing w:after="0" w:line="252" w:lineRule="auto"/>
              <w:rPr>
                <w:rFonts w:ascii="Times New Roman" w:hAnsi="Times New Roman" w:cs="Times New Roman"/>
                <w:color w:val="auto"/>
                <w:sz w:val="24"/>
                <w:szCs w:val="24"/>
              </w:rPr>
            </w:pPr>
            <w:r w:rsidRPr="001D7B6F">
              <w:rPr>
                <w:rFonts w:ascii="Times New Roman" w:hAnsi="Times New Roman" w:cs="Times New Roman"/>
                <w:color w:val="auto"/>
                <w:sz w:val="24"/>
                <w:szCs w:val="24"/>
              </w:rPr>
              <w:t>ShowingTime Appointment Center</w:t>
            </w:r>
          </w:p>
        </w:tc>
        <w:tc>
          <w:tcPr>
            <w:tcW w:w="4050" w:type="dxa"/>
          </w:tcPr>
          <w:p w14:paraId="5254B760" w14:textId="77777777" w:rsidR="005975D2" w:rsidRPr="001D7B6F" w:rsidRDefault="00000000" w:rsidP="001D7B6F">
            <w:pPr>
              <w:spacing w:after="0" w:line="252" w:lineRule="auto"/>
              <w:rPr>
                <w:rFonts w:ascii="Times New Roman" w:hAnsi="Times New Roman" w:cs="Times New Roman"/>
                <w:color w:val="auto"/>
                <w:sz w:val="24"/>
                <w:szCs w:val="24"/>
              </w:rPr>
            </w:pPr>
            <w:r w:rsidRPr="001D7B6F">
              <w:rPr>
                <w:rFonts w:ascii="Times New Roman" w:hAnsi="Times New Roman" w:cs="Times New Roman"/>
                <w:color w:val="auto"/>
                <w:sz w:val="24"/>
                <w:szCs w:val="24"/>
              </w:rPr>
              <w:t>Đặt lịch nhanh, đồng bộ lịch cá nhân, thông báo nhiều kênh, theo dõi showing/feedback.</w:t>
            </w:r>
          </w:p>
        </w:tc>
        <w:tc>
          <w:tcPr>
            <w:tcW w:w="3460" w:type="dxa"/>
          </w:tcPr>
          <w:p w14:paraId="170BB59E" w14:textId="77777777" w:rsidR="005975D2" w:rsidRPr="001D7B6F" w:rsidRDefault="00000000" w:rsidP="001D7B6F">
            <w:pPr>
              <w:spacing w:after="0" w:line="252" w:lineRule="auto"/>
              <w:rPr>
                <w:rFonts w:ascii="Times New Roman" w:hAnsi="Times New Roman" w:cs="Times New Roman"/>
                <w:color w:val="auto"/>
                <w:sz w:val="24"/>
                <w:szCs w:val="24"/>
              </w:rPr>
            </w:pPr>
            <w:r w:rsidRPr="001D7B6F">
              <w:rPr>
                <w:rFonts w:ascii="Times New Roman" w:hAnsi="Times New Roman" w:cs="Times New Roman"/>
                <w:color w:val="auto"/>
                <w:sz w:val="24"/>
                <w:szCs w:val="24"/>
              </w:rPr>
              <w:t>MVP nên có timeline sự kiện và trạng thái đồng bộ rõ ràng.</w:t>
            </w:r>
          </w:p>
        </w:tc>
      </w:tr>
      <w:tr w:rsidR="005975D2" w:rsidRPr="001D7B6F" w14:paraId="38521C0B" w14:textId="77777777">
        <w:tc>
          <w:tcPr>
            <w:tcW w:w="1850" w:type="dxa"/>
          </w:tcPr>
          <w:p w14:paraId="297F519F" w14:textId="77777777" w:rsidR="005975D2" w:rsidRPr="001D7B6F" w:rsidRDefault="00000000" w:rsidP="001D7B6F">
            <w:pPr>
              <w:spacing w:after="0" w:line="252" w:lineRule="auto"/>
              <w:rPr>
                <w:rFonts w:ascii="Times New Roman" w:hAnsi="Times New Roman" w:cs="Times New Roman"/>
                <w:color w:val="auto"/>
                <w:sz w:val="24"/>
                <w:szCs w:val="24"/>
              </w:rPr>
            </w:pPr>
            <w:r w:rsidRPr="001D7B6F">
              <w:rPr>
                <w:rFonts w:ascii="Times New Roman" w:hAnsi="Times New Roman" w:cs="Times New Roman"/>
                <w:color w:val="auto"/>
                <w:sz w:val="24"/>
                <w:szCs w:val="24"/>
              </w:rPr>
              <w:t>Google Calendar</w:t>
            </w:r>
          </w:p>
        </w:tc>
        <w:tc>
          <w:tcPr>
            <w:tcW w:w="4050" w:type="dxa"/>
          </w:tcPr>
          <w:p w14:paraId="146B0480" w14:textId="77777777" w:rsidR="005975D2" w:rsidRPr="001D7B6F" w:rsidRDefault="00000000" w:rsidP="001D7B6F">
            <w:pPr>
              <w:spacing w:after="0" w:line="252" w:lineRule="auto"/>
              <w:rPr>
                <w:rFonts w:ascii="Times New Roman" w:hAnsi="Times New Roman" w:cs="Times New Roman"/>
                <w:color w:val="auto"/>
                <w:sz w:val="24"/>
                <w:szCs w:val="24"/>
              </w:rPr>
            </w:pPr>
            <w:r w:rsidRPr="001D7B6F">
              <w:rPr>
                <w:rFonts w:ascii="Times New Roman" w:hAnsi="Times New Roman" w:cs="Times New Roman"/>
                <w:color w:val="auto"/>
                <w:sz w:val="24"/>
                <w:szCs w:val="24"/>
              </w:rPr>
              <w:t>FreeBusy để xem bận/rảnh; Events để tạo lịch, khách mời, địa điểm và nhắc lịch.</w:t>
            </w:r>
          </w:p>
        </w:tc>
        <w:tc>
          <w:tcPr>
            <w:tcW w:w="3460" w:type="dxa"/>
          </w:tcPr>
          <w:p w14:paraId="68985DC4" w14:textId="77777777" w:rsidR="005975D2" w:rsidRPr="001D7B6F" w:rsidRDefault="00000000" w:rsidP="001D7B6F">
            <w:pPr>
              <w:spacing w:after="0" w:line="252" w:lineRule="auto"/>
              <w:rPr>
                <w:rFonts w:ascii="Times New Roman" w:hAnsi="Times New Roman" w:cs="Times New Roman"/>
                <w:color w:val="auto"/>
                <w:sz w:val="24"/>
                <w:szCs w:val="24"/>
              </w:rPr>
            </w:pPr>
            <w:r w:rsidRPr="001D7B6F">
              <w:rPr>
                <w:rFonts w:ascii="Times New Roman" w:hAnsi="Times New Roman" w:cs="Times New Roman"/>
                <w:color w:val="auto"/>
                <w:sz w:val="24"/>
                <w:szCs w:val="24"/>
              </w:rPr>
              <w:t>Chỉ xin quyền cần thiết; dùng event ID/idempotency để tránh tạo trùng.</w:t>
            </w:r>
          </w:p>
        </w:tc>
      </w:tr>
      <w:tr w:rsidR="005975D2" w:rsidRPr="001D7B6F" w14:paraId="64FE53B8" w14:textId="77777777">
        <w:tc>
          <w:tcPr>
            <w:tcW w:w="1850" w:type="dxa"/>
          </w:tcPr>
          <w:p w14:paraId="410AA4CB" w14:textId="77777777" w:rsidR="005975D2" w:rsidRPr="001D7B6F" w:rsidRDefault="00000000" w:rsidP="001D7B6F">
            <w:pPr>
              <w:spacing w:after="0" w:line="252" w:lineRule="auto"/>
              <w:rPr>
                <w:rFonts w:ascii="Times New Roman" w:hAnsi="Times New Roman" w:cs="Times New Roman"/>
                <w:color w:val="auto"/>
                <w:sz w:val="24"/>
                <w:szCs w:val="24"/>
              </w:rPr>
            </w:pPr>
            <w:r w:rsidRPr="001D7B6F">
              <w:rPr>
                <w:rFonts w:ascii="Times New Roman" w:hAnsi="Times New Roman" w:cs="Times New Roman"/>
                <w:color w:val="auto"/>
                <w:sz w:val="24"/>
                <w:szCs w:val="24"/>
              </w:rPr>
              <w:t>Microsoft Graph</w:t>
            </w:r>
          </w:p>
        </w:tc>
        <w:tc>
          <w:tcPr>
            <w:tcW w:w="4050" w:type="dxa"/>
          </w:tcPr>
          <w:p w14:paraId="5060CE92" w14:textId="77777777" w:rsidR="005975D2" w:rsidRPr="001D7B6F" w:rsidRDefault="00000000" w:rsidP="001D7B6F">
            <w:pPr>
              <w:spacing w:after="0" w:line="252" w:lineRule="auto"/>
              <w:rPr>
                <w:rFonts w:ascii="Times New Roman" w:hAnsi="Times New Roman" w:cs="Times New Roman"/>
                <w:color w:val="auto"/>
                <w:sz w:val="24"/>
                <w:szCs w:val="24"/>
              </w:rPr>
            </w:pPr>
            <w:r w:rsidRPr="001D7B6F">
              <w:rPr>
                <w:rFonts w:ascii="Times New Roman" w:hAnsi="Times New Roman" w:cs="Times New Roman"/>
                <w:color w:val="auto"/>
                <w:sz w:val="24"/>
                <w:szCs w:val="24"/>
              </w:rPr>
              <w:t>getSchedule lấy availability của nhiều người hoặc tài nguyên theo một khoảng thời gian.</w:t>
            </w:r>
          </w:p>
        </w:tc>
        <w:tc>
          <w:tcPr>
            <w:tcW w:w="3460" w:type="dxa"/>
          </w:tcPr>
          <w:p w14:paraId="2CE1942D" w14:textId="77777777" w:rsidR="005975D2" w:rsidRPr="001D7B6F" w:rsidRDefault="00000000" w:rsidP="001D7B6F">
            <w:pPr>
              <w:spacing w:after="0" w:line="252" w:lineRule="auto"/>
              <w:rPr>
                <w:rFonts w:ascii="Times New Roman" w:hAnsi="Times New Roman" w:cs="Times New Roman"/>
                <w:color w:val="auto"/>
                <w:sz w:val="24"/>
                <w:szCs w:val="24"/>
              </w:rPr>
            </w:pPr>
            <w:r w:rsidRPr="001D7B6F">
              <w:rPr>
                <w:rFonts w:ascii="Times New Roman" w:hAnsi="Times New Roman" w:cs="Times New Roman"/>
                <w:color w:val="auto"/>
                <w:sz w:val="24"/>
                <w:szCs w:val="24"/>
              </w:rPr>
              <w:t>Thiết kế adapter lịch chung để đổi Google/Outlook mà không đổi logic Agent.</w:t>
            </w:r>
          </w:p>
        </w:tc>
      </w:tr>
      <w:tr w:rsidR="005975D2" w:rsidRPr="001D7B6F" w14:paraId="1C15D144" w14:textId="77777777">
        <w:tc>
          <w:tcPr>
            <w:tcW w:w="1850" w:type="dxa"/>
          </w:tcPr>
          <w:p w14:paraId="0BDE9DBA" w14:textId="77777777" w:rsidR="005975D2" w:rsidRPr="001D7B6F" w:rsidRDefault="00000000" w:rsidP="001D7B6F">
            <w:pPr>
              <w:spacing w:after="0" w:line="252" w:lineRule="auto"/>
              <w:rPr>
                <w:rFonts w:ascii="Times New Roman" w:hAnsi="Times New Roman" w:cs="Times New Roman"/>
                <w:color w:val="auto"/>
                <w:sz w:val="24"/>
                <w:szCs w:val="24"/>
              </w:rPr>
            </w:pPr>
            <w:r w:rsidRPr="001D7B6F">
              <w:rPr>
                <w:rFonts w:ascii="Times New Roman" w:hAnsi="Times New Roman" w:cs="Times New Roman"/>
                <w:color w:val="auto"/>
                <w:sz w:val="24"/>
                <w:szCs w:val="24"/>
              </w:rPr>
              <w:t>LangGraph</w:t>
            </w:r>
          </w:p>
        </w:tc>
        <w:tc>
          <w:tcPr>
            <w:tcW w:w="4050" w:type="dxa"/>
          </w:tcPr>
          <w:p w14:paraId="7655A0EA" w14:textId="77777777" w:rsidR="005975D2" w:rsidRPr="001D7B6F" w:rsidRDefault="00000000" w:rsidP="001D7B6F">
            <w:pPr>
              <w:spacing w:after="0" w:line="252" w:lineRule="auto"/>
              <w:rPr>
                <w:rFonts w:ascii="Times New Roman" w:hAnsi="Times New Roman" w:cs="Times New Roman"/>
                <w:color w:val="auto"/>
                <w:sz w:val="24"/>
                <w:szCs w:val="24"/>
              </w:rPr>
            </w:pPr>
            <w:r w:rsidRPr="001D7B6F">
              <w:rPr>
                <w:rFonts w:ascii="Times New Roman" w:hAnsi="Times New Roman" w:cs="Times New Roman"/>
                <w:color w:val="auto"/>
                <w:sz w:val="24"/>
                <w:szCs w:val="24"/>
              </w:rPr>
              <w:t>Interrupt lưu trạng thái, tạm dừng và tiếp tục sau quyết định con người.</w:t>
            </w:r>
          </w:p>
        </w:tc>
        <w:tc>
          <w:tcPr>
            <w:tcW w:w="3460" w:type="dxa"/>
          </w:tcPr>
          <w:p w14:paraId="4E0B21A0" w14:textId="77777777" w:rsidR="005975D2" w:rsidRPr="001D7B6F" w:rsidRDefault="00000000" w:rsidP="001D7B6F">
            <w:pPr>
              <w:spacing w:after="0" w:line="252" w:lineRule="auto"/>
              <w:rPr>
                <w:rFonts w:ascii="Times New Roman" w:hAnsi="Times New Roman" w:cs="Times New Roman"/>
                <w:color w:val="auto"/>
                <w:sz w:val="24"/>
                <w:szCs w:val="24"/>
              </w:rPr>
            </w:pPr>
            <w:r w:rsidRPr="001D7B6F">
              <w:rPr>
                <w:rFonts w:ascii="Times New Roman" w:hAnsi="Times New Roman" w:cs="Times New Roman"/>
                <w:color w:val="auto"/>
                <w:sz w:val="24"/>
                <w:szCs w:val="24"/>
              </w:rPr>
              <w:t>Phù hợp thẻ Approve/Edit/Reject; tác vụ trước interrupt phải idempotent.</w:t>
            </w:r>
          </w:p>
        </w:tc>
      </w:tr>
      <w:tr w:rsidR="005975D2" w:rsidRPr="001D7B6F" w14:paraId="321AA6D4" w14:textId="77777777">
        <w:tc>
          <w:tcPr>
            <w:tcW w:w="1850" w:type="dxa"/>
          </w:tcPr>
          <w:p w14:paraId="0C09E4E3" w14:textId="77777777" w:rsidR="005975D2" w:rsidRPr="001D7B6F" w:rsidRDefault="00000000" w:rsidP="001D7B6F">
            <w:pPr>
              <w:spacing w:after="0" w:line="252" w:lineRule="auto"/>
              <w:rPr>
                <w:rFonts w:ascii="Times New Roman" w:hAnsi="Times New Roman" w:cs="Times New Roman"/>
                <w:color w:val="auto"/>
                <w:sz w:val="24"/>
                <w:szCs w:val="24"/>
              </w:rPr>
            </w:pPr>
            <w:r w:rsidRPr="001D7B6F">
              <w:rPr>
                <w:rFonts w:ascii="Times New Roman" w:hAnsi="Times New Roman" w:cs="Times New Roman"/>
                <w:color w:val="auto"/>
                <w:sz w:val="24"/>
                <w:szCs w:val="24"/>
              </w:rPr>
              <w:t>PostgreSQL</w:t>
            </w:r>
          </w:p>
        </w:tc>
        <w:tc>
          <w:tcPr>
            <w:tcW w:w="4050" w:type="dxa"/>
          </w:tcPr>
          <w:p w14:paraId="729EA15E" w14:textId="77777777" w:rsidR="005975D2" w:rsidRPr="001D7B6F" w:rsidRDefault="00000000" w:rsidP="001D7B6F">
            <w:pPr>
              <w:spacing w:after="0" w:line="252" w:lineRule="auto"/>
              <w:rPr>
                <w:rFonts w:ascii="Times New Roman" w:hAnsi="Times New Roman" w:cs="Times New Roman"/>
                <w:color w:val="auto"/>
                <w:sz w:val="24"/>
                <w:szCs w:val="24"/>
              </w:rPr>
            </w:pPr>
            <w:r w:rsidRPr="001D7B6F">
              <w:rPr>
                <w:rFonts w:ascii="Times New Roman" w:hAnsi="Times New Roman" w:cs="Times New Roman"/>
                <w:color w:val="auto"/>
                <w:sz w:val="24"/>
                <w:szCs w:val="24"/>
              </w:rPr>
              <w:t>FOR UPDATE chặn các giao dịch khác khóa hoặc sửa cùng hàng cho đến khi transaction kết thúc.</w:t>
            </w:r>
          </w:p>
        </w:tc>
        <w:tc>
          <w:tcPr>
            <w:tcW w:w="3460" w:type="dxa"/>
          </w:tcPr>
          <w:p w14:paraId="4AA1893C" w14:textId="77777777" w:rsidR="005975D2" w:rsidRPr="001D7B6F" w:rsidRDefault="00000000" w:rsidP="001D7B6F">
            <w:pPr>
              <w:spacing w:after="0" w:line="252" w:lineRule="auto"/>
              <w:rPr>
                <w:rFonts w:ascii="Times New Roman" w:hAnsi="Times New Roman" w:cs="Times New Roman"/>
                <w:color w:val="auto"/>
                <w:sz w:val="24"/>
                <w:szCs w:val="24"/>
              </w:rPr>
            </w:pPr>
            <w:r w:rsidRPr="001D7B6F">
              <w:rPr>
                <w:rFonts w:ascii="Times New Roman" w:hAnsi="Times New Roman" w:cs="Times New Roman"/>
                <w:color w:val="auto"/>
                <w:sz w:val="24"/>
                <w:szCs w:val="24"/>
              </w:rPr>
              <w:t>Dùng khóa trong giao dịch ngắn; lưu hold thành bản ghi có expires_at.</w:t>
            </w:r>
          </w:p>
        </w:tc>
      </w:tr>
    </w:tbl>
    <w:p w14:paraId="437ED94C" w14:textId="77777777" w:rsidR="005975D2" w:rsidRPr="001D7B6F" w:rsidRDefault="005975D2" w:rsidP="001D7B6F">
      <w:pPr>
        <w:spacing w:before="40" w:after="40"/>
        <w:rPr>
          <w:rFonts w:ascii="Times New Roman" w:hAnsi="Times New Roman" w:cs="Times New Roman"/>
          <w:color w:val="auto"/>
          <w:sz w:val="24"/>
          <w:szCs w:val="24"/>
        </w:rPr>
      </w:pPr>
    </w:p>
    <w:p w14:paraId="746320FB" w14:textId="77777777" w:rsidR="005975D2" w:rsidRPr="001D7B6F" w:rsidRDefault="00000000" w:rsidP="001D7B6F">
      <w:pPr>
        <w:rPr>
          <w:rFonts w:ascii="Times New Roman" w:hAnsi="Times New Roman" w:cs="Times New Roman"/>
          <w:color w:val="auto"/>
          <w:sz w:val="24"/>
          <w:szCs w:val="24"/>
        </w:rPr>
      </w:pPr>
      <w:r w:rsidRPr="001D7B6F">
        <w:rPr>
          <w:rFonts w:ascii="Times New Roman" w:hAnsi="Times New Roman" w:cs="Times New Roman"/>
          <w:color w:val="auto"/>
          <w:sz w:val="24"/>
          <w:szCs w:val="24"/>
        </w:rPr>
        <w:t>ShowingTime+ mô tả lịch xem là một cuộc hẹn chuyên nghiệp giữa các bên, trong đó yêu cầu ngày/giờ cần được bên liên quan chấp thuận. Tài liệu Appointment Center nhấn mạnh đồng bộ lịch cá nhân, thông báo đa kênh và theo dõi hoạt động.</w:t>
      </w:r>
      <w:r w:rsidRPr="001D7B6F">
        <w:rPr>
          <w:rFonts w:ascii="Times New Roman" w:hAnsi="Times New Roman" w:cs="Times New Roman"/>
          <w:b/>
          <w:color w:val="auto"/>
          <w:sz w:val="24"/>
          <w:szCs w:val="24"/>
        </w:rPr>
        <w:t xml:space="preserve"> [1][2]</w:t>
      </w:r>
    </w:p>
    <w:p w14:paraId="19F53E5D" w14:textId="77777777" w:rsidR="005975D2" w:rsidRPr="001D7B6F" w:rsidRDefault="00000000" w:rsidP="001D7B6F">
      <w:pPr>
        <w:rPr>
          <w:rFonts w:ascii="Times New Roman" w:hAnsi="Times New Roman" w:cs="Times New Roman"/>
          <w:color w:val="auto"/>
          <w:sz w:val="24"/>
          <w:szCs w:val="24"/>
        </w:rPr>
      </w:pPr>
      <w:r w:rsidRPr="001D7B6F">
        <w:rPr>
          <w:rFonts w:ascii="Times New Roman" w:hAnsi="Times New Roman" w:cs="Times New Roman"/>
          <w:color w:val="auto"/>
          <w:sz w:val="24"/>
          <w:szCs w:val="24"/>
        </w:rPr>
        <w:t>Google Calendar cung cấp FreeBusy cho một tập lịch và cho phép tạo sự kiện với thời gian, khách mời, địa điểm và nhắc lịch. Tài liệu Google cũng khuyến nghị ứng dụng có thể tự đặt event ID phù hợp để hỗ trợ đồng bộ và tránh tạo trùng sau lỗi mạng.</w:t>
      </w:r>
      <w:r w:rsidRPr="001D7B6F">
        <w:rPr>
          <w:rFonts w:ascii="Times New Roman" w:hAnsi="Times New Roman" w:cs="Times New Roman"/>
          <w:b/>
          <w:color w:val="auto"/>
          <w:sz w:val="24"/>
          <w:szCs w:val="24"/>
        </w:rPr>
        <w:t xml:space="preserve"> [3][4]</w:t>
      </w:r>
    </w:p>
    <w:p w14:paraId="70662EF4" w14:textId="77777777" w:rsidR="005975D2" w:rsidRPr="001D7B6F" w:rsidRDefault="00000000" w:rsidP="001D7B6F">
      <w:pPr>
        <w:rPr>
          <w:rFonts w:ascii="Times New Roman" w:hAnsi="Times New Roman" w:cs="Times New Roman"/>
          <w:color w:val="auto"/>
          <w:sz w:val="24"/>
          <w:szCs w:val="24"/>
        </w:rPr>
      </w:pPr>
      <w:r w:rsidRPr="001D7B6F">
        <w:rPr>
          <w:rFonts w:ascii="Times New Roman" w:hAnsi="Times New Roman" w:cs="Times New Roman"/>
          <w:color w:val="auto"/>
          <w:sz w:val="24"/>
          <w:szCs w:val="24"/>
        </w:rPr>
        <w:t>Microsoft Graph getSchedule trả về thông tin rảnh/bận cho nhiều người hoặc tài nguyên trong một khoảng xác định; vì vậy cùng một miền nghiệp vụ có thể được che bởi interface CalendarProvider thay vì viết logic riêng trong Agent.</w:t>
      </w:r>
      <w:r w:rsidRPr="001D7B6F">
        <w:rPr>
          <w:rFonts w:ascii="Times New Roman" w:hAnsi="Times New Roman" w:cs="Times New Roman"/>
          <w:b/>
          <w:color w:val="auto"/>
          <w:sz w:val="24"/>
          <w:szCs w:val="24"/>
        </w:rPr>
        <w:t xml:space="preserve"> [5]</w:t>
      </w:r>
    </w:p>
    <w:p w14:paraId="1B24372F" w14:textId="77777777" w:rsidR="005975D2" w:rsidRPr="001D7B6F" w:rsidRDefault="00000000" w:rsidP="001D7B6F">
      <w:pPr>
        <w:rPr>
          <w:rFonts w:ascii="Times New Roman" w:hAnsi="Times New Roman" w:cs="Times New Roman"/>
          <w:color w:val="auto"/>
          <w:sz w:val="24"/>
          <w:szCs w:val="24"/>
        </w:rPr>
      </w:pPr>
      <w:r w:rsidRPr="001D7B6F">
        <w:rPr>
          <w:rFonts w:ascii="Times New Roman" w:hAnsi="Times New Roman" w:cs="Times New Roman"/>
          <w:color w:val="auto"/>
          <w:sz w:val="24"/>
          <w:szCs w:val="24"/>
        </w:rPr>
        <w:t>OpenAI function calling là vòng lặp nhiều bước: ứng dụng khai báo tools, mô hình đề xuất tool call, ứng dụng tự thực thi, gửi kết quả trở lại rồi mô hình mới tổng hợp phản hồi. Lược đồ strict giúp đối số tool có cấu trúc chặt hơn, nhưng backend vẫn phải xác thực quyền và quy tắc nghiệp vụ.</w:t>
      </w:r>
      <w:r w:rsidRPr="001D7B6F">
        <w:rPr>
          <w:rFonts w:ascii="Times New Roman" w:hAnsi="Times New Roman" w:cs="Times New Roman"/>
          <w:b/>
          <w:color w:val="auto"/>
          <w:sz w:val="24"/>
          <w:szCs w:val="24"/>
        </w:rPr>
        <w:t xml:space="preserve"> [6]</w:t>
      </w:r>
    </w:p>
    <w:p w14:paraId="5765D952" w14:textId="77777777" w:rsidR="005975D2" w:rsidRPr="001D7B6F" w:rsidRDefault="00000000" w:rsidP="001D7B6F">
      <w:pPr>
        <w:rPr>
          <w:rFonts w:ascii="Times New Roman" w:hAnsi="Times New Roman" w:cs="Times New Roman"/>
          <w:color w:val="auto"/>
          <w:sz w:val="24"/>
          <w:szCs w:val="24"/>
        </w:rPr>
      </w:pPr>
      <w:r w:rsidRPr="001D7B6F">
        <w:rPr>
          <w:rFonts w:ascii="Times New Roman" w:hAnsi="Times New Roman" w:cs="Times New Roman"/>
          <w:color w:val="auto"/>
          <w:sz w:val="24"/>
          <w:szCs w:val="24"/>
        </w:rPr>
        <w:t>LangGraph interrupt cho phép lưu checkpoint, dừng tại điểm cần con người và tiếp tục bằng cùng thread. Do node có thể chạy lại từ đầu khi resume, mọi side effect trước điểm interrupt phải có idempotency key hoặc được chuyển sang bước sau phê duyệt.</w:t>
      </w:r>
      <w:r w:rsidRPr="001D7B6F">
        <w:rPr>
          <w:rFonts w:ascii="Times New Roman" w:hAnsi="Times New Roman" w:cs="Times New Roman"/>
          <w:b/>
          <w:color w:val="auto"/>
          <w:sz w:val="24"/>
          <w:szCs w:val="24"/>
        </w:rPr>
        <w:t xml:space="preserve"> [7]</w:t>
      </w:r>
    </w:p>
    <w:p w14:paraId="794EF10F" w14:textId="77777777" w:rsidR="005975D2" w:rsidRPr="001D7B6F" w:rsidRDefault="00000000" w:rsidP="001D7B6F">
      <w:pPr>
        <w:pStyle w:val="Heading2"/>
        <w:rPr>
          <w:rFonts w:ascii="Times New Roman" w:hAnsi="Times New Roman" w:cs="Times New Roman"/>
          <w:color w:val="auto"/>
          <w:sz w:val="24"/>
          <w:szCs w:val="24"/>
        </w:rPr>
      </w:pPr>
      <w:r w:rsidRPr="001D7B6F">
        <w:rPr>
          <w:rFonts w:ascii="Times New Roman" w:hAnsi="Times New Roman" w:cs="Times New Roman"/>
          <w:color w:val="auto"/>
          <w:sz w:val="24"/>
          <w:szCs w:val="24"/>
        </w:rPr>
        <w:lastRenderedPageBreak/>
        <w:t>2.1. Khoảng trống mà đề tài có thể tạo khác biệt</w:t>
      </w:r>
    </w:p>
    <w:p w14:paraId="6482B738" w14:textId="77777777" w:rsidR="005975D2" w:rsidRPr="001D7B6F" w:rsidRDefault="00000000" w:rsidP="001D7B6F">
      <w:pPr>
        <w:numPr>
          <w:ilvl w:val="0"/>
          <w:numId w:val="1"/>
        </w:numPr>
        <w:spacing w:after="160" w:line="280" w:lineRule="auto"/>
        <w:rPr>
          <w:rFonts w:ascii="Times New Roman" w:hAnsi="Times New Roman" w:cs="Times New Roman"/>
          <w:color w:val="auto"/>
          <w:sz w:val="24"/>
          <w:szCs w:val="24"/>
        </w:rPr>
      </w:pPr>
      <w:r w:rsidRPr="001D7B6F">
        <w:rPr>
          <w:rFonts w:ascii="Times New Roman" w:hAnsi="Times New Roman" w:cs="Times New Roman"/>
          <w:color w:val="auto"/>
          <w:sz w:val="24"/>
          <w:szCs w:val="24"/>
        </w:rPr>
        <w:t>Hiểu câu tự nhiên có nhiều ràng buộc cùng lúc: khu vực, loại căn, thời gian, điểm đón và người đi cùng.</w:t>
      </w:r>
    </w:p>
    <w:p w14:paraId="05BBD968" w14:textId="77777777" w:rsidR="005975D2" w:rsidRPr="001D7B6F" w:rsidRDefault="00000000" w:rsidP="001D7B6F">
      <w:pPr>
        <w:numPr>
          <w:ilvl w:val="0"/>
          <w:numId w:val="1"/>
        </w:numPr>
        <w:spacing w:after="160" w:line="280" w:lineRule="auto"/>
        <w:rPr>
          <w:rFonts w:ascii="Times New Roman" w:hAnsi="Times New Roman" w:cs="Times New Roman"/>
          <w:color w:val="auto"/>
          <w:sz w:val="24"/>
          <w:szCs w:val="24"/>
        </w:rPr>
      </w:pPr>
      <w:r w:rsidRPr="001D7B6F">
        <w:rPr>
          <w:rFonts w:ascii="Times New Roman" w:hAnsi="Times New Roman" w:cs="Times New Roman"/>
          <w:color w:val="auto"/>
          <w:sz w:val="24"/>
          <w:szCs w:val="24"/>
        </w:rPr>
        <w:t>Điều phối đồng thời sale, căn, xe và phòng chờ thay vì chỉ một lịch cá nhân.</w:t>
      </w:r>
    </w:p>
    <w:p w14:paraId="12901A24" w14:textId="77777777" w:rsidR="005975D2" w:rsidRPr="001D7B6F" w:rsidRDefault="00000000" w:rsidP="001D7B6F">
      <w:pPr>
        <w:numPr>
          <w:ilvl w:val="0"/>
          <w:numId w:val="1"/>
        </w:numPr>
        <w:spacing w:after="160" w:line="280" w:lineRule="auto"/>
        <w:rPr>
          <w:rFonts w:ascii="Times New Roman" w:hAnsi="Times New Roman" w:cs="Times New Roman"/>
          <w:color w:val="auto"/>
          <w:sz w:val="24"/>
          <w:szCs w:val="24"/>
        </w:rPr>
      </w:pPr>
      <w:r w:rsidRPr="001D7B6F">
        <w:rPr>
          <w:rFonts w:ascii="Times New Roman" w:hAnsi="Times New Roman" w:cs="Times New Roman"/>
          <w:color w:val="auto"/>
          <w:sz w:val="24"/>
          <w:szCs w:val="24"/>
        </w:rPr>
        <w:t>Giải thích vì sao đề xuất một khung giờ và tự đưa phương án thay thế khi có xung đột.</w:t>
      </w:r>
    </w:p>
    <w:p w14:paraId="3D4782C3" w14:textId="77777777" w:rsidR="005975D2" w:rsidRPr="001D7B6F" w:rsidRDefault="00000000" w:rsidP="001D7B6F">
      <w:pPr>
        <w:numPr>
          <w:ilvl w:val="0"/>
          <w:numId w:val="1"/>
        </w:numPr>
        <w:spacing w:after="160" w:line="280" w:lineRule="auto"/>
        <w:rPr>
          <w:rFonts w:ascii="Times New Roman" w:hAnsi="Times New Roman" w:cs="Times New Roman"/>
          <w:color w:val="auto"/>
          <w:sz w:val="24"/>
          <w:szCs w:val="24"/>
        </w:rPr>
      </w:pPr>
      <w:r w:rsidRPr="001D7B6F">
        <w:rPr>
          <w:rFonts w:ascii="Times New Roman" w:hAnsi="Times New Roman" w:cs="Times New Roman"/>
          <w:color w:val="auto"/>
          <w:sz w:val="24"/>
          <w:szCs w:val="24"/>
        </w:rPr>
        <w:t xml:space="preserve">Kết hợp HITL với khóa giao dịch và </w:t>
      </w:r>
      <w:proofErr w:type="gramStart"/>
      <w:r w:rsidRPr="001D7B6F">
        <w:rPr>
          <w:rFonts w:ascii="Times New Roman" w:hAnsi="Times New Roman" w:cs="Times New Roman"/>
          <w:color w:val="auto"/>
          <w:sz w:val="24"/>
          <w:szCs w:val="24"/>
        </w:rPr>
        <w:t>soft-hold</w:t>
      </w:r>
      <w:proofErr w:type="gramEnd"/>
      <w:r w:rsidRPr="001D7B6F">
        <w:rPr>
          <w:rFonts w:ascii="Times New Roman" w:hAnsi="Times New Roman" w:cs="Times New Roman"/>
          <w:color w:val="auto"/>
          <w:sz w:val="24"/>
          <w:szCs w:val="24"/>
        </w:rPr>
        <w:t xml:space="preserve"> có hạn, thay vì chỉ gửi một yêu cầu chờ xác nhận.</w:t>
      </w:r>
    </w:p>
    <w:p w14:paraId="7B7048B4" w14:textId="77777777" w:rsidR="005975D2" w:rsidRPr="001D7B6F" w:rsidRDefault="00000000" w:rsidP="001D7B6F">
      <w:pPr>
        <w:numPr>
          <w:ilvl w:val="0"/>
          <w:numId w:val="1"/>
        </w:numPr>
        <w:spacing w:after="160" w:line="280" w:lineRule="auto"/>
        <w:rPr>
          <w:rFonts w:ascii="Times New Roman" w:hAnsi="Times New Roman" w:cs="Times New Roman"/>
          <w:color w:val="auto"/>
          <w:sz w:val="24"/>
          <w:szCs w:val="24"/>
        </w:rPr>
      </w:pPr>
      <w:r w:rsidRPr="001D7B6F">
        <w:rPr>
          <w:rFonts w:ascii="Times New Roman" w:hAnsi="Times New Roman" w:cs="Times New Roman"/>
          <w:color w:val="auto"/>
          <w:sz w:val="24"/>
          <w:szCs w:val="24"/>
        </w:rPr>
        <w:t>Đo chất lượng Agent bằng kết quả nghiệp vụ, không chỉ độ “hay” của câu trả lời.</w:t>
      </w:r>
    </w:p>
    <w:p w14:paraId="1DA227BD" w14:textId="77777777" w:rsidR="005975D2" w:rsidRPr="001D7B6F" w:rsidRDefault="00000000" w:rsidP="001D7B6F">
      <w:pPr>
        <w:rPr>
          <w:rFonts w:ascii="Times New Roman" w:hAnsi="Times New Roman" w:cs="Times New Roman"/>
          <w:color w:val="auto"/>
          <w:sz w:val="24"/>
          <w:szCs w:val="24"/>
        </w:rPr>
      </w:pPr>
      <w:r w:rsidRPr="001D7B6F">
        <w:rPr>
          <w:rFonts w:ascii="Times New Roman" w:hAnsi="Times New Roman" w:cs="Times New Roman"/>
          <w:color w:val="auto"/>
          <w:sz w:val="24"/>
          <w:szCs w:val="24"/>
        </w:rPr>
        <w:br w:type="page"/>
      </w:r>
    </w:p>
    <w:p w14:paraId="70DB4B5C" w14:textId="77777777" w:rsidR="005975D2" w:rsidRPr="001D7B6F" w:rsidRDefault="00000000" w:rsidP="001D7B6F">
      <w:pPr>
        <w:pStyle w:val="Heading1"/>
        <w:rPr>
          <w:rFonts w:ascii="Times New Roman" w:hAnsi="Times New Roman" w:cs="Times New Roman"/>
          <w:color w:val="auto"/>
          <w:sz w:val="24"/>
          <w:szCs w:val="24"/>
        </w:rPr>
      </w:pPr>
      <w:r w:rsidRPr="001D7B6F">
        <w:rPr>
          <w:rFonts w:ascii="Times New Roman" w:hAnsi="Times New Roman" w:cs="Times New Roman"/>
          <w:color w:val="auto"/>
          <w:sz w:val="24"/>
          <w:szCs w:val="24"/>
        </w:rPr>
        <w:lastRenderedPageBreak/>
        <w:t>3. Quy trình nghiệp vụ đề xuất</w:t>
      </w:r>
    </w:p>
    <w:p w14:paraId="27E6F020" w14:textId="77777777" w:rsidR="005975D2" w:rsidRPr="001D7B6F" w:rsidRDefault="00000000" w:rsidP="001D7B6F">
      <w:pPr>
        <w:spacing w:before="80" w:after="40" w:line="240" w:lineRule="auto"/>
        <w:jc w:val="center"/>
        <w:rPr>
          <w:rFonts w:ascii="Times New Roman" w:hAnsi="Times New Roman" w:cs="Times New Roman"/>
          <w:color w:val="auto"/>
          <w:sz w:val="24"/>
          <w:szCs w:val="24"/>
        </w:rPr>
      </w:pPr>
      <w:r w:rsidRPr="001D7B6F">
        <w:rPr>
          <w:rFonts w:ascii="Times New Roman" w:hAnsi="Times New Roman" w:cs="Times New Roman"/>
          <w:noProof/>
          <w:color w:val="auto"/>
          <w:sz w:val="24"/>
          <w:szCs w:val="24"/>
        </w:rPr>
        <w:drawing>
          <wp:inline distT="0" distB="0" distL="0" distR="0" wp14:anchorId="2DE3712F" wp14:editId="0979DC56">
            <wp:extent cx="5806440" cy="2999994"/>
            <wp:effectExtent l="0" t="0" r="0" b="0"/>
            <wp:docPr id="1" name="Picture 1" descr="Sơ đồ 8 bước đặt lịch xem nhà: tiếp nhận, đối soát, đề xuất, khách chọn, sale duyệt, khóa giao dịch, đồng bộ và theo dõ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kflow_hitl_softhold.png"/>
                    <pic:cNvPicPr/>
                  </pic:nvPicPr>
                  <pic:blipFill>
                    <a:blip r:embed="rId8"/>
                    <a:stretch>
                      <a:fillRect/>
                    </a:stretch>
                  </pic:blipFill>
                  <pic:spPr>
                    <a:xfrm>
                      <a:off x="0" y="0"/>
                      <a:ext cx="5806440" cy="2999994"/>
                    </a:xfrm>
                    <a:prstGeom prst="rect">
                      <a:avLst/>
                    </a:prstGeom>
                  </pic:spPr>
                </pic:pic>
              </a:graphicData>
            </a:graphic>
          </wp:inline>
        </w:drawing>
      </w:r>
    </w:p>
    <w:p w14:paraId="6196BE16" w14:textId="77777777" w:rsidR="005975D2" w:rsidRPr="001D7B6F" w:rsidRDefault="00000000" w:rsidP="001D7B6F">
      <w:pPr>
        <w:spacing w:before="60" w:after="160" w:line="240" w:lineRule="auto"/>
        <w:jc w:val="center"/>
        <w:rPr>
          <w:rFonts w:ascii="Times New Roman" w:hAnsi="Times New Roman" w:cs="Times New Roman"/>
          <w:color w:val="auto"/>
          <w:sz w:val="24"/>
          <w:szCs w:val="24"/>
        </w:rPr>
      </w:pPr>
      <w:r w:rsidRPr="001D7B6F">
        <w:rPr>
          <w:rFonts w:ascii="Times New Roman" w:hAnsi="Times New Roman" w:cs="Times New Roman"/>
          <w:i/>
          <w:color w:val="auto"/>
          <w:sz w:val="24"/>
          <w:szCs w:val="24"/>
        </w:rPr>
        <w:t xml:space="preserve">Hình 1. Luồng đặt lịch có HITL và </w:t>
      </w:r>
      <w:proofErr w:type="gramStart"/>
      <w:r w:rsidRPr="001D7B6F">
        <w:rPr>
          <w:rFonts w:ascii="Times New Roman" w:hAnsi="Times New Roman" w:cs="Times New Roman"/>
          <w:i/>
          <w:color w:val="auto"/>
          <w:sz w:val="24"/>
          <w:szCs w:val="24"/>
        </w:rPr>
        <w:t>soft-hold</w:t>
      </w:r>
      <w:proofErr w:type="gramEnd"/>
    </w:p>
    <w:p w14:paraId="6F073040" w14:textId="77777777" w:rsidR="005975D2" w:rsidRPr="001D7B6F" w:rsidRDefault="00000000" w:rsidP="001D7B6F">
      <w:pPr>
        <w:pStyle w:val="Heading2"/>
        <w:rPr>
          <w:rFonts w:ascii="Times New Roman" w:hAnsi="Times New Roman" w:cs="Times New Roman"/>
          <w:color w:val="auto"/>
          <w:sz w:val="24"/>
          <w:szCs w:val="24"/>
        </w:rPr>
      </w:pPr>
      <w:r w:rsidRPr="001D7B6F">
        <w:rPr>
          <w:rFonts w:ascii="Times New Roman" w:hAnsi="Times New Roman" w:cs="Times New Roman"/>
          <w:color w:val="auto"/>
          <w:sz w:val="24"/>
          <w:szCs w:val="24"/>
        </w:rPr>
        <w:t>3.1. Luồng chuẩn</w:t>
      </w:r>
    </w:p>
    <w:p w14:paraId="01D2F46D" w14:textId="77777777" w:rsidR="005975D2" w:rsidRPr="001D7B6F" w:rsidRDefault="00000000" w:rsidP="001D7B6F">
      <w:pPr>
        <w:numPr>
          <w:ilvl w:val="0"/>
          <w:numId w:val="1"/>
        </w:numPr>
        <w:spacing w:after="160" w:line="280" w:lineRule="auto"/>
        <w:rPr>
          <w:rFonts w:ascii="Times New Roman" w:hAnsi="Times New Roman" w:cs="Times New Roman"/>
          <w:color w:val="auto"/>
          <w:sz w:val="24"/>
          <w:szCs w:val="24"/>
        </w:rPr>
      </w:pPr>
      <w:r w:rsidRPr="001D7B6F">
        <w:rPr>
          <w:rFonts w:ascii="Times New Roman" w:hAnsi="Times New Roman" w:cs="Times New Roman"/>
          <w:color w:val="auto"/>
          <w:sz w:val="24"/>
          <w:szCs w:val="24"/>
        </w:rPr>
        <w:t>Agent trích xuất nhu cầu và hỏi lại phần còn thiếu: ngày/khung giờ, khu vực, loại căn, số người, điểm đón và kênh liên hệ.</w:t>
      </w:r>
    </w:p>
    <w:p w14:paraId="14F79FBD" w14:textId="77777777" w:rsidR="005975D2" w:rsidRPr="001D7B6F" w:rsidRDefault="00000000" w:rsidP="001D7B6F">
      <w:pPr>
        <w:numPr>
          <w:ilvl w:val="0"/>
          <w:numId w:val="1"/>
        </w:numPr>
        <w:spacing w:after="160" w:line="280" w:lineRule="auto"/>
        <w:rPr>
          <w:rFonts w:ascii="Times New Roman" w:hAnsi="Times New Roman" w:cs="Times New Roman"/>
          <w:color w:val="auto"/>
          <w:sz w:val="24"/>
          <w:szCs w:val="24"/>
        </w:rPr>
      </w:pPr>
      <w:r w:rsidRPr="001D7B6F">
        <w:rPr>
          <w:rFonts w:ascii="Times New Roman" w:hAnsi="Times New Roman" w:cs="Times New Roman"/>
          <w:color w:val="auto"/>
          <w:sz w:val="24"/>
          <w:szCs w:val="24"/>
        </w:rPr>
        <w:t>Backend lọc danh sách căn phù hợp, chỉ trả cho Agent dữ liệu tối thiểu cần thiết.</w:t>
      </w:r>
    </w:p>
    <w:p w14:paraId="7AB7DA98" w14:textId="77777777" w:rsidR="005975D2" w:rsidRPr="001D7B6F" w:rsidRDefault="00000000" w:rsidP="001D7B6F">
      <w:pPr>
        <w:numPr>
          <w:ilvl w:val="0"/>
          <w:numId w:val="1"/>
        </w:numPr>
        <w:spacing w:after="160" w:line="280" w:lineRule="auto"/>
        <w:rPr>
          <w:rFonts w:ascii="Times New Roman" w:hAnsi="Times New Roman" w:cs="Times New Roman"/>
          <w:color w:val="auto"/>
          <w:sz w:val="24"/>
          <w:szCs w:val="24"/>
        </w:rPr>
      </w:pPr>
      <w:r w:rsidRPr="001D7B6F">
        <w:rPr>
          <w:rFonts w:ascii="Times New Roman" w:hAnsi="Times New Roman" w:cs="Times New Roman"/>
          <w:color w:val="auto"/>
          <w:sz w:val="24"/>
          <w:szCs w:val="24"/>
        </w:rPr>
        <w:t>Calendar adapter lấy FreeBusy của các sale phù hợp; resource service kiểm tra xe và phòng chờ nếu có.</w:t>
      </w:r>
    </w:p>
    <w:p w14:paraId="7A49EE41" w14:textId="77777777" w:rsidR="005975D2" w:rsidRPr="001D7B6F" w:rsidRDefault="00000000" w:rsidP="001D7B6F">
      <w:pPr>
        <w:numPr>
          <w:ilvl w:val="0"/>
          <w:numId w:val="1"/>
        </w:numPr>
        <w:spacing w:after="160" w:line="280" w:lineRule="auto"/>
        <w:rPr>
          <w:rFonts w:ascii="Times New Roman" w:hAnsi="Times New Roman" w:cs="Times New Roman"/>
          <w:color w:val="auto"/>
          <w:sz w:val="24"/>
          <w:szCs w:val="24"/>
        </w:rPr>
      </w:pPr>
      <w:r w:rsidRPr="001D7B6F">
        <w:rPr>
          <w:rFonts w:ascii="Times New Roman" w:hAnsi="Times New Roman" w:cs="Times New Roman"/>
          <w:color w:val="auto"/>
          <w:sz w:val="24"/>
          <w:szCs w:val="24"/>
        </w:rPr>
        <w:t>Scheduler tính giao của các khoảng trống, chèn buffer di chuyển và xếp hạng 2-3 phương án.</w:t>
      </w:r>
    </w:p>
    <w:p w14:paraId="01462954" w14:textId="77777777" w:rsidR="005975D2" w:rsidRPr="001D7B6F" w:rsidRDefault="00000000" w:rsidP="001D7B6F">
      <w:pPr>
        <w:numPr>
          <w:ilvl w:val="0"/>
          <w:numId w:val="1"/>
        </w:numPr>
        <w:spacing w:after="160" w:line="280" w:lineRule="auto"/>
        <w:rPr>
          <w:rFonts w:ascii="Times New Roman" w:hAnsi="Times New Roman" w:cs="Times New Roman"/>
          <w:color w:val="auto"/>
          <w:sz w:val="24"/>
          <w:szCs w:val="24"/>
        </w:rPr>
      </w:pPr>
      <w:r w:rsidRPr="001D7B6F">
        <w:rPr>
          <w:rFonts w:ascii="Times New Roman" w:hAnsi="Times New Roman" w:cs="Times New Roman"/>
          <w:color w:val="auto"/>
          <w:sz w:val="24"/>
          <w:szCs w:val="24"/>
        </w:rPr>
        <w:t>Khách chọn phương án; hệ thống tạo Appointment ở trạng thái PENDING_SALE_APPROVAL, chưa giữ căn.</w:t>
      </w:r>
    </w:p>
    <w:p w14:paraId="7BAC3CC6" w14:textId="77777777" w:rsidR="005975D2" w:rsidRPr="001D7B6F" w:rsidRDefault="00000000" w:rsidP="001D7B6F">
      <w:pPr>
        <w:numPr>
          <w:ilvl w:val="0"/>
          <w:numId w:val="1"/>
        </w:numPr>
        <w:spacing w:after="160" w:line="280" w:lineRule="auto"/>
        <w:rPr>
          <w:rFonts w:ascii="Times New Roman" w:hAnsi="Times New Roman" w:cs="Times New Roman"/>
          <w:color w:val="auto"/>
          <w:sz w:val="24"/>
          <w:szCs w:val="24"/>
        </w:rPr>
      </w:pPr>
      <w:r w:rsidRPr="001D7B6F">
        <w:rPr>
          <w:rFonts w:ascii="Times New Roman" w:hAnsi="Times New Roman" w:cs="Times New Roman"/>
          <w:color w:val="auto"/>
          <w:sz w:val="24"/>
          <w:szCs w:val="24"/>
        </w:rPr>
        <w:t xml:space="preserve">Sale nhận thẻ duyệt với đầy đủ thông tin và chọn Approve, </w:t>
      </w:r>
      <w:proofErr w:type="gramStart"/>
      <w:r w:rsidRPr="001D7B6F">
        <w:rPr>
          <w:rFonts w:ascii="Times New Roman" w:hAnsi="Times New Roman" w:cs="Times New Roman"/>
          <w:color w:val="auto"/>
          <w:sz w:val="24"/>
          <w:szCs w:val="24"/>
        </w:rPr>
        <w:t>Edit</w:t>
      </w:r>
      <w:proofErr w:type="gramEnd"/>
      <w:r w:rsidRPr="001D7B6F">
        <w:rPr>
          <w:rFonts w:ascii="Times New Roman" w:hAnsi="Times New Roman" w:cs="Times New Roman"/>
          <w:color w:val="auto"/>
          <w:sz w:val="24"/>
          <w:szCs w:val="24"/>
        </w:rPr>
        <w:t xml:space="preserve"> hoặc Reject.</w:t>
      </w:r>
    </w:p>
    <w:p w14:paraId="19A48027" w14:textId="77777777" w:rsidR="005975D2" w:rsidRPr="001D7B6F" w:rsidRDefault="00000000" w:rsidP="001D7B6F">
      <w:pPr>
        <w:numPr>
          <w:ilvl w:val="0"/>
          <w:numId w:val="1"/>
        </w:numPr>
        <w:spacing w:after="160" w:line="280" w:lineRule="auto"/>
        <w:rPr>
          <w:rFonts w:ascii="Times New Roman" w:hAnsi="Times New Roman" w:cs="Times New Roman"/>
          <w:color w:val="auto"/>
          <w:sz w:val="24"/>
          <w:szCs w:val="24"/>
        </w:rPr>
      </w:pPr>
      <w:r w:rsidRPr="001D7B6F">
        <w:rPr>
          <w:rFonts w:ascii="Times New Roman" w:hAnsi="Times New Roman" w:cs="Times New Roman"/>
          <w:color w:val="auto"/>
          <w:sz w:val="24"/>
          <w:szCs w:val="24"/>
        </w:rPr>
        <w:t xml:space="preserve">Khi Approve, backend tái kiểm tra và trong một transaction ngắn: khóa dữ liệu liên quan, ghi appointment, tạo </w:t>
      </w:r>
      <w:proofErr w:type="gramStart"/>
      <w:r w:rsidRPr="001D7B6F">
        <w:rPr>
          <w:rFonts w:ascii="Times New Roman" w:hAnsi="Times New Roman" w:cs="Times New Roman"/>
          <w:color w:val="auto"/>
          <w:sz w:val="24"/>
          <w:szCs w:val="24"/>
        </w:rPr>
        <w:t>soft-hold</w:t>
      </w:r>
      <w:proofErr w:type="gramEnd"/>
      <w:r w:rsidRPr="001D7B6F">
        <w:rPr>
          <w:rFonts w:ascii="Times New Roman" w:hAnsi="Times New Roman" w:cs="Times New Roman"/>
          <w:color w:val="auto"/>
          <w:sz w:val="24"/>
          <w:szCs w:val="24"/>
        </w:rPr>
        <w:t xml:space="preserve"> và outbox event.</w:t>
      </w:r>
    </w:p>
    <w:p w14:paraId="56D51FB9" w14:textId="77777777" w:rsidR="005975D2" w:rsidRPr="001D7B6F" w:rsidRDefault="00000000" w:rsidP="001D7B6F">
      <w:pPr>
        <w:numPr>
          <w:ilvl w:val="0"/>
          <w:numId w:val="1"/>
        </w:numPr>
        <w:spacing w:after="160" w:line="280" w:lineRule="auto"/>
        <w:rPr>
          <w:rFonts w:ascii="Times New Roman" w:hAnsi="Times New Roman" w:cs="Times New Roman"/>
          <w:color w:val="auto"/>
          <w:sz w:val="24"/>
          <w:szCs w:val="24"/>
        </w:rPr>
      </w:pPr>
      <w:r w:rsidRPr="001D7B6F">
        <w:rPr>
          <w:rFonts w:ascii="Times New Roman" w:hAnsi="Times New Roman" w:cs="Times New Roman"/>
          <w:color w:val="auto"/>
          <w:sz w:val="24"/>
          <w:szCs w:val="24"/>
        </w:rPr>
        <w:t>Worker đồng bộ Calendar/thông báo. Khi đạt điều kiện xác nhận, giao diện cập nhật real-time cho khách và sale.</w:t>
      </w:r>
    </w:p>
    <w:p w14:paraId="492EE7F4" w14:textId="77777777" w:rsidR="005975D2" w:rsidRPr="001D7B6F" w:rsidRDefault="00000000" w:rsidP="001D7B6F">
      <w:pPr>
        <w:pStyle w:val="Heading2"/>
        <w:rPr>
          <w:rFonts w:ascii="Times New Roman" w:hAnsi="Times New Roman" w:cs="Times New Roman"/>
          <w:color w:val="auto"/>
          <w:sz w:val="24"/>
          <w:szCs w:val="24"/>
        </w:rPr>
      </w:pPr>
      <w:r w:rsidRPr="001D7B6F">
        <w:rPr>
          <w:rFonts w:ascii="Times New Roman" w:hAnsi="Times New Roman" w:cs="Times New Roman"/>
          <w:color w:val="auto"/>
          <w:sz w:val="24"/>
          <w:szCs w:val="24"/>
        </w:rPr>
        <w:lastRenderedPageBreak/>
        <w:t>3.2. Vì sao không giữ căn trước khi sale duyệt?</w:t>
      </w:r>
    </w:p>
    <w:p w14:paraId="27855D20" w14:textId="77777777" w:rsidR="005975D2" w:rsidRPr="001D7B6F" w:rsidRDefault="00000000" w:rsidP="001D7B6F">
      <w:pPr>
        <w:rPr>
          <w:rFonts w:ascii="Times New Roman" w:hAnsi="Times New Roman" w:cs="Times New Roman"/>
          <w:color w:val="auto"/>
          <w:sz w:val="24"/>
          <w:szCs w:val="24"/>
        </w:rPr>
      </w:pPr>
      <w:r w:rsidRPr="001D7B6F">
        <w:rPr>
          <w:rFonts w:ascii="Times New Roman" w:hAnsi="Times New Roman" w:cs="Times New Roman"/>
          <w:color w:val="auto"/>
          <w:sz w:val="24"/>
          <w:szCs w:val="24"/>
        </w:rPr>
        <w:t xml:space="preserve">Ràng buộc đề bài yêu cầu sale xác nhận trước khi chốt lịch và giữ căn. Nếu Agent tạo hold ngay khi khách mới chọn, nhiều căn có thể bị chiếm bởi yêu cầu chưa được kiểm tra. Nếu giữ </w:t>
      </w:r>
      <w:proofErr w:type="gramStart"/>
      <w:r w:rsidRPr="001D7B6F">
        <w:rPr>
          <w:rFonts w:ascii="Times New Roman" w:hAnsi="Times New Roman" w:cs="Times New Roman"/>
          <w:color w:val="auto"/>
          <w:sz w:val="24"/>
          <w:szCs w:val="24"/>
        </w:rPr>
        <w:t>row-lock</w:t>
      </w:r>
      <w:proofErr w:type="gramEnd"/>
      <w:r w:rsidRPr="001D7B6F">
        <w:rPr>
          <w:rFonts w:ascii="Times New Roman" w:hAnsi="Times New Roman" w:cs="Times New Roman"/>
          <w:color w:val="auto"/>
          <w:sz w:val="24"/>
          <w:szCs w:val="24"/>
        </w:rPr>
        <w:t xml:space="preserve"> trong lúc đợi sale, transaction kéo dài gây nghẽn và tăng nguy cơ deadlock.</w:t>
      </w:r>
      <w:r w:rsidRPr="001D7B6F">
        <w:rPr>
          <w:rFonts w:ascii="Times New Roman" w:hAnsi="Times New Roman" w:cs="Times New Roman"/>
          <w:b/>
          <w:color w:val="auto"/>
          <w:sz w:val="24"/>
          <w:szCs w:val="24"/>
        </w:rPr>
        <w:t xml:space="preserve"> [8]</w:t>
      </w:r>
    </w:p>
    <w:p w14:paraId="4252542A" w14:textId="77777777" w:rsidR="005975D2" w:rsidRPr="001D7B6F" w:rsidRDefault="00000000" w:rsidP="001D7B6F">
      <w:pPr>
        <w:pBdr>
          <w:left w:val="single" w:sz="18" w:space="6" w:color="2F855A"/>
        </w:pBdr>
        <w:spacing w:before="100" w:after="180"/>
        <w:ind w:left="115" w:right="72"/>
        <w:rPr>
          <w:rFonts w:ascii="Times New Roman" w:hAnsi="Times New Roman" w:cs="Times New Roman"/>
          <w:color w:val="auto"/>
          <w:sz w:val="24"/>
          <w:szCs w:val="24"/>
        </w:rPr>
      </w:pPr>
      <w:r w:rsidRPr="001D7B6F">
        <w:rPr>
          <w:rFonts w:ascii="Times New Roman" w:hAnsi="Times New Roman" w:cs="Times New Roman"/>
          <w:b/>
          <w:color w:val="auto"/>
          <w:sz w:val="24"/>
          <w:szCs w:val="24"/>
        </w:rPr>
        <w:t xml:space="preserve">Thiết kế đúng: </w:t>
      </w:r>
      <w:r w:rsidRPr="001D7B6F">
        <w:rPr>
          <w:rFonts w:ascii="Times New Roman" w:hAnsi="Times New Roman" w:cs="Times New Roman"/>
          <w:color w:val="auto"/>
          <w:sz w:val="24"/>
          <w:szCs w:val="24"/>
        </w:rPr>
        <w:t xml:space="preserve">Trước phê duyệt chỉ lưu “ý định đặt lịch”. Sau phê duyệt mới re-check và tạo </w:t>
      </w:r>
      <w:proofErr w:type="gramStart"/>
      <w:r w:rsidRPr="001D7B6F">
        <w:rPr>
          <w:rFonts w:ascii="Times New Roman" w:hAnsi="Times New Roman" w:cs="Times New Roman"/>
          <w:color w:val="auto"/>
          <w:sz w:val="24"/>
          <w:szCs w:val="24"/>
        </w:rPr>
        <w:t>soft-hold</w:t>
      </w:r>
      <w:proofErr w:type="gramEnd"/>
      <w:r w:rsidRPr="001D7B6F">
        <w:rPr>
          <w:rFonts w:ascii="Times New Roman" w:hAnsi="Times New Roman" w:cs="Times New Roman"/>
          <w:color w:val="auto"/>
          <w:sz w:val="24"/>
          <w:szCs w:val="24"/>
        </w:rPr>
        <w:t xml:space="preserve"> bền vững trong database. Nếu căn đã bị giữ trong thời gian chờ, hệ thống trả 409 CONFLICT và đề xuất phương án gần nhất.</w:t>
      </w:r>
    </w:p>
    <w:p w14:paraId="6B73AA4B" w14:textId="77777777" w:rsidR="005975D2" w:rsidRPr="001D7B6F" w:rsidRDefault="00000000" w:rsidP="001D7B6F">
      <w:pPr>
        <w:pStyle w:val="Heading2"/>
        <w:rPr>
          <w:rFonts w:ascii="Times New Roman" w:hAnsi="Times New Roman" w:cs="Times New Roman"/>
          <w:color w:val="auto"/>
          <w:sz w:val="24"/>
          <w:szCs w:val="24"/>
        </w:rPr>
      </w:pPr>
      <w:r w:rsidRPr="001D7B6F">
        <w:rPr>
          <w:rFonts w:ascii="Times New Roman" w:hAnsi="Times New Roman" w:cs="Times New Roman"/>
          <w:color w:val="auto"/>
          <w:sz w:val="24"/>
          <w:szCs w:val="24"/>
        </w:rPr>
        <w:t>3.3. Máy trạng thái cuộc hẹn</w:t>
      </w:r>
    </w:p>
    <w:tbl>
      <w:tblPr>
        <w:tblW w:w="9360" w:type="dxa"/>
        <w:tblInd w:w="120" w:type="dxa"/>
        <w:tblBorders>
          <w:top w:val="single" w:sz="6" w:space="0" w:color="D8DEE8"/>
          <w:left w:val="single" w:sz="6" w:space="0" w:color="D8DEE8"/>
          <w:bottom w:val="single" w:sz="6" w:space="0" w:color="D8DEE8"/>
          <w:right w:val="single" w:sz="6" w:space="0" w:color="D8DEE8"/>
          <w:insideH w:val="single" w:sz="6" w:space="0" w:color="D8DEE8"/>
          <w:insideV w:val="single" w:sz="6" w:space="0" w:color="D8DEE8"/>
        </w:tblBorders>
        <w:tblLayout w:type="fixed"/>
        <w:tblLook w:val="04A0" w:firstRow="1" w:lastRow="0" w:firstColumn="1" w:lastColumn="0" w:noHBand="0" w:noVBand="1"/>
      </w:tblPr>
      <w:tblGrid>
        <w:gridCol w:w="2600"/>
        <w:gridCol w:w="4800"/>
        <w:gridCol w:w="1960"/>
      </w:tblGrid>
      <w:tr w:rsidR="005975D2" w:rsidRPr="001D7B6F" w14:paraId="3104B4CB" w14:textId="77777777">
        <w:trPr>
          <w:cantSplit/>
          <w:tblHeader/>
        </w:trPr>
        <w:tc>
          <w:tcPr>
            <w:tcW w:w="2600" w:type="dxa"/>
            <w:shd w:val="clear" w:color="auto" w:fill="F2F4F7"/>
            <w:tcMar>
              <w:top w:w="80" w:type="dxa"/>
              <w:left w:w="120" w:type="dxa"/>
              <w:bottom w:w="80" w:type="dxa"/>
              <w:right w:w="120" w:type="dxa"/>
            </w:tcMar>
            <w:vAlign w:val="center"/>
          </w:tcPr>
          <w:p w14:paraId="4F58F3AF" w14:textId="77777777" w:rsidR="005975D2" w:rsidRPr="001D7B6F" w:rsidRDefault="00000000" w:rsidP="001D7B6F">
            <w:pPr>
              <w:spacing w:after="0" w:line="240" w:lineRule="auto"/>
              <w:jc w:val="center"/>
              <w:rPr>
                <w:rFonts w:ascii="Times New Roman" w:hAnsi="Times New Roman" w:cs="Times New Roman"/>
                <w:color w:val="auto"/>
                <w:sz w:val="24"/>
                <w:szCs w:val="24"/>
              </w:rPr>
            </w:pPr>
            <w:r w:rsidRPr="001D7B6F">
              <w:rPr>
                <w:rFonts w:ascii="Times New Roman" w:hAnsi="Times New Roman" w:cs="Times New Roman"/>
                <w:b/>
                <w:color w:val="auto"/>
                <w:sz w:val="24"/>
                <w:szCs w:val="24"/>
              </w:rPr>
              <w:t>Trạng thái</w:t>
            </w:r>
          </w:p>
        </w:tc>
        <w:tc>
          <w:tcPr>
            <w:tcW w:w="4800" w:type="dxa"/>
            <w:shd w:val="clear" w:color="auto" w:fill="F2F4F7"/>
            <w:tcMar>
              <w:top w:w="80" w:type="dxa"/>
              <w:left w:w="120" w:type="dxa"/>
              <w:bottom w:w="80" w:type="dxa"/>
              <w:right w:w="120" w:type="dxa"/>
            </w:tcMar>
            <w:vAlign w:val="center"/>
          </w:tcPr>
          <w:p w14:paraId="228964E8" w14:textId="77777777" w:rsidR="005975D2" w:rsidRPr="001D7B6F" w:rsidRDefault="00000000" w:rsidP="001D7B6F">
            <w:pPr>
              <w:spacing w:after="0" w:line="240" w:lineRule="auto"/>
              <w:jc w:val="center"/>
              <w:rPr>
                <w:rFonts w:ascii="Times New Roman" w:hAnsi="Times New Roman" w:cs="Times New Roman"/>
                <w:color w:val="auto"/>
                <w:sz w:val="24"/>
                <w:szCs w:val="24"/>
              </w:rPr>
            </w:pPr>
            <w:r w:rsidRPr="001D7B6F">
              <w:rPr>
                <w:rFonts w:ascii="Times New Roman" w:hAnsi="Times New Roman" w:cs="Times New Roman"/>
                <w:b/>
                <w:color w:val="auto"/>
                <w:sz w:val="24"/>
                <w:szCs w:val="24"/>
              </w:rPr>
              <w:t>Ý nghĩa</w:t>
            </w:r>
          </w:p>
        </w:tc>
        <w:tc>
          <w:tcPr>
            <w:tcW w:w="1960" w:type="dxa"/>
            <w:shd w:val="clear" w:color="auto" w:fill="F2F4F7"/>
            <w:tcMar>
              <w:top w:w="80" w:type="dxa"/>
              <w:left w:w="120" w:type="dxa"/>
              <w:bottom w:w="80" w:type="dxa"/>
              <w:right w:w="120" w:type="dxa"/>
            </w:tcMar>
            <w:vAlign w:val="center"/>
          </w:tcPr>
          <w:p w14:paraId="0BF0D414" w14:textId="77777777" w:rsidR="005975D2" w:rsidRPr="001D7B6F" w:rsidRDefault="00000000" w:rsidP="001D7B6F">
            <w:pPr>
              <w:spacing w:after="0" w:line="240" w:lineRule="auto"/>
              <w:jc w:val="center"/>
              <w:rPr>
                <w:rFonts w:ascii="Times New Roman" w:hAnsi="Times New Roman" w:cs="Times New Roman"/>
                <w:color w:val="auto"/>
                <w:sz w:val="24"/>
                <w:szCs w:val="24"/>
              </w:rPr>
            </w:pPr>
            <w:r w:rsidRPr="001D7B6F">
              <w:rPr>
                <w:rFonts w:ascii="Times New Roman" w:hAnsi="Times New Roman" w:cs="Times New Roman"/>
                <w:b/>
                <w:color w:val="auto"/>
                <w:sz w:val="24"/>
                <w:szCs w:val="24"/>
              </w:rPr>
              <w:t>Chủ thể kích hoạt</w:t>
            </w:r>
          </w:p>
        </w:tc>
      </w:tr>
      <w:tr w:rsidR="005975D2" w:rsidRPr="001D7B6F" w14:paraId="651E1238" w14:textId="77777777">
        <w:tc>
          <w:tcPr>
            <w:tcW w:w="2600" w:type="dxa"/>
          </w:tcPr>
          <w:p w14:paraId="1C98AC0F" w14:textId="77777777" w:rsidR="005975D2" w:rsidRPr="001D7B6F" w:rsidRDefault="00000000" w:rsidP="001D7B6F">
            <w:pPr>
              <w:spacing w:after="0" w:line="252" w:lineRule="auto"/>
              <w:rPr>
                <w:rFonts w:ascii="Times New Roman" w:hAnsi="Times New Roman" w:cs="Times New Roman"/>
                <w:color w:val="auto"/>
                <w:sz w:val="24"/>
                <w:szCs w:val="24"/>
              </w:rPr>
            </w:pPr>
            <w:r w:rsidRPr="001D7B6F">
              <w:rPr>
                <w:rFonts w:ascii="Times New Roman" w:hAnsi="Times New Roman" w:cs="Times New Roman"/>
                <w:color w:val="auto"/>
                <w:sz w:val="24"/>
                <w:szCs w:val="24"/>
              </w:rPr>
              <w:t>DRAFT</w:t>
            </w:r>
          </w:p>
        </w:tc>
        <w:tc>
          <w:tcPr>
            <w:tcW w:w="4800" w:type="dxa"/>
          </w:tcPr>
          <w:p w14:paraId="280D8CE6" w14:textId="77777777" w:rsidR="005975D2" w:rsidRPr="001D7B6F" w:rsidRDefault="00000000" w:rsidP="001D7B6F">
            <w:pPr>
              <w:spacing w:after="0" w:line="252" w:lineRule="auto"/>
              <w:rPr>
                <w:rFonts w:ascii="Times New Roman" w:hAnsi="Times New Roman" w:cs="Times New Roman"/>
                <w:color w:val="auto"/>
                <w:sz w:val="24"/>
                <w:szCs w:val="24"/>
              </w:rPr>
            </w:pPr>
            <w:r w:rsidRPr="001D7B6F">
              <w:rPr>
                <w:rFonts w:ascii="Times New Roman" w:hAnsi="Times New Roman" w:cs="Times New Roman"/>
                <w:color w:val="auto"/>
                <w:sz w:val="24"/>
                <w:szCs w:val="24"/>
              </w:rPr>
              <w:t>Đang hội thoại, chưa đủ dữ liệu</w:t>
            </w:r>
          </w:p>
        </w:tc>
        <w:tc>
          <w:tcPr>
            <w:tcW w:w="1960" w:type="dxa"/>
          </w:tcPr>
          <w:p w14:paraId="2AE3180A" w14:textId="77777777" w:rsidR="005975D2" w:rsidRPr="001D7B6F" w:rsidRDefault="00000000" w:rsidP="001D7B6F">
            <w:pPr>
              <w:spacing w:after="0" w:line="252" w:lineRule="auto"/>
              <w:jc w:val="center"/>
              <w:rPr>
                <w:rFonts w:ascii="Times New Roman" w:hAnsi="Times New Roman" w:cs="Times New Roman"/>
                <w:color w:val="auto"/>
                <w:sz w:val="24"/>
                <w:szCs w:val="24"/>
              </w:rPr>
            </w:pPr>
            <w:r w:rsidRPr="001D7B6F">
              <w:rPr>
                <w:rFonts w:ascii="Times New Roman" w:hAnsi="Times New Roman" w:cs="Times New Roman"/>
                <w:color w:val="auto"/>
                <w:sz w:val="24"/>
                <w:szCs w:val="24"/>
              </w:rPr>
              <w:t>Khách/Agent</w:t>
            </w:r>
          </w:p>
        </w:tc>
      </w:tr>
      <w:tr w:rsidR="005975D2" w:rsidRPr="001D7B6F" w14:paraId="4CD0AB2C" w14:textId="77777777">
        <w:tc>
          <w:tcPr>
            <w:tcW w:w="2600" w:type="dxa"/>
          </w:tcPr>
          <w:p w14:paraId="4DADDF56" w14:textId="77777777" w:rsidR="005975D2" w:rsidRPr="001D7B6F" w:rsidRDefault="00000000" w:rsidP="001D7B6F">
            <w:pPr>
              <w:spacing w:after="0" w:line="252" w:lineRule="auto"/>
              <w:rPr>
                <w:rFonts w:ascii="Times New Roman" w:hAnsi="Times New Roman" w:cs="Times New Roman"/>
                <w:color w:val="auto"/>
                <w:sz w:val="24"/>
                <w:szCs w:val="24"/>
              </w:rPr>
            </w:pPr>
            <w:r w:rsidRPr="001D7B6F">
              <w:rPr>
                <w:rFonts w:ascii="Times New Roman" w:hAnsi="Times New Roman" w:cs="Times New Roman"/>
                <w:color w:val="auto"/>
                <w:sz w:val="24"/>
                <w:szCs w:val="24"/>
              </w:rPr>
              <w:t>OPTIONS_PROPOSED</w:t>
            </w:r>
          </w:p>
        </w:tc>
        <w:tc>
          <w:tcPr>
            <w:tcW w:w="4800" w:type="dxa"/>
          </w:tcPr>
          <w:p w14:paraId="225DBCC9" w14:textId="77777777" w:rsidR="005975D2" w:rsidRPr="001D7B6F" w:rsidRDefault="00000000" w:rsidP="001D7B6F">
            <w:pPr>
              <w:spacing w:after="0" w:line="252" w:lineRule="auto"/>
              <w:rPr>
                <w:rFonts w:ascii="Times New Roman" w:hAnsi="Times New Roman" w:cs="Times New Roman"/>
                <w:color w:val="auto"/>
                <w:sz w:val="24"/>
                <w:szCs w:val="24"/>
              </w:rPr>
            </w:pPr>
            <w:r w:rsidRPr="001D7B6F">
              <w:rPr>
                <w:rFonts w:ascii="Times New Roman" w:hAnsi="Times New Roman" w:cs="Times New Roman"/>
                <w:color w:val="auto"/>
                <w:sz w:val="24"/>
                <w:szCs w:val="24"/>
              </w:rPr>
              <w:t>Đã có các phương án khả thi</w:t>
            </w:r>
          </w:p>
        </w:tc>
        <w:tc>
          <w:tcPr>
            <w:tcW w:w="1960" w:type="dxa"/>
          </w:tcPr>
          <w:p w14:paraId="01203CFF" w14:textId="77777777" w:rsidR="005975D2" w:rsidRPr="001D7B6F" w:rsidRDefault="00000000" w:rsidP="001D7B6F">
            <w:pPr>
              <w:spacing w:after="0" w:line="252" w:lineRule="auto"/>
              <w:jc w:val="center"/>
              <w:rPr>
                <w:rFonts w:ascii="Times New Roman" w:hAnsi="Times New Roman" w:cs="Times New Roman"/>
                <w:color w:val="auto"/>
                <w:sz w:val="24"/>
                <w:szCs w:val="24"/>
              </w:rPr>
            </w:pPr>
            <w:r w:rsidRPr="001D7B6F">
              <w:rPr>
                <w:rFonts w:ascii="Times New Roman" w:hAnsi="Times New Roman" w:cs="Times New Roman"/>
                <w:color w:val="auto"/>
                <w:sz w:val="24"/>
                <w:szCs w:val="24"/>
              </w:rPr>
              <w:t>Agent</w:t>
            </w:r>
          </w:p>
        </w:tc>
      </w:tr>
      <w:tr w:rsidR="005975D2" w:rsidRPr="001D7B6F" w14:paraId="7A791CC5" w14:textId="77777777">
        <w:tc>
          <w:tcPr>
            <w:tcW w:w="2600" w:type="dxa"/>
          </w:tcPr>
          <w:p w14:paraId="7C439B16" w14:textId="77777777" w:rsidR="005975D2" w:rsidRPr="001D7B6F" w:rsidRDefault="00000000" w:rsidP="001D7B6F">
            <w:pPr>
              <w:spacing w:after="0" w:line="252" w:lineRule="auto"/>
              <w:rPr>
                <w:rFonts w:ascii="Times New Roman" w:hAnsi="Times New Roman" w:cs="Times New Roman"/>
                <w:color w:val="auto"/>
                <w:sz w:val="24"/>
                <w:szCs w:val="24"/>
              </w:rPr>
            </w:pPr>
            <w:r w:rsidRPr="001D7B6F">
              <w:rPr>
                <w:rFonts w:ascii="Times New Roman" w:hAnsi="Times New Roman" w:cs="Times New Roman"/>
                <w:color w:val="auto"/>
                <w:sz w:val="24"/>
                <w:szCs w:val="24"/>
              </w:rPr>
              <w:t>PENDING_SALE_APPROVAL</w:t>
            </w:r>
          </w:p>
        </w:tc>
        <w:tc>
          <w:tcPr>
            <w:tcW w:w="4800" w:type="dxa"/>
          </w:tcPr>
          <w:p w14:paraId="48A19A12" w14:textId="77777777" w:rsidR="005975D2" w:rsidRPr="001D7B6F" w:rsidRDefault="00000000" w:rsidP="001D7B6F">
            <w:pPr>
              <w:spacing w:after="0" w:line="252" w:lineRule="auto"/>
              <w:rPr>
                <w:rFonts w:ascii="Times New Roman" w:hAnsi="Times New Roman" w:cs="Times New Roman"/>
                <w:color w:val="auto"/>
                <w:sz w:val="24"/>
                <w:szCs w:val="24"/>
              </w:rPr>
            </w:pPr>
            <w:r w:rsidRPr="001D7B6F">
              <w:rPr>
                <w:rFonts w:ascii="Times New Roman" w:hAnsi="Times New Roman" w:cs="Times New Roman"/>
                <w:color w:val="auto"/>
                <w:sz w:val="24"/>
                <w:szCs w:val="24"/>
              </w:rPr>
              <w:t>Khách đã chọn, chờ sale</w:t>
            </w:r>
          </w:p>
        </w:tc>
        <w:tc>
          <w:tcPr>
            <w:tcW w:w="1960" w:type="dxa"/>
          </w:tcPr>
          <w:p w14:paraId="7AA080C6" w14:textId="77777777" w:rsidR="005975D2" w:rsidRPr="001D7B6F" w:rsidRDefault="00000000" w:rsidP="001D7B6F">
            <w:pPr>
              <w:spacing w:after="0" w:line="252" w:lineRule="auto"/>
              <w:jc w:val="center"/>
              <w:rPr>
                <w:rFonts w:ascii="Times New Roman" w:hAnsi="Times New Roman" w:cs="Times New Roman"/>
                <w:color w:val="auto"/>
                <w:sz w:val="24"/>
                <w:szCs w:val="24"/>
              </w:rPr>
            </w:pPr>
            <w:r w:rsidRPr="001D7B6F">
              <w:rPr>
                <w:rFonts w:ascii="Times New Roman" w:hAnsi="Times New Roman" w:cs="Times New Roman"/>
                <w:color w:val="auto"/>
                <w:sz w:val="24"/>
                <w:szCs w:val="24"/>
              </w:rPr>
              <w:t>Khách</w:t>
            </w:r>
          </w:p>
        </w:tc>
      </w:tr>
      <w:tr w:rsidR="005975D2" w:rsidRPr="001D7B6F" w14:paraId="4955981C" w14:textId="77777777">
        <w:tc>
          <w:tcPr>
            <w:tcW w:w="2600" w:type="dxa"/>
          </w:tcPr>
          <w:p w14:paraId="1351A0B0" w14:textId="77777777" w:rsidR="005975D2" w:rsidRPr="001D7B6F" w:rsidRDefault="00000000" w:rsidP="001D7B6F">
            <w:pPr>
              <w:spacing w:after="0" w:line="252" w:lineRule="auto"/>
              <w:rPr>
                <w:rFonts w:ascii="Times New Roman" w:hAnsi="Times New Roman" w:cs="Times New Roman"/>
                <w:color w:val="auto"/>
                <w:sz w:val="24"/>
                <w:szCs w:val="24"/>
              </w:rPr>
            </w:pPr>
            <w:r w:rsidRPr="001D7B6F">
              <w:rPr>
                <w:rFonts w:ascii="Times New Roman" w:hAnsi="Times New Roman" w:cs="Times New Roman"/>
                <w:color w:val="auto"/>
                <w:sz w:val="24"/>
                <w:szCs w:val="24"/>
              </w:rPr>
              <w:t>RESERVING</w:t>
            </w:r>
          </w:p>
        </w:tc>
        <w:tc>
          <w:tcPr>
            <w:tcW w:w="4800" w:type="dxa"/>
          </w:tcPr>
          <w:p w14:paraId="3D8E41CD" w14:textId="77777777" w:rsidR="005975D2" w:rsidRPr="001D7B6F" w:rsidRDefault="00000000" w:rsidP="001D7B6F">
            <w:pPr>
              <w:spacing w:after="0" w:line="252" w:lineRule="auto"/>
              <w:rPr>
                <w:rFonts w:ascii="Times New Roman" w:hAnsi="Times New Roman" w:cs="Times New Roman"/>
                <w:color w:val="auto"/>
                <w:sz w:val="24"/>
                <w:szCs w:val="24"/>
              </w:rPr>
            </w:pPr>
            <w:r w:rsidRPr="001D7B6F">
              <w:rPr>
                <w:rFonts w:ascii="Times New Roman" w:hAnsi="Times New Roman" w:cs="Times New Roman"/>
                <w:color w:val="auto"/>
                <w:sz w:val="24"/>
                <w:szCs w:val="24"/>
              </w:rPr>
              <w:t>Đang khóa và ghi dữ liệu</w:t>
            </w:r>
          </w:p>
        </w:tc>
        <w:tc>
          <w:tcPr>
            <w:tcW w:w="1960" w:type="dxa"/>
          </w:tcPr>
          <w:p w14:paraId="157F225A" w14:textId="77777777" w:rsidR="005975D2" w:rsidRPr="001D7B6F" w:rsidRDefault="00000000" w:rsidP="001D7B6F">
            <w:pPr>
              <w:spacing w:after="0" w:line="252" w:lineRule="auto"/>
              <w:jc w:val="center"/>
              <w:rPr>
                <w:rFonts w:ascii="Times New Roman" w:hAnsi="Times New Roman" w:cs="Times New Roman"/>
                <w:color w:val="auto"/>
                <w:sz w:val="24"/>
                <w:szCs w:val="24"/>
              </w:rPr>
            </w:pPr>
            <w:r w:rsidRPr="001D7B6F">
              <w:rPr>
                <w:rFonts w:ascii="Times New Roman" w:hAnsi="Times New Roman" w:cs="Times New Roman"/>
                <w:color w:val="auto"/>
                <w:sz w:val="24"/>
                <w:szCs w:val="24"/>
              </w:rPr>
              <w:t>Backend</w:t>
            </w:r>
          </w:p>
        </w:tc>
      </w:tr>
      <w:tr w:rsidR="005975D2" w:rsidRPr="001D7B6F" w14:paraId="36212B20" w14:textId="77777777">
        <w:tc>
          <w:tcPr>
            <w:tcW w:w="2600" w:type="dxa"/>
          </w:tcPr>
          <w:p w14:paraId="73B93399" w14:textId="77777777" w:rsidR="005975D2" w:rsidRPr="001D7B6F" w:rsidRDefault="00000000" w:rsidP="001D7B6F">
            <w:pPr>
              <w:spacing w:after="0" w:line="252" w:lineRule="auto"/>
              <w:rPr>
                <w:rFonts w:ascii="Times New Roman" w:hAnsi="Times New Roman" w:cs="Times New Roman"/>
                <w:color w:val="auto"/>
                <w:sz w:val="24"/>
                <w:szCs w:val="24"/>
              </w:rPr>
            </w:pPr>
            <w:r w:rsidRPr="001D7B6F">
              <w:rPr>
                <w:rFonts w:ascii="Times New Roman" w:hAnsi="Times New Roman" w:cs="Times New Roman"/>
                <w:color w:val="auto"/>
                <w:sz w:val="24"/>
                <w:szCs w:val="24"/>
              </w:rPr>
              <w:t>CONFIRMED</w:t>
            </w:r>
          </w:p>
        </w:tc>
        <w:tc>
          <w:tcPr>
            <w:tcW w:w="4800" w:type="dxa"/>
          </w:tcPr>
          <w:p w14:paraId="22FD7516" w14:textId="77777777" w:rsidR="005975D2" w:rsidRPr="001D7B6F" w:rsidRDefault="00000000" w:rsidP="001D7B6F">
            <w:pPr>
              <w:spacing w:after="0" w:line="252" w:lineRule="auto"/>
              <w:rPr>
                <w:rFonts w:ascii="Times New Roman" w:hAnsi="Times New Roman" w:cs="Times New Roman"/>
                <w:color w:val="auto"/>
                <w:sz w:val="24"/>
                <w:szCs w:val="24"/>
              </w:rPr>
            </w:pPr>
            <w:r w:rsidRPr="001D7B6F">
              <w:rPr>
                <w:rFonts w:ascii="Times New Roman" w:hAnsi="Times New Roman" w:cs="Times New Roman"/>
                <w:color w:val="auto"/>
                <w:sz w:val="24"/>
                <w:szCs w:val="24"/>
              </w:rPr>
              <w:t>Đã giữ căn và đồng bộ đủ điều kiện</w:t>
            </w:r>
          </w:p>
        </w:tc>
        <w:tc>
          <w:tcPr>
            <w:tcW w:w="1960" w:type="dxa"/>
          </w:tcPr>
          <w:p w14:paraId="7081943F" w14:textId="77777777" w:rsidR="005975D2" w:rsidRPr="001D7B6F" w:rsidRDefault="00000000" w:rsidP="001D7B6F">
            <w:pPr>
              <w:spacing w:after="0" w:line="252" w:lineRule="auto"/>
              <w:jc w:val="center"/>
              <w:rPr>
                <w:rFonts w:ascii="Times New Roman" w:hAnsi="Times New Roman" w:cs="Times New Roman"/>
                <w:color w:val="auto"/>
                <w:sz w:val="24"/>
                <w:szCs w:val="24"/>
              </w:rPr>
            </w:pPr>
            <w:r w:rsidRPr="001D7B6F">
              <w:rPr>
                <w:rFonts w:ascii="Times New Roman" w:hAnsi="Times New Roman" w:cs="Times New Roman"/>
                <w:color w:val="auto"/>
                <w:sz w:val="24"/>
                <w:szCs w:val="24"/>
              </w:rPr>
              <w:t>Backend</w:t>
            </w:r>
          </w:p>
        </w:tc>
      </w:tr>
      <w:tr w:rsidR="005975D2" w:rsidRPr="001D7B6F" w14:paraId="1935A3CF" w14:textId="77777777">
        <w:tc>
          <w:tcPr>
            <w:tcW w:w="2600" w:type="dxa"/>
          </w:tcPr>
          <w:p w14:paraId="31803661" w14:textId="77777777" w:rsidR="005975D2" w:rsidRPr="001D7B6F" w:rsidRDefault="00000000" w:rsidP="001D7B6F">
            <w:pPr>
              <w:spacing w:after="0" w:line="252" w:lineRule="auto"/>
              <w:rPr>
                <w:rFonts w:ascii="Times New Roman" w:hAnsi="Times New Roman" w:cs="Times New Roman"/>
                <w:color w:val="auto"/>
                <w:sz w:val="24"/>
                <w:szCs w:val="24"/>
              </w:rPr>
            </w:pPr>
            <w:r w:rsidRPr="001D7B6F">
              <w:rPr>
                <w:rFonts w:ascii="Times New Roman" w:hAnsi="Times New Roman" w:cs="Times New Roman"/>
                <w:color w:val="auto"/>
                <w:sz w:val="24"/>
                <w:szCs w:val="24"/>
              </w:rPr>
              <w:t>RESCHEDULE_PENDING</w:t>
            </w:r>
          </w:p>
        </w:tc>
        <w:tc>
          <w:tcPr>
            <w:tcW w:w="4800" w:type="dxa"/>
          </w:tcPr>
          <w:p w14:paraId="1EB2F338" w14:textId="77777777" w:rsidR="005975D2" w:rsidRPr="001D7B6F" w:rsidRDefault="00000000" w:rsidP="001D7B6F">
            <w:pPr>
              <w:spacing w:after="0" w:line="252" w:lineRule="auto"/>
              <w:rPr>
                <w:rFonts w:ascii="Times New Roman" w:hAnsi="Times New Roman" w:cs="Times New Roman"/>
                <w:color w:val="auto"/>
                <w:sz w:val="24"/>
                <w:szCs w:val="24"/>
              </w:rPr>
            </w:pPr>
            <w:r w:rsidRPr="001D7B6F">
              <w:rPr>
                <w:rFonts w:ascii="Times New Roman" w:hAnsi="Times New Roman" w:cs="Times New Roman"/>
                <w:color w:val="auto"/>
                <w:sz w:val="24"/>
                <w:szCs w:val="24"/>
              </w:rPr>
              <w:t>Khách/sale yêu cầu đổi</w:t>
            </w:r>
          </w:p>
        </w:tc>
        <w:tc>
          <w:tcPr>
            <w:tcW w:w="1960" w:type="dxa"/>
          </w:tcPr>
          <w:p w14:paraId="522965DD" w14:textId="77777777" w:rsidR="005975D2" w:rsidRPr="001D7B6F" w:rsidRDefault="00000000" w:rsidP="001D7B6F">
            <w:pPr>
              <w:spacing w:after="0" w:line="252" w:lineRule="auto"/>
              <w:jc w:val="center"/>
              <w:rPr>
                <w:rFonts w:ascii="Times New Roman" w:hAnsi="Times New Roman" w:cs="Times New Roman"/>
                <w:color w:val="auto"/>
                <w:sz w:val="24"/>
                <w:szCs w:val="24"/>
              </w:rPr>
            </w:pPr>
            <w:r w:rsidRPr="001D7B6F">
              <w:rPr>
                <w:rFonts w:ascii="Times New Roman" w:hAnsi="Times New Roman" w:cs="Times New Roman"/>
                <w:color w:val="auto"/>
                <w:sz w:val="24"/>
                <w:szCs w:val="24"/>
              </w:rPr>
              <w:t>Khách/Sale</w:t>
            </w:r>
          </w:p>
        </w:tc>
      </w:tr>
      <w:tr w:rsidR="005975D2" w:rsidRPr="001D7B6F" w14:paraId="299386B3" w14:textId="77777777">
        <w:tc>
          <w:tcPr>
            <w:tcW w:w="2600" w:type="dxa"/>
          </w:tcPr>
          <w:p w14:paraId="39D9EB7B" w14:textId="77777777" w:rsidR="005975D2" w:rsidRPr="001D7B6F" w:rsidRDefault="00000000" w:rsidP="001D7B6F">
            <w:pPr>
              <w:spacing w:after="0" w:line="252" w:lineRule="auto"/>
              <w:rPr>
                <w:rFonts w:ascii="Times New Roman" w:hAnsi="Times New Roman" w:cs="Times New Roman"/>
                <w:color w:val="auto"/>
                <w:sz w:val="24"/>
                <w:szCs w:val="24"/>
              </w:rPr>
            </w:pPr>
            <w:r w:rsidRPr="001D7B6F">
              <w:rPr>
                <w:rFonts w:ascii="Times New Roman" w:hAnsi="Times New Roman" w:cs="Times New Roman"/>
                <w:color w:val="auto"/>
                <w:sz w:val="24"/>
                <w:szCs w:val="24"/>
              </w:rPr>
              <w:t>CANCELLED</w:t>
            </w:r>
          </w:p>
        </w:tc>
        <w:tc>
          <w:tcPr>
            <w:tcW w:w="4800" w:type="dxa"/>
          </w:tcPr>
          <w:p w14:paraId="782B98C2" w14:textId="77777777" w:rsidR="005975D2" w:rsidRPr="001D7B6F" w:rsidRDefault="00000000" w:rsidP="001D7B6F">
            <w:pPr>
              <w:spacing w:after="0" w:line="252" w:lineRule="auto"/>
              <w:rPr>
                <w:rFonts w:ascii="Times New Roman" w:hAnsi="Times New Roman" w:cs="Times New Roman"/>
                <w:color w:val="auto"/>
                <w:sz w:val="24"/>
                <w:szCs w:val="24"/>
              </w:rPr>
            </w:pPr>
            <w:r w:rsidRPr="001D7B6F">
              <w:rPr>
                <w:rFonts w:ascii="Times New Roman" w:hAnsi="Times New Roman" w:cs="Times New Roman"/>
                <w:color w:val="auto"/>
                <w:sz w:val="24"/>
                <w:szCs w:val="24"/>
              </w:rPr>
              <w:t>Đã hủy và giải phóng tài nguyên</w:t>
            </w:r>
          </w:p>
        </w:tc>
        <w:tc>
          <w:tcPr>
            <w:tcW w:w="1960" w:type="dxa"/>
          </w:tcPr>
          <w:p w14:paraId="3B904AD4" w14:textId="77777777" w:rsidR="005975D2" w:rsidRPr="001D7B6F" w:rsidRDefault="00000000" w:rsidP="001D7B6F">
            <w:pPr>
              <w:spacing w:after="0" w:line="252" w:lineRule="auto"/>
              <w:jc w:val="center"/>
              <w:rPr>
                <w:rFonts w:ascii="Times New Roman" w:hAnsi="Times New Roman" w:cs="Times New Roman"/>
                <w:color w:val="auto"/>
                <w:sz w:val="24"/>
                <w:szCs w:val="24"/>
              </w:rPr>
            </w:pPr>
            <w:r w:rsidRPr="001D7B6F">
              <w:rPr>
                <w:rFonts w:ascii="Times New Roman" w:hAnsi="Times New Roman" w:cs="Times New Roman"/>
                <w:color w:val="auto"/>
                <w:sz w:val="24"/>
                <w:szCs w:val="24"/>
              </w:rPr>
              <w:t>Backend</w:t>
            </w:r>
          </w:p>
        </w:tc>
      </w:tr>
      <w:tr w:rsidR="005975D2" w:rsidRPr="001D7B6F" w14:paraId="007A3D47" w14:textId="77777777">
        <w:tc>
          <w:tcPr>
            <w:tcW w:w="2600" w:type="dxa"/>
          </w:tcPr>
          <w:p w14:paraId="1BA35925" w14:textId="77777777" w:rsidR="005975D2" w:rsidRPr="001D7B6F" w:rsidRDefault="00000000" w:rsidP="001D7B6F">
            <w:pPr>
              <w:spacing w:after="0" w:line="252" w:lineRule="auto"/>
              <w:rPr>
                <w:rFonts w:ascii="Times New Roman" w:hAnsi="Times New Roman" w:cs="Times New Roman"/>
                <w:color w:val="auto"/>
                <w:sz w:val="24"/>
                <w:szCs w:val="24"/>
              </w:rPr>
            </w:pPr>
            <w:r w:rsidRPr="001D7B6F">
              <w:rPr>
                <w:rFonts w:ascii="Times New Roman" w:hAnsi="Times New Roman" w:cs="Times New Roman"/>
                <w:color w:val="auto"/>
                <w:sz w:val="24"/>
                <w:szCs w:val="24"/>
              </w:rPr>
              <w:t>EXPIRED</w:t>
            </w:r>
          </w:p>
        </w:tc>
        <w:tc>
          <w:tcPr>
            <w:tcW w:w="4800" w:type="dxa"/>
          </w:tcPr>
          <w:p w14:paraId="649FAB4B" w14:textId="77777777" w:rsidR="005975D2" w:rsidRPr="001D7B6F" w:rsidRDefault="00000000" w:rsidP="001D7B6F">
            <w:pPr>
              <w:spacing w:after="0" w:line="252" w:lineRule="auto"/>
              <w:rPr>
                <w:rFonts w:ascii="Times New Roman" w:hAnsi="Times New Roman" w:cs="Times New Roman"/>
                <w:color w:val="auto"/>
                <w:sz w:val="24"/>
                <w:szCs w:val="24"/>
              </w:rPr>
            </w:pPr>
            <w:r w:rsidRPr="001D7B6F">
              <w:rPr>
                <w:rFonts w:ascii="Times New Roman" w:hAnsi="Times New Roman" w:cs="Times New Roman"/>
                <w:color w:val="auto"/>
                <w:sz w:val="24"/>
                <w:szCs w:val="24"/>
              </w:rPr>
              <w:t>Quá hạn phê duyệt/</w:t>
            </w:r>
            <w:proofErr w:type="gramStart"/>
            <w:r w:rsidRPr="001D7B6F">
              <w:rPr>
                <w:rFonts w:ascii="Times New Roman" w:hAnsi="Times New Roman" w:cs="Times New Roman"/>
                <w:color w:val="auto"/>
                <w:sz w:val="24"/>
                <w:szCs w:val="24"/>
              </w:rPr>
              <w:t>soft-hold</w:t>
            </w:r>
            <w:proofErr w:type="gramEnd"/>
          </w:p>
        </w:tc>
        <w:tc>
          <w:tcPr>
            <w:tcW w:w="1960" w:type="dxa"/>
          </w:tcPr>
          <w:p w14:paraId="5C7B47B1" w14:textId="77777777" w:rsidR="005975D2" w:rsidRPr="001D7B6F" w:rsidRDefault="00000000" w:rsidP="001D7B6F">
            <w:pPr>
              <w:spacing w:after="0" w:line="252" w:lineRule="auto"/>
              <w:jc w:val="center"/>
              <w:rPr>
                <w:rFonts w:ascii="Times New Roman" w:hAnsi="Times New Roman" w:cs="Times New Roman"/>
                <w:color w:val="auto"/>
                <w:sz w:val="24"/>
                <w:szCs w:val="24"/>
              </w:rPr>
            </w:pPr>
            <w:r w:rsidRPr="001D7B6F">
              <w:rPr>
                <w:rFonts w:ascii="Times New Roman" w:hAnsi="Times New Roman" w:cs="Times New Roman"/>
                <w:color w:val="auto"/>
                <w:sz w:val="24"/>
                <w:szCs w:val="24"/>
              </w:rPr>
              <w:t>Scheduler</w:t>
            </w:r>
          </w:p>
        </w:tc>
      </w:tr>
      <w:tr w:rsidR="005975D2" w:rsidRPr="001D7B6F" w14:paraId="47B62657" w14:textId="77777777">
        <w:tc>
          <w:tcPr>
            <w:tcW w:w="2600" w:type="dxa"/>
          </w:tcPr>
          <w:p w14:paraId="6C8D7673" w14:textId="77777777" w:rsidR="005975D2" w:rsidRPr="001D7B6F" w:rsidRDefault="00000000" w:rsidP="001D7B6F">
            <w:pPr>
              <w:spacing w:after="0" w:line="252" w:lineRule="auto"/>
              <w:rPr>
                <w:rFonts w:ascii="Times New Roman" w:hAnsi="Times New Roman" w:cs="Times New Roman"/>
                <w:color w:val="auto"/>
                <w:sz w:val="24"/>
                <w:szCs w:val="24"/>
              </w:rPr>
            </w:pPr>
            <w:r w:rsidRPr="001D7B6F">
              <w:rPr>
                <w:rFonts w:ascii="Times New Roman" w:hAnsi="Times New Roman" w:cs="Times New Roman"/>
                <w:color w:val="auto"/>
                <w:sz w:val="24"/>
                <w:szCs w:val="24"/>
              </w:rPr>
              <w:t>SYNC_FAILED</w:t>
            </w:r>
          </w:p>
        </w:tc>
        <w:tc>
          <w:tcPr>
            <w:tcW w:w="4800" w:type="dxa"/>
          </w:tcPr>
          <w:p w14:paraId="0A0619AF" w14:textId="77777777" w:rsidR="005975D2" w:rsidRPr="001D7B6F" w:rsidRDefault="00000000" w:rsidP="001D7B6F">
            <w:pPr>
              <w:spacing w:after="0" w:line="252" w:lineRule="auto"/>
              <w:rPr>
                <w:rFonts w:ascii="Times New Roman" w:hAnsi="Times New Roman" w:cs="Times New Roman"/>
                <w:color w:val="auto"/>
                <w:sz w:val="24"/>
                <w:szCs w:val="24"/>
              </w:rPr>
            </w:pPr>
            <w:r w:rsidRPr="001D7B6F">
              <w:rPr>
                <w:rFonts w:ascii="Times New Roman" w:hAnsi="Times New Roman" w:cs="Times New Roman"/>
                <w:color w:val="auto"/>
                <w:sz w:val="24"/>
                <w:szCs w:val="24"/>
              </w:rPr>
              <w:t>Dữ liệu nội bộ có nhưng tích hợp ngoài lỗi</w:t>
            </w:r>
          </w:p>
        </w:tc>
        <w:tc>
          <w:tcPr>
            <w:tcW w:w="1960" w:type="dxa"/>
          </w:tcPr>
          <w:p w14:paraId="27140FFD" w14:textId="77777777" w:rsidR="005975D2" w:rsidRPr="001D7B6F" w:rsidRDefault="00000000" w:rsidP="001D7B6F">
            <w:pPr>
              <w:spacing w:after="0" w:line="252" w:lineRule="auto"/>
              <w:jc w:val="center"/>
              <w:rPr>
                <w:rFonts w:ascii="Times New Roman" w:hAnsi="Times New Roman" w:cs="Times New Roman"/>
                <w:color w:val="auto"/>
                <w:sz w:val="24"/>
                <w:szCs w:val="24"/>
              </w:rPr>
            </w:pPr>
            <w:r w:rsidRPr="001D7B6F">
              <w:rPr>
                <w:rFonts w:ascii="Times New Roman" w:hAnsi="Times New Roman" w:cs="Times New Roman"/>
                <w:color w:val="auto"/>
                <w:sz w:val="24"/>
                <w:szCs w:val="24"/>
              </w:rPr>
              <w:t>Worker</w:t>
            </w:r>
          </w:p>
        </w:tc>
      </w:tr>
    </w:tbl>
    <w:p w14:paraId="31E9B1BF" w14:textId="77777777" w:rsidR="005975D2" w:rsidRPr="001D7B6F" w:rsidRDefault="005975D2" w:rsidP="001D7B6F">
      <w:pPr>
        <w:spacing w:before="40" w:after="40"/>
        <w:rPr>
          <w:rFonts w:ascii="Times New Roman" w:hAnsi="Times New Roman" w:cs="Times New Roman"/>
          <w:color w:val="auto"/>
          <w:sz w:val="24"/>
          <w:szCs w:val="24"/>
        </w:rPr>
      </w:pPr>
    </w:p>
    <w:p w14:paraId="6D54B391" w14:textId="77777777" w:rsidR="005975D2" w:rsidRPr="001D7B6F" w:rsidRDefault="00000000" w:rsidP="001D7B6F">
      <w:pPr>
        <w:rPr>
          <w:rFonts w:ascii="Times New Roman" w:hAnsi="Times New Roman" w:cs="Times New Roman"/>
          <w:color w:val="auto"/>
          <w:sz w:val="24"/>
          <w:szCs w:val="24"/>
        </w:rPr>
      </w:pPr>
      <w:r w:rsidRPr="001D7B6F">
        <w:rPr>
          <w:rFonts w:ascii="Times New Roman" w:hAnsi="Times New Roman" w:cs="Times New Roman"/>
          <w:color w:val="auto"/>
          <w:sz w:val="24"/>
          <w:szCs w:val="24"/>
        </w:rPr>
        <w:br w:type="page"/>
      </w:r>
    </w:p>
    <w:p w14:paraId="6579B0F1" w14:textId="77777777" w:rsidR="005975D2" w:rsidRPr="001D7B6F" w:rsidRDefault="00000000" w:rsidP="001D7B6F">
      <w:pPr>
        <w:pStyle w:val="Heading1"/>
        <w:rPr>
          <w:rFonts w:ascii="Times New Roman" w:hAnsi="Times New Roman" w:cs="Times New Roman"/>
          <w:color w:val="auto"/>
          <w:sz w:val="24"/>
          <w:szCs w:val="24"/>
        </w:rPr>
      </w:pPr>
      <w:r w:rsidRPr="001D7B6F">
        <w:rPr>
          <w:rFonts w:ascii="Times New Roman" w:hAnsi="Times New Roman" w:cs="Times New Roman"/>
          <w:color w:val="auto"/>
          <w:sz w:val="24"/>
          <w:szCs w:val="24"/>
        </w:rPr>
        <w:lastRenderedPageBreak/>
        <w:t>4. Phạm vi chức năng</w:t>
      </w:r>
    </w:p>
    <w:p w14:paraId="088603B7" w14:textId="77777777" w:rsidR="005975D2" w:rsidRPr="001D7B6F" w:rsidRDefault="00000000" w:rsidP="001D7B6F">
      <w:pPr>
        <w:pStyle w:val="Heading2"/>
        <w:rPr>
          <w:rFonts w:ascii="Times New Roman" w:hAnsi="Times New Roman" w:cs="Times New Roman"/>
          <w:color w:val="auto"/>
          <w:sz w:val="24"/>
          <w:szCs w:val="24"/>
        </w:rPr>
      </w:pPr>
      <w:r w:rsidRPr="001D7B6F">
        <w:rPr>
          <w:rFonts w:ascii="Times New Roman" w:hAnsi="Times New Roman" w:cs="Times New Roman"/>
          <w:color w:val="auto"/>
          <w:sz w:val="24"/>
          <w:szCs w:val="24"/>
        </w:rPr>
        <w:t>4.1. Vai trò</w:t>
      </w:r>
    </w:p>
    <w:tbl>
      <w:tblPr>
        <w:tblW w:w="9360" w:type="dxa"/>
        <w:tblInd w:w="120" w:type="dxa"/>
        <w:tblBorders>
          <w:top w:val="single" w:sz="6" w:space="0" w:color="D8DEE8"/>
          <w:left w:val="single" w:sz="6" w:space="0" w:color="D8DEE8"/>
          <w:bottom w:val="single" w:sz="6" w:space="0" w:color="D8DEE8"/>
          <w:right w:val="single" w:sz="6" w:space="0" w:color="D8DEE8"/>
          <w:insideH w:val="single" w:sz="6" w:space="0" w:color="D8DEE8"/>
          <w:insideV w:val="single" w:sz="6" w:space="0" w:color="D8DEE8"/>
        </w:tblBorders>
        <w:tblLayout w:type="fixed"/>
        <w:tblLook w:val="04A0" w:firstRow="1" w:lastRow="0" w:firstColumn="1" w:lastColumn="0" w:noHBand="0" w:noVBand="1"/>
      </w:tblPr>
      <w:tblGrid>
        <w:gridCol w:w="1900"/>
        <w:gridCol w:w="7460"/>
      </w:tblGrid>
      <w:tr w:rsidR="005975D2" w:rsidRPr="001D7B6F" w14:paraId="63AB4D32" w14:textId="77777777" w:rsidTr="003306BE">
        <w:trPr>
          <w:cantSplit/>
          <w:tblHeader/>
        </w:trPr>
        <w:tc>
          <w:tcPr>
            <w:tcW w:w="1900" w:type="dxa"/>
            <w:tcMar>
              <w:top w:w="80" w:type="dxa"/>
              <w:left w:w="120" w:type="dxa"/>
              <w:bottom w:w="80" w:type="dxa"/>
              <w:right w:w="120" w:type="dxa"/>
            </w:tcMar>
            <w:vAlign w:val="center"/>
          </w:tcPr>
          <w:p w14:paraId="1849481E" w14:textId="77777777" w:rsidR="005975D2" w:rsidRPr="001D7B6F" w:rsidRDefault="00000000" w:rsidP="001D7B6F">
            <w:pPr>
              <w:spacing w:after="0" w:line="240" w:lineRule="auto"/>
              <w:jc w:val="center"/>
              <w:rPr>
                <w:rFonts w:ascii="Times New Roman" w:hAnsi="Times New Roman" w:cs="Times New Roman"/>
                <w:color w:val="auto"/>
                <w:sz w:val="24"/>
                <w:szCs w:val="24"/>
              </w:rPr>
            </w:pPr>
            <w:r w:rsidRPr="001D7B6F">
              <w:rPr>
                <w:rFonts w:ascii="Times New Roman" w:hAnsi="Times New Roman" w:cs="Times New Roman"/>
                <w:b/>
                <w:color w:val="auto"/>
                <w:sz w:val="24"/>
                <w:szCs w:val="24"/>
              </w:rPr>
              <w:t>Vai trò</w:t>
            </w:r>
          </w:p>
        </w:tc>
        <w:tc>
          <w:tcPr>
            <w:tcW w:w="7460" w:type="dxa"/>
            <w:tcMar>
              <w:top w:w="80" w:type="dxa"/>
              <w:left w:w="120" w:type="dxa"/>
              <w:bottom w:w="80" w:type="dxa"/>
              <w:right w:w="120" w:type="dxa"/>
            </w:tcMar>
            <w:vAlign w:val="center"/>
          </w:tcPr>
          <w:p w14:paraId="4E60690F" w14:textId="77777777" w:rsidR="005975D2" w:rsidRPr="001D7B6F" w:rsidRDefault="00000000" w:rsidP="001D7B6F">
            <w:pPr>
              <w:spacing w:after="0" w:line="240" w:lineRule="auto"/>
              <w:jc w:val="center"/>
              <w:rPr>
                <w:rFonts w:ascii="Times New Roman" w:hAnsi="Times New Roman" w:cs="Times New Roman"/>
                <w:color w:val="auto"/>
                <w:sz w:val="24"/>
                <w:szCs w:val="24"/>
              </w:rPr>
            </w:pPr>
            <w:r w:rsidRPr="001D7B6F">
              <w:rPr>
                <w:rFonts w:ascii="Times New Roman" w:hAnsi="Times New Roman" w:cs="Times New Roman"/>
                <w:b/>
                <w:color w:val="auto"/>
                <w:sz w:val="24"/>
                <w:szCs w:val="24"/>
              </w:rPr>
              <w:t>Quyền/trách nhiệm chính</w:t>
            </w:r>
          </w:p>
        </w:tc>
      </w:tr>
      <w:tr w:rsidR="005975D2" w:rsidRPr="001D7B6F" w14:paraId="707F9B65" w14:textId="77777777">
        <w:tc>
          <w:tcPr>
            <w:tcW w:w="1900" w:type="dxa"/>
          </w:tcPr>
          <w:p w14:paraId="3DBD74D2" w14:textId="77777777" w:rsidR="005975D2" w:rsidRPr="001D7B6F" w:rsidRDefault="00000000" w:rsidP="001D7B6F">
            <w:pPr>
              <w:spacing w:after="0" w:line="252" w:lineRule="auto"/>
              <w:rPr>
                <w:rFonts w:ascii="Times New Roman" w:hAnsi="Times New Roman" w:cs="Times New Roman"/>
                <w:color w:val="auto"/>
                <w:sz w:val="24"/>
                <w:szCs w:val="24"/>
              </w:rPr>
            </w:pPr>
            <w:r w:rsidRPr="001D7B6F">
              <w:rPr>
                <w:rFonts w:ascii="Times New Roman" w:hAnsi="Times New Roman" w:cs="Times New Roman"/>
                <w:color w:val="auto"/>
                <w:sz w:val="24"/>
                <w:szCs w:val="24"/>
              </w:rPr>
              <w:t>Khách hàng</w:t>
            </w:r>
          </w:p>
        </w:tc>
        <w:tc>
          <w:tcPr>
            <w:tcW w:w="7460" w:type="dxa"/>
          </w:tcPr>
          <w:p w14:paraId="28376738" w14:textId="77777777" w:rsidR="005975D2" w:rsidRPr="001D7B6F" w:rsidRDefault="00000000" w:rsidP="001D7B6F">
            <w:pPr>
              <w:spacing w:after="0" w:line="252" w:lineRule="auto"/>
              <w:rPr>
                <w:rFonts w:ascii="Times New Roman" w:hAnsi="Times New Roman" w:cs="Times New Roman"/>
                <w:color w:val="auto"/>
                <w:sz w:val="24"/>
                <w:szCs w:val="24"/>
              </w:rPr>
            </w:pPr>
            <w:r w:rsidRPr="001D7B6F">
              <w:rPr>
                <w:rFonts w:ascii="Times New Roman" w:hAnsi="Times New Roman" w:cs="Times New Roman"/>
                <w:color w:val="auto"/>
                <w:sz w:val="24"/>
                <w:szCs w:val="24"/>
              </w:rPr>
              <w:t>Nêu nhu cầu, chọn phương án, xác nhận thông tin, yêu cầu dời/hủy.</w:t>
            </w:r>
          </w:p>
        </w:tc>
      </w:tr>
      <w:tr w:rsidR="005975D2" w:rsidRPr="001D7B6F" w14:paraId="0BC15BF4" w14:textId="77777777">
        <w:tc>
          <w:tcPr>
            <w:tcW w:w="1900" w:type="dxa"/>
          </w:tcPr>
          <w:p w14:paraId="6A79598A" w14:textId="77777777" w:rsidR="005975D2" w:rsidRPr="001D7B6F" w:rsidRDefault="00000000" w:rsidP="001D7B6F">
            <w:pPr>
              <w:spacing w:after="0" w:line="252" w:lineRule="auto"/>
              <w:rPr>
                <w:rFonts w:ascii="Times New Roman" w:hAnsi="Times New Roman" w:cs="Times New Roman"/>
                <w:color w:val="auto"/>
                <w:sz w:val="24"/>
                <w:szCs w:val="24"/>
              </w:rPr>
            </w:pPr>
            <w:r w:rsidRPr="001D7B6F">
              <w:rPr>
                <w:rFonts w:ascii="Times New Roman" w:hAnsi="Times New Roman" w:cs="Times New Roman"/>
                <w:color w:val="auto"/>
                <w:sz w:val="24"/>
                <w:szCs w:val="24"/>
              </w:rPr>
              <w:t>Sale</w:t>
            </w:r>
          </w:p>
        </w:tc>
        <w:tc>
          <w:tcPr>
            <w:tcW w:w="7460" w:type="dxa"/>
          </w:tcPr>
          <w:p w14:paraId="4C6CFA0B" w14:textId="77777777" w:rsidR="005975D2" w:rsidRPr="001D7B6F" w:rsidRDefault="00000000" w:rsidP="001D7B6F">
            <w:pPr>
              <w:spacing w:after="0" w:line="252" w:lineRule="auto"/>
              <w:rPr>
                <w:rFonts w:ascii="Times New Roman" w:hAnsi="Times New Roman" w:cs="Times New Roman"/>
                <w:color w:val="auto"/>
                <w:sz w:val="24"/>
                <w:szCs w:val="24"/>
              </w:rPr>
            </w:pPr>
            <w:r w:rsidRPr="001D7B6F">
              <w:rPr>
                <w:rFonts w:ascii="Times New Roman" w:hAnsi="Times New Roman" w:cs="Times New Roman"/>
                <w:color w:val="auto"/>
                <w:sz w:val="24"/>
                <w:szCs w:val="24"/>
              </w:rPr>
              <w:t>Quản lý lịch cá nhân, duyệt/sửa/từ chối, xem chi tiết khách được phân công.</w:t>
            </w:r>
          </w:p>
        </w:tc>
      </w:tr>
      <w:tr w:rsidR="005975D2" w:rsidRPr="001D7B6F" w14:paraId="51835027" w14:textId="77777777">
        <w:tc>
          <w:tcPr>
            <w:tcW w:w="1900" w:type="dxa"/>
          </w:tcPr>
          <w:p w14:paraId="13F15EF5" w14:textId="77777777" w:rsidR="005975D2" w:rsidRPr="001D7B6F" w:rsidRDefault="00000000" w:rsidP="001D7B6F">
            <w:pPr>
              <w:spacing w:after="0" w:line="252" w:lineRule="auto"/>
              <w:rPr>
                <w:rFonts w:ascii="Times New Roman" w:hAnsi="Times New Roman" w:cs="Times New Roman"/>
                <w:color w:val="auto"/>
                <w:sz w:val="24"/>
                <w:szCs w:val="24"/>
              </w:rPr>
            </w:pPr>
            <w:r w:rsidRPr="001D7B6F">
              <w:rPr>
                <w:rFonts w:ascii="Times New Roman" w:hAnsi="Times New Roman" w:cs="Times New Roman"/>
                <w:color w:val="auto"/>
                <w:sz w:val="24"/>
                <w:szCs w:val="24"/>
              </w:rPr>
              <w:t>Điều phối viên</w:t>
            </w:r>
          </w:p>
        </w:tc>
        <w:tc>
          <w:tcPr>
            <w:tcW w:w="7460" w:type="dxa"/>
          </w:tcPr>
          <w:p w14:paraId="2DD4A323" w14:textId="77777777" w:rsidR="005975D2" w:rsidRPr="001D7B6F" w:rsidRDefault="00000000" w:rsidP="001D7B6F">
            <w:pPr>
              <w:spacing w:after="0" w:line="252" w:lineRule="auto"/>
              <w:rPr>
                <w:rFonts w:ascii="Times New Roman" w:hAnsi="Times New Roman" w:cs="Times New Roman"/>
                <w:color w:val="auto"/>
                <w:sz w:val="24"/>
                <w:szCs w:val="24"/>
              </w:rPr>
            </w:pPr>
            <w:r w:rsidRPr="001D7B6F">
              <w:rPr>
                <w:rFonts w:ascii="Times New Roman" w:hAnsi="Times New Roman" w:cs="Times New Roman"/>
                <w:color w:val="auto"/>
                <w:sz w:val="24"/>
                <w:szCs w:val="24"/>
              </w:rPr>
              <w:t>Xem toàn bộ luồng, can thiệp lỗi, phân sale/xe, xử lý tình huống đặc biệt.</w:t>
            </w:r>
          </w:p>
        </w:tc>
      </w:tr>
      <w:tr w:rsidR="005975D2" w:rsidRPr="001D7B6F" w14:paraId="58513AFF" w14:textId="77777777">
        <w:tc>
          <w:tcPr>
            <w:tcW w:w="1900" w:type="dxa"/>
          </w:tcPr>
          <w:p w14:paraId="35A6CB39" w14:textId="77777777" w:rsidR="005975D2" w:rsidRPr="001D7B6F" w:rsidRDefault="00000000" w:rsidP="001D7B6F">
            <w:pPr>
              <w:spacing w:after="0" w:line="252" w:lineRule="auto"/>
              <w:rPr>
                <w:rFonts w:ascii="Times New Roman" w:hAnsi="Times New Roman" w:cs="Times New Roman"/>
                <w:color w:val="auto"/>
                <w:sz w:val="24"/>
                <w:szCs w:val="24"/>
              </w:rPr>
            </w:pPr>
            <w:r w:rsidRPr="001D7B6F">
              <w:rPr>
                <w:rFonts w:ascii="Times New Roman" w:hAnsi="Times New Roman" w:cs="Times New Roman"/>
                <w:color w:val="auto"/>
                <w:sz w:val="24"/>
                <w:szCs w:val="24"/>
              </w:rPr>
              <w:t>Quản trị viên</w:t>
            </w:r>
          </w:p>
        </w:tc>
        <w:tc>
          <w:tcPr>
            <w:tcW w:w="7460" w:type="dxa"/>
          </w:tcPr>
          <w:p w14:paraId="5ACF287D" w14:textId="77777777" w:rsidR="005975D2" w:rsidRPr="001D7B6F" w:rsidRDefault="00000000" w:rsidP="001D7B6F">
            <w:pPr>
              <w:spacing w:after="0" w:line="252" w:lineRule="auto"/>
              <w:rPr>
                <w:rFonts w:ascii="Times New Roman" w:hAnsi="Times New Roman" w:cs="Times New Roman"/>
                <w:color w:val="auto"/>
                <w:sz w:val="24"/>
                <w:szCs w:val="24"/>
              </w:rPr>
            </w:pPr>
            <w:r w:rsidRPr="001D7B6F">
              <w:rPr>
                <w:rFonts w:ascii="Times New Roman" w:hAnsi="Times New Roman" w:cs="Times New Roman"/>
                <w:color w:val="auto"/>
                <w:sz w:val="24"/>
                <w:szCs w:val="24"/>
              </w:rPr>
              <w:t>Quản lý người dùng, quyền, cấu hình hold, kênh thông báo và audit.</w:t>
            </w:r>
          </w:p>
        </w:tc>
      </w:tr>
      <w:tr w:rsidR="005975D2" w:rsidRPr="001D7B6F" w14:paraId="27B52E5A" w14:textId="77777777">
        <w:tc>
          <w:tcPr>
            <w:tcW w:w="1900" w:type="dxa"/>
          </w:tcPr>
          <w:p w14:paraId="3F511E94" w14:textId="77777777" w:rsidR="005975D2" w:rsidRPr="001D7B6F" w:rsidRDefault="00000000" w:rsidP="001D7B6F">
            <w:pPr>
              <w:spacing w:after="0" w:line="252" w:lineRule="auto"/>
              <w:rPr>
                <w:rFonts w:ascii="Times New Roman" w:hAnsi="Times New Roman" w:cs="Times New Roman"/>
                <w:color w:val="auto"/>
                <w:sz w:val="24"/>
                <w:szCs w:val="24"/>
              </w:rPr>
            </w:pPr>
            <w:r w:rsidRPr="001D7B6F">
              <w:rPr>
                <w:rFonts w:ascii="Times New Roman" w:hAnsi="Times New Roman" w:cs="Times New Roman"/>
                <w:color w:val="auto"/>
                <w:sz w:val="24"/>
                <w:szCs w:val="24"/>
              </w:rPr>
              <w:t>AI Agent</w:t>
            </w:r>
          </w:p>
        </w:tc>
        <w:tc>
          <w:tcPr>
            <w:tcW w:w="7460" w:type="dxa"/>
          </w:tcPr>
          <w:p w14:paraId="260EFAB8" w14:textId="77777777" w:rsidR="005975D2" w:rsidRPr="001D7B6F" w:rsidRDefault="00000000" w:rsidP="001D7B6F">
            <w:pPr>
              <w:spacing w:after="0" w:line="252" w:lineRule="auto"/>
              <w:rPr>
                <w:rFonts w:ascii="Times New Roman" w:hAnsi="Times New Roman" w:cs="Times New Roman"/>
                <w:color w:val="auto"/>
                <w:sz w:val="24"/>
                <w:szCs w:val="24"/>
              </w:rPr>
            </w:pPr>
            <w:r w:rsidRPr="001D7B6F">
              <w:rPr>
                <w:rFonts w:ascii="Times New Roman" w:hAnsi="Times New Roman" w:cs="Times New Roman"/>
                <w:color w:val="auto"/>
                <w:sz w:val="24"/>
                <w:szCs w:val="24"/>
              </w:rPr>
              <w:t>Hiểu ý định, gọi tool, giải thích và dẫn hội thoại; không tự bỏ qua policy.</w:t>
            </w:r>
          </w:p>
        </w:tc>
      </w:tr>
    </w:tbl>
    <w:p w14:paraId="6CBFED70" w14:textId="77777777" w:rsidR="005975D2" w:rsidRPr="001D7B6F" w:rsidRDefault="005975D2" w:rsidP="001D7B6F">
      <w:pPr>
        <w:spacing w:before="40" w:after="40"/>
        <w:rPr>
          <w:rFonts w:ascii="Times New Roman" w:hAnsi="Times New Roman" w:cs="Times New Roman"/>
          <w:color w:val="auto"/>
          <w:sz w:val="24"/>
          <w:szCs w:val="24"/>
        </w:rPr>
      </w:pPr>
    </w:p>
    <w:p w14:paraId="1A04CB1D" w14:textId="77777777" w:rsidR="005975D2" w:rsidRPr="001D7B6F" w:rsidRDefault="00000000" w:rsidP="001D7B6F">
      <w:pPr>
        <w:pStyle w:val="Heading2"/>
        <w:rPr>
          <w:rFonts w:ascii="Times New Roman" w:hAnsi="Times New Roman" w:cs="Times New Roman"/>
          <w:color w:val="auto"/>
          <w:sz w:val="24"/>
          <w:szCs w:val="24"/>
        </w:rPr>
      </w:pPr>
      <w:r w:rsidRPr="001D7B6F">
        <w:rPr>
          <w:rFonts w:ascii="Times New Roman" w:hAnsi="Times New Roman" w:cs="Times New Roman"/>
          <w:color w:val="auto"/>
          <w:sz w:val="24"/>
          <w:szCs w:val="24"/>
        </w:rPr>
        <w:t>4.2. Chức năng cơ bản bắt buộc</w:t>
      </w:r>
    </w:p>
    <w:p w14:paraId="44F0E0E4" w14:textId="77777777" w:rsidR="005975D2" w:rsidRPr="001D7B6F" w:rsidRDefault="00000000" w:rsidP="001D7B6F">
      <w:pPr>
        <w:numPr>
          <w:ilvl w:val="0"/>
          <w:numId w:val="1"/>
        </w:numPr>
        <w:spacing w:after="160" w:line="280" w:lineRule="auto"/>
        <w:rPr>
          <w:rFonts w:ascii="Times New Roman" w:hAnsi="Times New Roman" w:cs="Times New Roman"/>
          <w:color w:val="auto"/>
          <w:sz w:val="24"/>
          <w:szCs w:val="24"/>
        </w:rPr>
      </w:pPr>
      <w:r w:rsidRPr="001D7B6F">
        <w:rPr>
          <w:rFonts w:ascii="Times New Roman" w:hAnsi="Times New Roman" w:cs="Times New Roman"/>
          <w:color w:val="auto"/>
          <w:sz w:val="24"/>
          <w:szCs w:val="24"/>
        </w:rPr>
        <w:t>Đăng nhập và phân quyền tối thiểu: khách, sale/điều phối và quản trị.</w:t>
      </w:r>
    </w:p>
    <w:p w14:paraId="67F05DFF" w14:textId="77777777" w:rsidR="005975D2" w:rsidRPr="001D7B6F" w:rsidRDefault="00000000" w:rsidP="001D7B6F">
      <w:pPr>
        <w:numPr>
          <w:ilvl w:val="0"/>
          <w:numId w:val="1"/>
        </w:numPr>
        <w:spacing w:after="160" w:line="280" w:lineRule="auto"/>
        <w:rPr>
          <w:rFonts w:ascii="Times New Roman" w:hAnsi="Times New Roman" w:cs="Times New Roman"/>
          <w:color w:val="auto"/>
          <w:sz w:val="24"/>
          <w:szCs w:val="24"/>
        </w:rPr>
      </w:pPr>
      <w:r w:rsidRPr="001D7B6F">
        <w:rPr>
          <w:rFonts w:ascii="Times New Roman" w:hAnsi="Times New Roman" w:cs="Times New Roman"/>
          <w:color w:val="auto"/>
          <w:sz w:val="24"/>
          <w:szCs w:val="24"/>
        </w:rPr>
        <w:t>Hội thoại đặt lịch có lưu thread và trạng thái nghiệp vụ.</w:t>
      </w:r>
    </w:p>
    <w:p w14:paraId="0B52F14E" w14:textId="77777777" w:rsidR="005975D2" w:rsidRPr="001D7B6F" w:rsidRDefault="00000000" w:rsidP="001D7B6F">
      <w:pPr>
        <w:numPr>
          <w:ilvl w:val="0"/>
          <w:numId w:val="1"/>
        </w:numPr>
        <w:spacing w:after="160" w:line="280" w:lineRule="auto"/>
        <w:rPr>
          <w:rFonts w:ascii="Times New Roman" w:hAnsi="Times New Roman" w:cs="Times New Roman"/>
          <w:color w:val="auto"/>
          <w:sz w:val="24"/>
          <w:szCs w:val="24"/>
        </w:rPr>
      </w:pPr>
      <w:r w:rsidRPr="001D7B6F">
        <w:rPr>
          <w:rFonts w:ascii="Times New Roman" w:hAnsi="Times New Roman" w:cs="Times New Roman"/>
          <w:color w:val="auto"/>
          <w:sz w:val="24"/>
          <w:szCs w:val="24"/>
        </w:rPr>
        <w:t>Tìm căn, kiểm tra trạng thái căn và lịch sale.</w:t>
      </w:r>
    </w:p>
    <w:p w14:paraId="080005DF" w14:textId="77777777" w:rsidR="005975D2" w:rsidRPr="001D7B6F" w:rsidRDefault="00000000" w:rsidP="001D7B6F">
      <w:pPr>
        <w:numPr>
          <w:ilvl w:val="0"/>
          <w:numId w:val="1"/>
        </w:numPr>
        <w:spacing w:after="160" w:line="280" w:lineRule="auto"/>
        <w:rPr>
          <w:rFonts w:ascii="Times New Roman" w:hAnsi="Times New Roman" w:cs="Times New Roman"/>
          <w:color w:val="auto"/>
          <w:sz w:val="24"/>
          <w:szCs w:val="24"/>
        </w:rPr>
      </w:pPr>
      <w:r w:rsidRPr="001D7B6F">
        <w:rPr>
          <w:rFonts w:ascii="Times New Roman" w:hAnsi="Times New Roman" w:cs="Times New Roman"/>
          <w:color w:val="auto"/>
          <w:sz w:val="24"/>
          <w:szCs w:val="24"/>
        </w:rPr>
        <w:t>Đề xuất nhiều khung giờ có giải thích ngắn gọn.</w:t>
      </w:r>
    </w:p>
    <w:p w14:paraId="03EDE8E6" w14:textId="77777777" w:rsidR="005975D2" w:rsidRPr="001D7B6F" w:rsidRDefault="00000000" w:rsidP="001D7B6F">
      <w:pPr>
        <w:numPr>
          <w:ilvl w:val="0"/>
          <w:numId w:val="1"/>
        </w:numPr>
        <w:spacing w:after="160" w:line="280" w:lineRule="auto"/>
        <w:rPr>
          <w:rFonts w:ascii="Times New Roman" w:hAnsi="Times New Roman" w:cs="Times New Roman"/>
          <w:color w:val="auto"/>
          <w:sz w:val="24"/>
          <w:szCs w:val="24"/>
        </w:rPr>
      </w:pPr>
      <w:r w:rsidRPr="001D7B6F">
        <w:rPr>
          <w:rFonts w:ascii="Times New Roman" w:hAnsi="Times New Roman" w:cs="Times New Roman"/>
          <w:color w:val="auto"/>
          <w:sz w:val="24"/>
          <w:szCs w:val="24"/>
        </w:rPr>
        <w:t>Thẻ HITL cho sale: Approve, Edit, Reject; mọi quyết định có audit.</w:t>
      </w:r>
    </w:p>
    <w:p w14:paraId="590C6B76" w14:textId="77777777" w:rsidR="005975D2" w:rsidRPr="001D7B6F" w:rsidRDefault="00000000" w:rsidP="001D7B6F">
      <w:pPr>
        <w:numPr>
          <w:ilvl w:val="0"/>
          <w:numId w:val="1"/>
        </w:numPr>
        <w:spacing w:after="160" w:line="280" w:lineRule="auto"/>
        <w:rPr>
          <w:rFonts w:ascii="Times New Roman" w:hAnsi="Times New Roman" w:cs="Times New Roman"/>
          <w:color w:val="auto"/>
          <w:sz w:val="24"/>
          <w:szCs w:val="24"/>
        </w:rPr>
      </w:pPr>
      <w:r w:rsidRPr="001D7B6F">
        <w:rPr>
          <w:rFonts w:ascii="Times New Roman" w:hAnsi="Times New Roman" w:cs="Times New Roman"/>
          <w:color w:val="auto"/>
          <w:sz w:val="24"/>
          <w:szCs w:val="24"/>
        </w:rPr>
        <w:t xml:space="preserve">Tạo </w:t>
      </w:r>
      <w:proofErr w:type="gramStart"/>
      <w:r w:rsidRPr="001D7B6F">
        <w:rPr>
          <w:rFonts w:ascii="Times New Roman" w:hAnsi="Times New Roman" w:cs="Times New Roman"/>
          <w:color w:val="auto"/>
          <w:sz w:val="24"/>
          <w:szCs w:val="24"/>
        </w:rPr>
        <w:t>soft-hold</w:t>
      </w:r>
      <w:proofErr w:type="gramEnd"/>
      <w:r w:rsidRPr="001D7B6F">
        <w:rPr>
          <w:rFonts w:ascii="Times New Roman" w:hAnsi="Times New Roman" w:cs="Times New Roman"/>
          <w:color w:val="auto"/>
          <w:sz w:val="24"/>
          <w:szCs w:val="24"/>
        </w:rPr>
        <w:t xml:space="preserve"> có expires_at, cảnh báo sắp hết hạn và job giải phóng.</w:t>
      </w:r>
    </w:p>
    <w:p w14:paraId="4C8378A4" w14:textId="77777777" w:rsidR="005975D2" w:rsidRPr="001D7B6F" w:rsidRDefault="00000000" w:rsidP="001D7B6F">
      <w:pPr>
        <w:numPr>
          <w:ilvl w:val="0"/>
          <w:numId w:val="1"/>
        </w:numPr>
        <w:spacing w:after="160" w:line="280" w:lineRule="auto"/>
        <w:rPr>
          <w:rFonts w:ascii="Times New Roman" w:hAnsi="Times New Roman" w:cs="Times New Roman"/>
          <w:color w:val="auto"/>
          <w:sz w:val="24"/>
          <w:szCs w:val="24"/>
        </w:rPr>
      </w:pPr>
      <w:r w:rsidRPr="001D7B6F">
        <w:rPr>
          <w:rFonts w:ascii="Times New Roman" w:hAnsi="Times New Roman" w:cs="Times New Roman"/>
          <w:color w:val="auto"/>
          <w:sz w:val="24"/>
          <w:szCs w:val="24"/>
        </w:rPr>
        <w:t>Đồng bộ Calendar, gửi xác nhận/nhắc, hỗ trợ dời và hủy.</w:t>
      </w:r>
    </w:p>
    <w:p w14:paraId="6AB7FF32" w14:textId="77777777" w:rsidR="005975D2" w:rsidRPr="001D7B6F" w:rsidRDefault="00000000" w:rsidP="001D7B6F">
      <w:pPr>
        <w:numPr>
          <w:ilvl w:val="0"/>
          <w:numId w:val="1"/>
        </w:numPr>
        <w:spacing w:after="160" w:line="280" w:lineRule="auto"/>
        <w:rPr>
          <w:rFonts w:ascii="Times New Roman" w:hAnsi="Times New Roman" w:cs="Times New Roman"/>
          <w:color w:val="auto"/>
          <w:sz w:val="24"/>
          <w:szCs w:val="24"/>
        </w:rPr>
      </w:pPr>
      <w:r w:rsidRPr="001D7B6F">
        <w:rPr>
          <w:rFonts w:ascii="Times New Roman" w:hAnsi="Times New Roman" w:cs="Times New Roman"/>
          <w:color w:val="auto"/>
          <w:sz w:val="24"/>
          <w:szCs w:val="24"/>
        </w:rPr>
        <w:t>WebSocket hoặc Server-Sent Events để cập nhật trạng thái ngay trên giao diện.</w:t>
      </w:r>
    </w:p>
    <w:p w14:paraId="2FC61647" w14:textId="77777777" w:rsidR="005975D2" w:rsidRPr="001D7B6F" w:rsidRDefault="00000000" w:rsidP="001D7B6F">
      <w:pPr>
        <w:pStyle w:val="Heading2"/>
        <w:rPr>
          <w:rFonts w:ascii="Times New Roman" w:hAnsi="Times New Roman" w:cs="Times New Roman"/>
          <w:color w:val="auto"/>
          <w:sz w:val="24"/>
          <w:szCs w:val="24"/>
        </w:rPr>
      </w:pPr>
      <w:r w:rsidRPr="001D7B6F">
        <w:rPr>
          <w:rFonts w:ascii="Times New Roman" w:hAnsi="Times New Roman" w:cs="Times New Roman"/>
          <w:color w:val="auto"/>
          <w:sz w:val="24"/>
          <w:szCs w:val="24"/>
        </w:rPr>
        <w:t>4.3. Chức năng nâng cao</w:t>
      </w:r>
    </w:p>
    <w:tbl>
      <w:tblPr>
        <w:tblW w:w="9360" w:type="dxa"/>
        <w:tblInd w:w="120" w:type="dxa"/>
        <w:tblBorders>
          <w:top w:val="single" w:sz="6" w:space="0" w:color="D8DEE8"/>
          <w:left w:val="single" w:sz="6" w:space="0" w:color="D8DEE8"/>
          <w:bottom w:val="single" w:sz="6" w:space="0" w:color="D8DEE8"/>
          <w:right w:val="single" w:sz="6" w:space="0" w:color="D8DEE8"/>
          <w:insideH w:val="single" w:sz="6" w:space="0" w:color="D8DEE8"/>
          <w:insideV w:val="single" w:sz="6" w:space="0" w:color="D8DEE8"/>
        </w:tblBorders>
        <w:tblLayout w:type="fixed"/>
        <w:tblLook w:val="04A0" w:firstRow="1" w:lastRow="0" w:firstColumn="1" w:lastColumn="0" w:noHBand="0" w:noVBand="1"/>
      </w:tblPr>
      <w:tblGrid>
        <w:gridCol w:w="2200"/>
        <w:gridCol w:w="7160"/>
      </w:tblGrid>
      <w:tr w:rsidR="005975D2" w:rsidRPr="001D7B6F" w14:paraId="0F78F46E" w14:textId="77777777" w:rsidTr="001D7B6F">
        <w:trPr>
          <w:cantSplit/>
          <w:tblHeader/>
        </w:trPr>
        <w:tc>
          <w:tcPr>
            <w:tcW w:w="2200" w:type="dxa"/>
            <w:tcMar>
              <w:top w:w="80" w:type="dxa"/>
              <w:left w:w="120" w:type="dxa"/>
              <w:bottom w:w="80" w:type="dxa"/>
              <w:right w:w="120" w:type="dxa"/>
            </w:tcMar>
            <w:vAlign w:val="center"/>
          </w:tcPr>
          <w:p w14:paraId="5D5177F6" w14:textId="77777777" w:rsidR="005975D2" w:rsidRPr="001D7B6F" w:rsidRDefault="00000000" w:rsidP="001D7B6F">
            <w:pPr>
              <w:spacing w:after="0" w:line="240" w:lineRule="auto"/>
              <w:jc w:val="center"/>
              <w:rPr>
                <w:rFonts w:ascii="Times New Roman" w:hAnsi="Times New Roman" w:cs="Times New Roman"/>
                <w:color w:val="auto"/>
                <w:sz w:val="24"/>
                <w:szCs w:val="24"/>
              </w:rPr>
            </w:pPr>
            <w:r w:rsidRPr="001D7B6F">
              <w:rPr>
                <w:rFonts w:ascii="Times New Roman" w:hAnsi="Times New Roman" w:cs="Times New Roman"/>
                <w:b/>
                <w:color w:val="auto"/>
                <w:sz w:val="24"/>
                <w:szCs w:val="24"/>
              </w:rPr>
              <w:t>Hạng mục</w:t>
            </w:r>
          </w:p>
        </w:tc>
        <w:tc>
          <w:tcPr>
            <w:tcW w:w="7160" w:type="dxa"/>
            <w:tcMar>
              <w:top w:w="80" w:type="dxa"/>
              <w:left w:w="120" w:type="dxa"/>
              <w:bottom w:w="80" w:type="dxa"/>
              <w:right w:w="120" w:type="dxa"/>
            </w:tcMar>
            <w:vAlign w:val="center"/>
          </w:tcPr>
          <w:p w14:paraId="1973EDDD" w14:textId="77777777" w:rsidR="005975D2" w:rsidRPr="001D7B6F" w:rsidRDefault="00000000" w:rsidP="001D7B6F">
            <w:pPr>
              <w:spacing w:after="0" w:line="240" w:lineRule="auto"/>
              <w:jc w:val="center"/>
              <w:rPr>
                <w:rFonts w:ascii="Times New Roman" w:hAnsi="Times New Roman" w:cs="Times New Roman"/>
                <w:color w:val="auto"/>
                <w:sz w:val="24"/>
                <w:szCs w:val="24"/>
              </w:rPr>
            </w:pPr>
            <w:r w:rsidRPr="001D7B6F">
              <w:rPr>
                <w:rFonts w:ascii="Times New Roman" w:hAnsi="Times New Roman" w:cs="Times New Roman"/>
                <w:b/>
                <w:color w:val="auto"/>
                <w:sz w:val="24"/>
                <w:szCs w:val="24"/>
              </w:rPr>
              <w:t>Giá trị</w:t>
            </w:r>
          </w:p>
        </w:tc>
      </w:tr>
      <w:tr w:rsidR="005975D2" w:rsidRPr="001D7B6F" w14:paraId="671F9390" w14:textId="77777777">
        <w:tc>
          <w:tcPr>
            <w:tcW w:w="2200" w:type="dxa"/>
          </w:tcPr>
          <w:p w14:paraId="2E45DBD4" w14:textId="77777777" w:rsidR="005975D2" w:rsidRPr="001D7B6F" w:rsidRDefault="00000000" w:rsidP="001D7B6F">
            <w:pPr>
              <w:spacing w:after="0" w:line="252" w:lineRule="auto"/>
              <w:rPr>
                <w:rFonts w:ascii="Times New Roman" w:hAnsi="Times New Roman" w:cs="Times New Roman"/>
                <w:color w:val="auto"/>
                <w:sz w:val="24"/>
                <w:szCs w:val="24"/>
              </w:rPr>
            </w:pPr>
            <w:r w:rsidRPr="001D7B6F">
              <w:rPr>
                <w:rFonts w:ascii="Times New Roman" w:hAnsi="Times New Roman" w:cs="Times New Roman"/>
                <w:color w:val="auto"/>
                <w:sz w:val="24"/>
                <w:szCs w:val="24"/>
              </w:rPr>
              <w:t>Tối ưu lộ trình</w:t>
            </w:r>
          </w:p>
        </w:tc>
        <w:tc>
          <w:tcPr>
            <w:tcW w:w="7160" w:type="dxa"/>
          </w:tcPr>
          <w:p w14:paraId="490F32E0" w14:textId="77777777" w:rsidR="005975D2" w:rsidRPr="001D7B6F" w:rsidRDefault="00000000" w:rsidP="001D7B6F">
            <w:pPr>
              <w:spacing w:after="0" w:line="252" w:lineRule="auto"/>
              <w:rPr>
                <w:rFonts w:ascii="Times New Roman" w:hAnsi="Times New Roman" w:cs="Times New Roman"/>
                <w:color w:val="auto"/>
                <w:sz w:val="24"/>
                <w:szCs w:val="24"/>
              </w:rPr>
            </w:pPr>
            <w:r w:rsidRPr="001D7B6F">
              <w:rPr>
                <w:rFonts w:ascii="Times New Roman" w:hAnsi="Times New Roman" w:cs="Times New Roman"/>
                <w:color w:val="auto"/>
                <w:sz w:val="24"/>
                <w:szCs w:val="24"/>
              </w:rPr>
              <w:t>Xếp lịch nhiều khách theo khoảng cách, thời gian di chuyển và buffer.</w:t>
            </w:r>
          </w:p>
        </w:tc>
      </w:tr>
      <w:tr w:rsidR="005975D2" w:rsidRPr="001D7B6F" w14:paraId="4E243937" w14:textId="77777777">
        <w:tc>
          <w:tcPr>
            <w:tcW w:w="2200" w:type="dxa"/>
          </w:tcPr>
          <w:p w14:paraId="416CF37F" w14:textId="77777777" w:rsidR="005975D2" w:rsidRPr="001D7B6F" w:rsidRDefault="00000000" w:rsidP="001D7B6F">
            <w:pPr>
              <w:spacing w:after="0" w:line="252" w:lineRule="auto"/>
              <w:rPr>
                <w:rFonts w:ascii="Times New Roman" w:hAnsi="Times New Roman" w:cs="Times New Roman"/>
                <w:color w:val="auto"/>
                <w:sz w:val="24"/>
                <w:szCs w:val="24"/>
              </w:rPr>
            </w:pPr>
            <w:r w:rsidRPr="001D7B6F">
              <w:rPr>
                <w:rFonts w:ascii="Times New Roman" w:hAnsi="Times New Roman" w:cs="Times New Roman"/>
                <w:color w:val="auto"/>
                <w:sz w:val="24"/>
                <w:szCs w:val="24"/>
              </w:rPr>
              <w:t>Tự động dời lịch</w:t>
            </w:r>
          </w:p>
        </w:tc>
        <w:tc>
          <w:tcPr>
            <w:tcW w:w="7160" w:type="dxa"/>
          </w:tcPr>
          <w:p w14:paraId="0BC63677" w14:textId="77777777" w:rsidR="005975D2" w:rsidRPr="001D7B6F" w:rsidRDefault="00000000" w:rsidP="001D7B6F">
            <w:pPr>
              <w:spacing w:after="0" w:line="252" w:lineRule="auto"/>
              <w:rPr>
                <w:rFonts w:ascii="Times New Roman" w:hAnsi="Times New Roman" w:cs="Times New Roman"/>
                <w:color w:val="auto"/>
                <w:sz w:val="24"/>
                <w:szCs w:val="24"/>
              </w:rPr>
            </w:pPr>
            <w:r w:rsidRPr="001D7B6F">
              <w:rPr>
                <w:rFonts w:ascii="Times New Roman" w:hAnsi="Times New Roman" w:cs="Times New Roman"/>
                <w:color w:val="auto"/>
                <w:sz w:val="24"/>
                <w:szCs w:val="24"/>
              </w:rPr>
              <w:t>Phát hiện xung đột mới, đề xuất lại và xin phê duyệt thay đổi.</w:t>
            </w:r>
          </w:p>
        </w:tc>
      </w:tr>
      <w:tr w:rsidR="005975D2" w:rsidRPr="001D7B6F" w14:paraId="2CEFC738" w14:textId="77777777">
        <w:tc>
          <w:tcPr>
            <w:tcW w:w="2200" w:type="dxa"/>
          </w:tcPr>
          <w:p w14:paraId="5EB3BF7B" w14:textId="77777777" w:rsidR="005975D2" w:rsidRPr="001D7B6F" w:rsidRDefault="00000000" w:rsidP="001D7B6F">
            <w:pPr>
              <w:spacing w:after="0" w:line="252" w:lineRule="auto"/>
              <w:rPr>
                <w:rFonts w:ascii="Times New Roman" w:hAnsi="Times New Roman" w:cs="Times New Roman"/>
                <w:color w:val="auto"/>
                <w:sz w:val="24"/>
                <w:szCs w:val="24"/>
              </w:rPr>
            </w:pPr>
            <w:r w:rsidRPr="001D7B6F">
              <w:rPr>
                <w:rFonts w:ascii="Times New Roman" w:hAnsi="Times New Roman" w:cs="Times New Roman"/>
                <w:color w:val="auto"/>
                <w:sz w:val="24"/>
                <w:szCs w:val="24"/>
              </w:rPr>
              <w:t>Bản đồ tiện ích</w:t>
            </w:r>
          </w:p>
        </w:tc>
        <w:tc>
          <w:tcPr>
            <w:tcW w:w="7160" w:type="dxa"/>
          </w:tcPr>
          <w:p w14:paraId="30C5BCFB" w14:textId="77777777" w:rsidR="005975D2" w:rsidRPr="001D7B6F" w:rsidRDefault="00000000" w:rsidP="001D7B6F">
            <w:pPr>
              <w:spacing w:after="0" w:line="252" w:lineRule="auto"/>
              <w:rPr>
                <w:rFonts w:ascii="Times New Roman" w:hAnsi="Times New Roman" w:cs="Times New Roman"/>
                <w:color w:val="auto"/>
                <w:sz w:val="24"/>
                <w:szCs w:val="24"/>
              </w:rPr>
            </w:pPr>
            <w:r w:rsidRPr="001D7B6F">
              <w:rPr>
                <w:rFonts w:ascii="Times New Roman" w:hAnsi="Times New Roman" w:cs="Times New Roman"/>
                <w:color w:val="auto"/>
                <w:sz w:val="24"/>
                <w:szCs w:val="24"/>
              </w:rPr>
              <w:t>Hiển thị trường học, bệnh viện, giao thông và thời gian đến điểm xem.</w:t>
            </w:r>
          </w:p>
        </w:tc>
      </w:tr>
      <w:tr w:rsidR="005975D2" w:rsidRPr="001D7B6F" w14:paraId="45DC4612" w14:textId="77777777">
        <w:tc>
          <w:tcPr>
            <w:tcW w:w="2200" w:type="dxa"/>
          </w:tcPr>
          <w:p w14:paraId="05BA879D" w14:textId="77777777" w:rsidR="005975D2" w:rsidRPr="001D7B6F" w:rsidRDefault="00000000" w:rsidP="001D7B6F">
            <w:pPr>
              <w:spacing w:after="0" w:line="252" w:lineRule="auto"/>
              <w:rPr>
                <w:rFonts w:ascii="Times New Roman" w:hAnsi="Times New Roman" w:cs="Times New Roman"/>
                <w:color w:val="auto"/>
                <w:sz w:val="24"/>
                <w:szCs w:val="24"/>
              </w:rPr>
            </w:pPr>
            <w:r w:rsidRPr="001D7B6F">
              <w:rPr>
                <w:rFonts w:ascii="Times New Roman" w:hAnsi="Times New Roman" w:cs="Times New Roman"/>
                <w:color w:val="auto"/>
                <w:sz w:val="24"/>
                <w:szCs w:val="24"/>
              </w:rPr>
              <w:t>Memory sở thích</w:t>
            </w:r>
          </w:p>
        </w:tc>
        <w:tc>
          <w:tcPr>
            <w:tcW w:w="7160" w:type="dxa"/>
          </w:tcPr>
          <w:p w14:paraId="5FF14476" w14:textId="77777777" w:rsidR="005975D2" w:rsidRPr="001D7B6F" w:rsidRDefault="00000000" w:rsidP="001D7B6F">
            <w:pPr>
              <w:spacing w:after="0" w:line="252" w:lineRule="auto"/>
              <w:rPr>
                <w:rFonts w:ascii="Times New Roman" w:hAnsi="Times New Roman" w:cs="Times New Roman"/>
                <w:color w:val="auto"/>
                <w:sz w:val="24"/>
                <w:szCs w:val="24"/>
              </w:rPr>
            </w:pPr>
            <w:r w:rsidRPr="001D7B6F">
              <w:rPr>
                <w:rFonts w:ascii="Times New Roman" w:hAnsi="Times New Roman" w:cs="Times New Roman"/>
                <w:color w:val="auto"/>
                <w:sz w:val="24"/>
                <w:szCs w:val="24"/>
              </w:rPr>
              <w:t>Lưu khung giờ, khu vực, loại căn ưa thích với sự đồng ý của khách.</w:t>
            </w:r>
          </w:p>
        </w:tc>
      </w:tr>
      <w:tr w:rsidR="005975D2" w:rsidRPr="001D7B6F" w14:paraId="6459FC7B" w14:textId="77777777">
        <w:tc>
          <w:tcPr>
            <w:tcW w:w="2200" w:type="dxa"/>
          </w:tcPr>
          <w:p w14:paraId="2E790D43" w14:textId="77777777" w:rsidR="005975D2" w:rsidRPr="001D7B6F" w:rsidRDefault="00000000" w:rsidP="001D7B6F">
            <w:pPr>
              <w:spacing w:after="0" w:line="252" w:lineRule="auto"/>
              <w:rPr>
                <w:rFonts w:ascii="Times New Roman" w:hAnsi="Times New Roman" w:cs="Times New Roman"/>
                <w:color w:val="auto"/>
                <w:sz w:val="24"/>
                <w:szCs w:val="24"/>
              </w:rPr>
            </w:pPr>
            <w:r w:rsidRPr="001D7B6F">
              <w:rPr>
                <w:rFonts w:ascii="Times New Roman" w:hAnsi="Times New Roman" w:cs="Times New Roman"/>
                <w:color w:val="auto"/>
                <w:sz w:val="24"/>
                <w:szCs w:val="24"/>
              </w:rPr>
              <w:t>Eval liên tục</w:t>
            </w:r>
          </w:p>
        </w:tc>
        <w:tc>
          <w:tcPr>
            <w:tcW w:w="7160" w:type="dxa"/>
          </w:tcPr>
          <w:p w14:paraId="74FE8C51" w14:textId="77777777" w:rsidR="005975D2" w:rsidRPr="001D7B6F" w:rsidRDefault="00000000" w:rsidP="001D7B6F">
            <w:pPr>
              <w:spacing w:after="0" w:line="252" w:lineRule="auto"/>
              <w:rPr>
                <w:rFonts w:ascii="Times New Roman" w:hAnsi="Times New Roman" w:cs="Times New Roman"/>
                <w:color w:val="auto"/>
                <w:sz w:val="24"/>
                <w:szCs w:val="24"/>
              </w:rPr>
            </w:pPr>
            <w:r w:rsidRPr="001D7B6F">
              <w:rPr>
                <w:rFonts w:ascii="Times New Roman" w:hAnsi="Times New Roman" w:cs="Times New Roman"/>
                <w:color w:val="auto"/>
                <w:sz w:val="24"/>
                <w:szCs w:val="24"/>
              </w:rPr>
              <w:t>Theo dõi booking success, no-show, tool error, conflict và latency.</w:t>
            </w:r>
          </w:p>
        </w:tc>
      </w:tr>
    </w:tbl>
    <w:p w14:paraId="6B37DAAA" w14:textId="77777777" w:rsidR="005975D2" w:rsidRPr="001D7B6F" w:rsidRDefault="005975D2" w:rsidP="001D7B6F">
      <w:pPr>
        <w:spacing w:before="40" w:after="40"/>
        <w:rPr>
          <w:rFonts w:ascii="Times New Roman" w:hAnsi="Times New Roman" w:cs="Times New Roman"/>
          <w:color w:val="auto"/>
          <w:sz w:val="24"/>
          <w:szCs w:val="24"/>
        </w:rPr>
      </w:pPr>
    </w:p>
    <w:p w14:paraId="58CC9FBF" w14:textId="77777777" w:rsidR="005975D2" w:rsidRPr="001D7B6F" w:rsidRDefault="00000000" w:rsidP="001D7B6F">
      <w:pPr>
        <w:pStyle w:val="Heading2"/>
        <w:rPr>
          <w:rFonts w:ascii="Times New Roman" w:hAnsi="Times New Roman" w:cs="Times New Roman"/>
          <w:color w:val="auto"/>
          <w:sz w:val="24"/>
          <w:szCs w:val="24"/>
        </w:rPr>
      </w:pPr>
      <w:r w:rsidRPr="001D7B6F">
        <w:rPr>
          <w:rFonts w:ascii="Times New Roman" w:hAnsi="Times New Roman" w:cs="Times New Roman"/>
          <w:color w:val="auto"/>
          <w:sz w:val="24"/>
          <w:szCs w:val="24"/>
        </w:rPr>
        <w:t>4.4. Ngoài phạm vi MVP</w:t>
      </w:r>
    </w:p>
    <w:p w14:paraId="3D19431F" w14:textId="77777777" w:rsidR="005975D2" w:rsidRPr="001D7B6F" w:rsidRDefault="00000000" w:rsidP="001D7B6F">
      <w:pPr>
        <w:rPr>
          <w:rFonts w:ascii="Times New Roman" w:hAnsi="Times New Roman" w:cs="Times New Roman"/>
          <w:color w:val="auto"/>
          <w:sz w:val="24"/>
          <w:szCs w:val="24"/>
        </w:rPr>
      </w:pPr>
      <w:r w:rsidRPr="001D7B6F">
        <w:rPr>
          <w:rFonts w:ascii="Times New Roman" w:hAnsi="Times New Roman" w:cs="Times New Roman"/>
          <w:color w:val="auto"/>
          <w:sz w:val="24"/>
          <w:szCs w:val="24"/>
        </w:rPr>
        <w:t>Không nên đưa vào demo đầu: thanh toán/đặt cọc thật, ký hợp đồng, định giá tự động, quyết định ưu tiên khách theo thuộc tính nhạy cảm, hoặc tối ưu tuyến xe quy mô lớn. Các phần này làm tăng rủi ro và che mất luồng cốt lõi cần chứng minh.</w:t>
      </w:r>
    </w:p>
    <w:p w14:paraId="0D30C2D9" w14:textId="77777777" w:rsidR="005975D2" w:rsidRPr="001D7B6F" w:rsidRDefault="00000000" w:rsidP="001D7B6F">
      <w:pPr>
        <w:pStyle w:val="Heading1"/>
        <w:rPr>
          <w:rFonts w:ascii="Times New Roman" w:hAnsi="Times New Roman" w:cs="Times New Roman"/>
          <w:color w:val="auto"/>
          <w:sz w:val="24"/>
          <w:szCs w:val="24"/>
        </w:rPr>
      </w:pPr>
      <w:r w:rsidRPr="001D7B6F">
        <w:rPr>
          <w:rFonts w:ascii="Times New Roman" w:hAnsi="Times New Roman" w:cs="Times New Roman"/>
          <w:color w:val="auto"/>
          <w:sz w:val="24"/>
          <w:szCs w:val="24"/>
        </w:rPr>
        <w:lastRenderedPageBreak/>
        <w:t>5. Kiến trúc kỹ thuật đề xuất</w:t>
      </w:r>
    </w:p>
    <w:p w14:paraId="22AFB65B" w14:textId="77777777" w:rsidR="005975D2" w:rsidRPr="001D7B6F" w:rsidRDefault="00000000" w:rsidP="001D7B6F">
      <w:pPr>
        <w:spacing w:before="80" w:after="40" w:line="240" w:lineRule="auto"/>
        <w:jc w:val="center"/>
        <w:rPr>
          <w:rFonts w:ascii="Times New Roman" w:hAnsi="Times New Roman" w:cs="Times New Roman"/>
          <w:color w:val="auto"/>
          <w:sz w:val="24"/>
          <w:szCs w:val="24"/>
        </w:rPr>
      </w:pPr>
      <w:r w:rsidRPr="001D7B6F">
        <w:rPr>
          <w:rFonts w:ascii="Times New Roman" w:hAnsi="Times New Roman" w:cs="Times New Roman"/>
          <w:noProof/>
          <w:color w:val="auto"/>
          <w:sz w:val="24"/>
          <w:szCs w:val="24"/>
        </w:rPr>
        <w:drawing>
          <wp:inline distT="0" distB="0" distL="0" distR="0" wp14:anchorId="230694ED" wp14:editId="4E8C1F17">
            <wp:extent cx="5806440" cy="3741928"/>
            <wp:effectExtent l="0" t="0" r="0" b="0"/>
            <wp:docPr id="2" name="Picture 2" descr="Sơ đồ kiến trúc năm lớp gồm giao diện, API nghiệp vụ, AI Agent, tích hợp ngoài và dữ liệu vận hà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_layers.png"/>
                    <pic:cNvPicPr/>
                  </pic:nvPicPr>
                  <pic:blipFill>
                    <a:blip r:embed="rId9"/>
                    <a:stretch>
                      <a:fillRect/>
                    </a:stretch>
                  </pic:blipFill>
                  <pic:spPr>
                    <a:xfrm>
                      <a:off x="0" y="0"/>
                      <a:ext cx="5806440" cy="3741928"/>
                    </a:xfrm>
                    <a:prstGeom prst="rect">
                      <a:avLst/>
                    </a:prstGeom>
                  </pic:spPr>
                </pic:pic>
              </a:graphicData>
            </a:graphic>
          </wp:inline>
        </w:drawing>
      </w:r>
    </w:p>
    <w:p w14:paraId="49F38B63" w14:textId="77777777" w:rsidR="005975D2" w:rsidRPr="001D7B6F" w:rsidRDefault="00000000" w:rsidP="001D7B6F">
      <w:pPr>
        <w:spacing w:before="60" w:after="160" w:line="240" w:lineRule="auto"/>
        <w:jc w:val="center"/>
        <w:rPr>
          <w:rFonts w:ascii="Times New Roman" w:hAnsi="Times New Roman" w:cs="Times New Roman"/>
          <w:color w:val="auto"/>
          <w:sz w:val="24"/>
          <w:szCs w:val="24"/>
        </w:rPr>
      </w:pPr>
      <w:r w:rsidRPr="001D7B6F">
        <w:rPr>
          <w:rFonts w:ascii="Times New Roman" w:hAnsi="Times New Roman" w:cs="Times New Roman"/>
          <w:i/>
          <w:color w:val="auto"/>
          <w:sz w:val="24"/>
          <w:szCs w:val="24"/>
        </w:rPr>
        <w:t>Hình 2. Kiến trúc đề xuất theo lớp</w:t>
      </w:r>
    </w:p>
    <w:p w14:paraId="1F373600" w14:textId="77777777" w:rsidR="005975D2" w:rsidRPr="001D7B6F" w:rsidRDefault="00000000" w:rsidP="001D7B6F">
      <w:pPr>
        <w:pStyle w:val="Heading2"/>
        <w:rPr>
          <w:rFonts w:ascii="Times New Roman" w:hAnsi="Times New Roman" w:cs="Times New Roman"/>
          <w:color w:val="auto"/>
          <w:sz w:val="24"/>
          <w:szCs w:val="24"/>
        </w:rPr>
      </w:pPr>
      <w:r w:rsidRPr="001D7B6F">
        <w:rPr>
          <w:rFonts w:ascii="Times New Roman" w:hAnsi="Times New Roman" w:cs="Times New Roman"/>
          <w:color w:val="auto"/>
          <w:sz w:val="24"/>
          <w:szCs w:val="24"/>
        </w:rPr>
        <w:t>5.1. Trách nhiệm từng thành phần</w:t>
      </w:r>
    </w:p>
    <w:tbl>
      <w:tblPr>
        <w:tblW w:w="9360" w:type="dxa"/>
        <w:tblInd w:w="120" w:type="dxa"/>
        <w:tblBorders>
          <w:top w:val="single" w:sz="6" w:space="0" w:color="D8DEE8"/>
          <w:left w:val="single" w:sz="6" w:space="0" w:color="D8DEE8"/>
          <w:bottom w:val="single" w:sz="6" w:space="0" w:color="D8DEE8"/>
          <w:right w:val="single" w:sz="6" w:space="0" w:color="D8DEE8"/>
          <w:insideH w:val="single" w:sz="6" w:space="0" w:color="D8DEE8"/>
          <w:insideV w:val="single" w:sz="6" w:space="0" w:color="D8DEE8"/>
        </w:tblBorders>
        <w:tblLayout w:type="fixed"/>
        <w:tblLook w:val="04A0" w:firstRow="1" w:lastRow="0" w:firstColumn="1" w:lastColumn="0" w:noHBand="0" w:noVBand="1"/>
      </w:tblPr>
      <w:tblGrid>
        <w:gridCol w:w="2150"/>
        <w:gridCol w:w="7210"/>
      </w:tblGrid>
      <w:tr w:rsidR="005975D2" w:rsidRPr="001D7B6F" w14:paraId="073A2918" w14:textId="77777777" w:rsidTr="001D7B6F">
        <w:trPr>
          <w:cantSplit/>
          <w:tblHeader/>
        </w:trPr>
        <w:tc>
          <w:tcPr>
            <w:tcW w:w="2150" w:type="dxa"/>
            <w:tcMar>
              <w:top w:w="80" w:type="dxa"/>
              <w:left w:w="120" w:type="dxa"/>
              <w:bottom w:w="80" w:type="dxa"/>
              <w:right w:w="120" w:type="dxa"/>
            </w:tcMar>
            <w:vAlign w:val="center"/>
          </w:tcPr>
          <w:p w14:paraId="241F5A18" w14:textId="77777777" w:rsidR="005975D2" w:rsidRPr="001D7B6F" w:rsidRDefault="00000000" w:rsidP="001D7B6F">
            <w:pPr>
              <w:spacing w:after="0" w:line="240" w:lineRule="auto"/>
              <w:jc w:val="center"/>
              <w:rPr>
                <w:rFonts w:ascii="Times New Roman" w:hAnsi="Times New Roman" w:cs="Times New Roman"/>
                <w:color w:val="auto"/>
                <w:sz w:val="24"/>
                <w:szCs w:val="24"/>
              </w:rPr>
            </w:pPr>
            <w:r w:rsidRPr="001D7B6F">
              <w:rPr>
                <w:rFonts w:ascii="Times New Roman" w:hAnsi="Times New Roman" w:cs="Times New Roman"/>
                <w:b/>
                <w:color w:val="auto"/>
                <w:sz w:val="24"/>
                <w:szCs w:val="24"/>
              </w:rPr>
              <w:t>Thành phần</w:t>
            </w:r>
          </w:p>
        </w:tc>
        <w:tc>
          <w:tcPr>
            <w:tcW w:w="7210" w:type="dxa"/>
            <w:tcMar>
              <w:top w:w="80" w:type="dxa"/>
              <w:left w:w="120" w:type="dxa"/>
              <w:bottom w:w="80" w:type="dxa"/>
              <w:right w:w="120" w:type="dxa"/>
            </w:tcMar>
            <w:vAlign w:val="center"/>
          </w:tcPr>
          <w:p w14:paraId="61D0181E" w14:textId="77777777" w:rsidR="005975D2" w:rsidRPr="001D7B6F" w:rsidRDefault="00000000" w:rsidP="001D7B6F">
            <w:pPr>
              <w:spacing w:after="0" w:line="240" w:lineRule="auto"/>
              <w:jc w:val="center"/>
              <w:rPr>
                <w:rFonts w:ascii="Times New Roman" w:hAnsi="Times New Roman" w:cs="Times New Roman"/>
                <w:color w:val="auto"/>
                <w:sz w:val="24"/>
                <w:szCs w:val="24"/>
              </w:rPr>
            </w:pPr>
            <w:r w:rsidRPr="001D7B6F">
              <w:rPr>
                <w:rFonts w:ascii="Times New Roman" w:hAnsi="Times New Roman" w:cs="Times New Roman"/>
                <w:b/>
                <w:color w:val="auto"/>
                <w:sz w:val="24"/>
                <w:szCs w:val="24"/>
              </w:rPr>
              <w:t>Trách nhiệm</w:t>
            </w:r>
          </w:p>
        </w:tc>
      </w:tr>
      <w:tr w:rsidR="005975D2" w:rsidRPr="001D7B6F" w14:paraId="2F0C0931" w14:textId="77777777">
        <w:tc>
          <w:tcPr>
            <w:tcW w:w="2150" w:type="dxa"/>
          </w:tcPr>
          <w:p w14:paraId="5D472A4D" w14:textId="77777777" w:rsidR="005975D2" w:rsidRPr="001D7B6F" w:rsidRDefault="00000000" w:rsidP="001D7B6F">
            <w:pPr>
              <w:spacing w:after="0" w:line="252" w:lineRule="auto"/>
              <w:rPr>
                <w:rFonts w:ascii="Times New Roman" w:hAnsi="Times New Roman" w:cs="Times New Roman"/>
                <w:color w:val="auto"/>
                <w:sz w:val="24"/>
                <w:szCs w:val="24"/>
              </w:rPr>
            </w:pPr>
            <w:r w:rsidRPr="001D7B6F">
              <w:rPr>
                <w:rFonts w:ascii="Times New Roman" w:hAnsi="Times New Roman" w:cs="Times New Roman"/>
                <w:color w:val="auto"/>
                <w:sz w:val="24"/>
                <w:szCs w:val="24"/>
              </w:rPr>
              <w:t>Next.js</w:t>
            </w:r>
          </w:p>
        </w:tc>
        <w:tc>
          <w:tcPr>
            <w:tcW w:w="7210" w:type="dxa"/>
          </w:tcPr>
          <w:p w14:paraId="0E2EA8BD" w14:textId="77777777" w:rsidR="005975D2" w:rsidRPr="001D7B6F" w:rsidRDefault="00000000" w:rsidP="001D7B6F">
            <w:pPr>
              <w:spacing w:after="0" w:line="252" w:lineRule="auto"/>
              <w:rPr>
                <w:rFonts w:ascii="Times New Roman" w:hAnsi="Times New Roman" w:cs="Times New Roman"/>
                <w:color w:val="auto"/>
                <w:sz w:val="24"/>
                <w:szCs w:val="24"/>
              </w:rPr>
            </w:pPr>
            <w:r w:rsidRPr="001D7B6F">
              <w:rPr>
                <w:rFonts w:ascii="Times New Roman" w:hAnsi="Times New Roman" w:cs="Times New Roman"/>
                <w:color w:val="auto"/>
                <w:sz w:val="24"/>
                <w:szCs w:val="24"/>
              </w:rPr>
              <w:t>Chat, danh sách phương án, thẻ HITL, dashboard điều phối và cập nhật real-time.</w:t>
            </w:r>
          </w:p>
        </w:tc>
      </w:tr>
      <w:tr w:rsidR="005975D2" w:rsidRPr="001D7B6F" w14:paraId="1DA12CFA" w14:textId="77777777">
        <w:tc>
          <w:tcPr>
            <w:tcW w:w="2150" w:type="dxa"/>
          </w:tcPr>
          <w:p w14:paraId="7BC96EEB" w14:textId="77777777" w:rsidR="005975D2" w:rsidRPr="001D7B6F" w:rsidRDefault="00000000" w:rsidP="001D7B6F">
            <w:pPr>
              <w:spacing w:after="0" w:line="252" w:lineRule="auto"/>
              <w:rPr>
                <w:rFonts w:ascii="Times New Roman" w:hAnsi="Times New Roman" w:cs="Times New Roman"/>
                <w:color w:val="auto"/>
                <w:sz w:val="24"/>
                <w:szCs w:val="24"/>
              </w:rPr>
            </w:pPr>
            <w:r w:rsidRPr="001D7B6F">
              <w:rPr>
                <w:rFonts w:ascii="Times New Roman" w:hAnsi="Times New Roman" w:cs="Times New Roman"/>
                <w:color w:val="auto"/>
                <w:sz w:val="24"/>
                <w:szCs w:val="24"/>
              </w:rPr>
              <w:t>FastAPI</w:t>
            </w:r>
          </w:p>
        </w:tc>
        <w:tc>
          <w:tcPr>
            <w:tcW w:w="7210" w:type="dxa"/>
          </w:tcPr>
          <w:p w14:paraId="79B13091" w14:textId="77777777" w:rsidR="005975D2" w:rsidRPr="001D7B6F" w:rsidRDefault="00000000" w:rsidP="001D7B6F">
            <w:pPr>
              <w:spacing w:after="0" w:line="252" w:lineRule="auto"/>
              <w:rPr>
                <w:rFonts w:ascii="Times New Roman" w:hAnsi="Times New Roman" w:cs="Times New Roman"/>
                <w:color w:val="auto"/>
                <w:sz w:val="24"/>
                <w:szCs w:val="24"/>
              </w:rPr>
            </w:pPr>
            <w:r w:rsidRPr="001D7B6F">
              <w:rPr>
                <w:rFonts w:ascii="Times New Roman" w:hAnsi="Times New Roman" w:cs="Times New Roman"/>
                <w:color w:val="auto"/>
                <w:sz w:val="24"/>
                <w:szCs w:val="24"/>
              </w:rPr>
              <w:t>Auth/RBAC, API nghiệp vụ, validation, transaction, idempotency và WebSocket.</w:t>
            </w:r>
          </w:p>
        </w:tc>
      </w:tr>
      <w:tr w:rsidR="005975D2" w:rsidRPr="001D7B6F" w14:paraId="01E50991" w14:textId="77777777">
        <w:tc>
          <w:tcPr>
            <w:tcW w:w="2150" w:type="dxa"/>
          </w:tcPr>
          <w:p w14:paraId="4B4747DD" w14:textId="77777777" w:rsidR="005975D2" w:rsidRPr="001D7B6F" w:rsidRDefault="00000000" w:rsidP="001D7B6F">
            <w:pPr>
              <w:spacing w:after="0" w:line="252" w:lineRule="auto"/>
              <w:rPr>
                <w:rFonts w:ascii="Times New Roman" w:hAnsi="Times New Roman" w:cs="Times New Roman"/>
                <w:color w:val="auto"/>
                <w:sz w:val="24"/>
                <w:szCs w:val="24"/>
              </w:rPr>
            </w:pPr>
            <w:r w:rsidRPr="001D7B6F">
              <w:rPr>
                <w:rFonts w:ascii="Times New Roman" w:hAnsi="Times New Roman" w:cs="Times New Roman"/>
                <w:color w:val="auto"/>
                <w:sz w:val="24"/>
                <w:szCs w:val="24"/>
              </w:rPr>
              <w:t>Agent Orchestrator</w:t>
            </w:r>
          </w:p>
        </w:tc>
        <w:tc>
          <w:tcPr>
            <w:tcW w:w="7210" w:type="dxa"/>
          </w:tcPr>
          <w:p w14:paraId="089CC959" w14:textId="77777777" w:rsidR="005975D2" w:rsidRPr="001D7B6F" w:rsidRDefault="00000000" w:rsidP="001D7B6F">
            <w:pPr>
              <w:spacing w:after="0" w:line="252" w:lineRule="auto"/>
              <w:rPr>
                <w:rFonts w:ascii="Times New Roman" w:hAnsi="Times New Roman" w:cs="Times New Roman"/>
                <w:color w:val="auto"/>
                <w:sz w:val="24"/>
                <w:szCs w:val="24"/>
              </w:rPr>
            </w:pPr>
            <w:r w:rsidRPr="001D7B6F">
              <w:rPr>
                <w:rFonts w:ascii="Times New Roman" w:hAnsi="Times New Roman" w:cs="Times New Roman"/>
                <w:color w:val="auto"/>
                <w:sz w:val="24"/>
                <w:szCs w:val="24"/>
              </w:rPr>
              <w:t>Giữ state hội thoại, chọn tool, HITL interrupt, retry có giới hạn.</w:t>
            </w:r>
          </w:p>
        </w:tc>
      </w:tr>
      <w:tr w:rsidR="005975D2" w:rsidRPr="001D7B6F" w14:paraId="54F76674" w14:textId="77777777">
        <w:tc>
          <w:tcPr>
            <w:tcW w:w="2150" w:type="dxa"/>
          </w:tcPr>
          <w:p w14:paraId="4AACB5EC" w14:textId="77777777" w:rsidR="005975D2" w:rsidRPr="001D7B6F" w:rsidRDefault="00000000" w:rsidP="001D7B6F">
            <w:pPr>
              <w:spacing w:after="0" w:line="252" w:lineRule="auto"/>
              <w:rPr>
                <w:rFonts w:ascii="Times New Roman" w:hAnsi="Times New Roman" w:cs="Times New Roman"/>
                <w:color w:val="auto"/>
                <w:sz w:val="24"/>
                <w:szCs w:val="24"/>
              </w:rPr>
            </w:pPr>
            <w:r w:rsidRPr="001D7B6F">
              <w:rPr>
                <w:rFonts w:ascii="Times New Roman" w:hAnsi="Times New Roman" w:cs="Times New Roman"/>
                <w:color w:val="auto"/>
                <w:sz w:val="24"/>
                <w:szCs w:val="24"/>
              </w:rPr>
              <w:t>Calendar Adapter</w:t>
            </w:r>
          </w:p>
        </w:tc>
        <w:tc>
          <w:tcPr>
            <w:tcW w:w="7210" w:type="dxa"/>
          </w:tcPr>
          <w:p w14:paraId="5ECC0C0E" w14:textId="77777777" w:rsidR="005975D2" w:rsidRPr="001D7B6F" w:rsidRDefault="00000000" w:rsidP="001D7B6F">
            <w:pPr>
              <w:spacing w:after="0" w:line="252" w:lineRule="auto"/>
              <w:rPr>
                <w:rFonts w:ascii="Times New Roman" w:hAnsi="Times New Roman" w:cs="Times New Roman"/>
                <w:color w:val="auto"/>
                <w:sz w:val="24"/>
                <w:szCs w:val="24"/>
              </w:rPr>
            </w:pPr>
            <w:r w:rsidRPr="001D7B6F">
              <w:rPr>
                <w:rFonts w:ascii="Times New Roman" w:hAnsi="Times New Roman" w:cs="Times New Roman"/>
                <w:color w:val="auto"/>
                <w:sz w:val="24"/>
                <w:szCs w:val="24"/>
              </w:rPr>
              <w:t>Chuẩn hóa Google FreeBusy/Events và Microsoft getSchedule.</w:t>
            </w:r>
          </w:p>
        </w:tc>
      </w:tr>
      <w:tr w:rsidR="005975D2" w:rsidRPr="001D7B6F" w14:paraId="699C4DE5" w14:textId="77777777">
        <w:tc>
          <w:tcPr>
            <w:tcW w:w="2150" w:type="dxa"/>
          </w:tcPr>
          <w:p w14:paraId="3222432A" w14:textId="77777777" w:rsidR="005975D2" w:rsidRPr="001D7B6F" w:rsidRDefault="00000000" w:rsidP="001D7B6F">
            <w:pPr>
              <w:spacing w:after="0" w:line="252" w:lineRule="auto"/>
              <w:rPr>
                <w:rFonts w:ascii="Times New Roman" w:hAnsi="Times New Roman" w:cs="Times New Roman"/>
                <w:color w:val="auto"/>
                <w:sz w:val="24"/>
                <w:szCs w:val="24"/>
              </w:rPr>
            </w:pPr>
            <w:r w:rsidRPr="001D7B6F">
              <w:rPr>
                <w:rFonts w:ascii="Times New Roman" w:hAnsi="Times New Roman" w:cs="Times New Roman"/>
                <w:color w:val="auto"/>
                <w:sz w:val="24"/>
                <w:szCs w:val="24"/>
              </w:rPr>
              <w:t>Booking Service</w:t>
            </w:r>
          </w:p>
        </w:tc>
        <w:tc>
          <w:tcPr>
            <w:tcW w:w="7210" w:type="dxa"/>
          </w:tcPr>
          <w:p w14:paraId="67775F9F" w14:textId="77777777" w:rsidR="005975D2" w:rsidRPr="001D7B6F" w:rsidRDefault="00000000" w:rsidP="001D7B6F">
            <w:pPr>
              <w:spacing w:after="0" w:line="252" w:lineRule="auto"/>
              <w:rPr>
                <w:rFonts w:ascii="Times New Roman" w:hAnsi="Times New Roman" w:cs="Times New Roman"/>
                <w:color w:val="auto"/>
                <w:sz w:val="24"/>
                <w:szCs w:val="24"/>
              </w:rPr>
            </w:pPr>
            <w:r w:rsidRPr="001D7B6F">
              <w:rPr>
                <w:rFonts w:ascii="Times New Roman" w:hAnsi="Times New Roman" w:cs="Times New Roman"/>
                <w:color w:val="auto"/>
                <w:sz w:val="24"/>
                <w:szCs w:val="24"/>
              </w:rPr>
              <w:t xml:space="preserve">Máy trạng thái, kiểm tra xung đột, </w:t>
            </w:r>
            <w:proofErr w:type="gramStart"/>
            <w:r w:rsidRPr="001D7B6F">
              <w:rPr>
                <w:rFonts w:ascii="Times New Roman" w:hAnsi="Times New Roman" w:cs="Times New Roman"/>
                <w:color w:val="auto"/>
                <w:sz w:val="24"/>
                <w:szCs w:val="24"/>
              </w:rPr>
              <w:t>soft-hold</w:t>
            </w:r>
            <w:proofErr w:type="gramEnd"/>
            <w:r w:rsidRPr="001D7B6F">
              <w:rPr>
                <w:rFonts w:ascii="Times New Roman" w:hAnsi="Times New Roman" w:cs="Times New Roman"/>
                <w:color w:val="auto"/>
                <w:sz w:val="24"/>
                <w:szCs w:val="24"/>
              </w:rPr>
              <w:t>, dời/hủy.</w:t>
            </w:r>
          </w:p>
        </w:tc>
      </w:tr>
      <w:tr w:rsidR="005975D2" w:rsidRPr="001D7B6F" w14:paraId="3CAEFDE4" w14:textId="77777777">
        <w:tc>
          <w:tcPr>
            <w:tcW w:w="2150" w:type="dxa"/>
          </w:tcPr>
          <w:p w14:paraId="2C65430D" w14:textId="77777777" w:rsidR="005975D2" w:rsidRPr="001D7B6F" w:rsidRDefault="00000000" w:rsidP="001D7B6F">
            <w:pPr>
              <w:spacing w:after="0" w:line="252" w:lineRule="auto"/>
              <w:rPr>
                <w:rFonts w:ascii="Times New Roman" w:hAnsi="Times New Roman" w:cs="Times New Roman"/>
                <w:color w:val="auto"/>
                <w:sz w:val="24"/>
                <w:szCs w:val="24"/>
              </w:rPr>
            </w:pPr>
            <w:r w:rsidRPr="001D7B6F">
              <w:rPr>
                <w:rFonts w:ascii="Times New Roman" w:hAnsi="Times New Roman" w:cs="Times New Roman"/>
                <w:color w:val="auto"/>
                <w:sz w:val="24"/>
                <w:szCs w:val="24"/>
              </w:rPr>
              <w:t>PostgreSQL</w:t>
            </w:r>
          </w:p>
        </w:tc>
        <w:tc>
          <w:tcPr>
            <w:tcW w:w="7210" w:type="dxa"/>
          </w:tcPr>
          <w:p w14:paraId="43CA230A" w14:textId="77777777" w:rsidR="005975D2" w:rsidRPr="001D7B6F" w:rsidRDefault="00000000" w:rsidP="001D7B6F">
            <w:pPr>
              <w:spacing w:after="0" w:line="252" w:lineRule="auto"/>
              <w:rPr>
                <w:rFonts w:ascii="Times New Roman" w:hAnsi="Times New Roman" w:cs="Times New Roman"/>
                <w:color w:val="auto"/>
                <w:sz w:val="24"/>
                <w:szCs w:val="24"/>
              </w:rPr>
            </w:pPr>
            <w:r w:rsidRPr="001D7B6F">
              <w:rPr>
                <w:rFonts w:ascii="Times New Roman" w:hAnsi="Times New Roman" w:cs="Times New Roman"/>
                <w:color w:val="auto"/>
                <w:sz w:val="24"/>
                <w:szCs w:val="24"/>
              </w:rPr>
              <w:t>Nguồn sự thật cho căn, lịch nội bộ, hold, outbox, audit và memory.</w:t>
            </w:r>
          </w:p>
        </w:tc>
      </w:tr>
      <w:tr w:rsidR="005975D2" w:rsidRPr="001D7B6F" w14:paraId="584463AD" w14:textId="77777777">
        <w:tc>
          <w:tcPr>
            <w:tcW w:w="2150" w:type="dxa"/>
          </w:tcPr>
          <w:p w14:paraId="204EE3B4" w14:textId="77777777" w:rsidR="005975D2" w:rsidRPr="001D7B6F" w:rsidRDefault="00000000" w:rsidP="001D7B6F">
            <w:pPr>
              <w:spacing w:after="0" w:line="252" w:lineRule="auto"/>
              <w:rPr>
                <w:rFonts w:ascii="Times New Roman" w:hAnsi="Times New Roman" w:cs="Times New Roman"/>
                <w:color w:val="auto"/>
                <w:sz w:val="24"/>
                <w:szCs w:val="24"/>
              </w:rPr>
            </w:pPr>
            <w:r w:rsidRPr="001D7B6F">
              <w:rPr>
                <w:rFonts w:ascii="Times New Roman" w:hAnsi="Times New Roman" w:cs="Times New Roman"/>
                <w:color w:val="auto"/>
                <w:sz w:val="24"/>
                <w:szCs w:val="24"/>
              </w:rPr>
              <w:t>Worker/Outbox</w:t>
            </w:r>
          </w:p>
        </w:tc>
        <w:tc>
          <w:tcPr>
            <w:tcW w:w="7210" w:type="dxa"/>
          </w:tcPr>
          <w:p w14:paraId="0D823BFF" w14:textId="77777777" w:rsidR="005975D2" w:rsidRPr="001D7B6F" w:rsidRDefault="00000000" w:rsidP="001D7B6F">
            <w:pPr>
              <w:spacing w:after="0" w:line="252" w:lineRule="auto"/>
              <w:rPr>
                <w:rFonts w:ascii="Times New Roman" w:hAnsi="Times New Roman" w:cs="Times New Roman"/>
                <w:color w:val="auto"/>
                <w:sz w:val="24"/>
                <w:szCs w:val="24"/>
              </w:rPr>
            </w:pPr>
            <w:r w:rsidRPr="001D7B6F">
              <w:rPr>
                <w:rFonts w:ascii="Times New Roman" w:hAnsi="Times New Roman" w:cs="Times New Roman"/>
                <w:color w:val="auto"/>
                <w:sz w:val="24"/>
                <w:szCs w:val="24"/>
              </w:rPr>
              <w:t>Đồng bộ API ngoài, retry, gửi nhắc và giải phóng hold hết hạn.</w:t>
            </w:r>
          </w:p>
        </w:tc>
      </w:tr>
    </w:tbl>
    <w:p w14:paraId="52B0CCF9" w14:textId="77777777" w:rsidR="005975D2" w:rsidRPr="001D7B6F" w:rsidRDefault="005975D2" w:rsidP="001D7B6F">
      <w:pPr>
        <w:spacing w:before="40" w:after="40"/>
        <w:rPr>
          <w:rFonts w:ascii="Times New Roman" w:hAnsi="Times New Roman" w:cs="Times New Roman"/>
          <w:color w:val="auto"/>
          <w:sz w:val="24"/>
          <w:szCs w:val="24"/>
        </w:rPr>
      </w:pPr>
    </w:p>
    <w:p w14:paraId="63B4403A" w14:textId="77777777" w:rsidR="005975D2" w:rsidRPr="001D7B6F" w:rsidRDefault="00000000" w:rsidP="001D7B6F">
      <w:pPr>
        <w:pStyle w:val="Heading2"/>
        <w:rPr>
          <w:rFonts w:ascii="Times New Roman" w:hAnsi="Times New Roman" w:cs="Times New Roman"/>
          <w:color w:val="auto"/>
          <w:sz w:val="24"/>
          <w:szCs w:val="24"/>
        </w:rPr>
      </w:pPr>
      <w:r w:rsidRPr="001D7B6F">
        <w:rPr>
          <w:rFonts w:ascii="Times New Roman" w:hAnsi="Times New Roman" w:cs="Times New Roman"/>
          <w:color w:val="auto"/>
          <w:sz w:val="24"/>
          <w:szCs w:val="24"/>
        </w:rPr>
        <w:t>5.2. Quyết định kiến trúc quan trọng</w:t>
      </w:r>
    </w:p>
    <w:p w14:paraId="1510CDC2" w14:textId="77777777" w:rsidR="005975D2" w:rsidRPr="001D7B6F" w:rsidRDefault="00000000" w:rsidP="001D7B6F">
      <w:pPr>
        <w:numPr>
          <w:ilvl w:val="0"/>
          <w:numId w:val="1"/>
        </w:numPr>
        <w:spacing w:after="160" w:line="280" w:lineRule="auto"/>
        <w:rPr>
          <w:rFonts w:ascii="Times New Roman" w:hAnsi="Times New Roman" w:cs="Times New Roman"/>
          <w:color w:val="auto"/>
          <w:sz w:val="24"/>
          <w:szCs w:val="24"/>
        </w:rPr>
      </w:pPr>
      <w:r w:rsidRPr="001D7B6F">
        <w:rPr>
          <w:rFonts w:ascii="Times New Roman" w:hAnsi="Times New Roman" w:cs="Times New Roman"/>
          <w:color w:val="auto"/>
          <w:sz w:val="24"/>
          <w:szCs w:val="24"/>
        </w:rPr>
        <w:t>Agent không truy cập database trực tiếp; mọi thao tác đi qua tool có schema, auth context và validation.</w:t>
      </w:r>
    </w:p>
    <w:p w14:paraId="40B25967" w14:textId="77777777" w:rsidR="005975D2" w:rsidRPr="001D7B6F" w:rsidRDefault="00000000" w:rsidP="001D7B6F">
      <w:pPr>
        <w:numPr>
          <w:ilvl w:val="0"/>
          <w:numId w:val="1"/>
        </w:numPr>
        <w:spacing w:after="160" w:line="280" w:lineRule="auto"/>
        <w:rPr>
          <w:rFonts w:ascii="Times New Roman" w:hAnsi="Times New Roman" w:cs="Times New Roman"/>
          <w:color w:val="auto"/>
          <w:sz w:val="24"/>
          <w:szCs w:val="24"/>
        </w:rPr>
      </w:pPr>
      <w:r w:rsidRPr="001D7B6F">
        <w:rPr>
          <w:rFonts w:ascii="Times New Roman" w:hAnsi="Times New Roman" w:cs="Times New Roman"/>
          <w:color w:val="auto"/>
          <w:sz w:val="24"/>
          <w:szCs w:val="24"/>
        </w:rPr>
        <w:t>Lịch nội bộ là lớp bảo vệ chống xung đột; Calendar ngoài là kênh đồng bộ, không phải khóa duy nhất.</w:t>
      </w:r>
    </w:p>
    <w:p w14:paraId="151C9AAA" w14:textId="77777777" w:rsidR="005975D2" w:rsidRPr="001D7B6F" w:rsidRDefault="00000000" w:rsidP="001D7B6F">
      <w:pPr>
        <w:numPr>
          <w:ilvl w:val="0"/>
          <w:numId w:val="1"/>
        </w:numPr>
        <w:spacing w:after="160" w:line="280" w:lineRule="auto"/>
        <w:rPr>
          <w:rFonts w:ascii="Times New Roman" w:hAnsi="Times New Roman" w:cs="Times New Roman"/>
          <w:color w:val="auto"/>
          <w:sz w:val="24"/>
          <w:szCs w:val="24"/>
        </w:rPr>
      </w:pPr>
      <w:r w:rsidRPr="001D7B6F">
        <w:rPr>
          <w:rFonts w:ascii="Times New Roman" w:hAnsi="Times New Roman" w:cs="Times New Roman"/>
          <w:color w:val="auto"/>
          <w:sz w:val="24"/>
          <w:szCs w:val="24"/>
        </w:rPr>
        <w:lastRenderedPageBreak/>
        <w:t>Dùng outbox để tách transaction nội bộ khỏi API ngoài; worker retry không làm trùng nhờ idempotency key.</w:t>
      </w:r>
    </w:p>
    <w:p w14:paraId="056621DC" w14:textId="77777777" w:rsidR="005975D2" w:rsidRPr="001D7B6F" w:rsidRDefault="00000000" w:rsidP="001D7B6F">
      <w:pPr>
        <w:numPr>
          <w:ilvl w:val="0"/>
          <w:numId w:val="1"/>
        </w:numPr>
        <w:spacing w:after="160" w:line="280" w:lineRule="auto"/>
        <w:rPr>
          <w:rFonts w:ascii="Times New Roman" w:hAnsi="Times New Roman" w:cs="Times New Roman"/>
          <w:color w:val="auto"/>
          <w:sz w:val="24"/>
          <w:szCs w:val="24"/>
        </w:rPr>
      </w:pPr>
      <w:r w:rsidRPr="001D7B6F">
        <w:rPr>
          <w:rFonts w:ascii="Times New Roman" w:hAnsi="Times New Roman" w:cs="Times New Roman"/>
          <w:color w:val="auto"/>
          <w:sz w:val="24"/>
          <w:szCs w:val="24"/>
        </w:rPr>
        <w:t>WebSocket chỉ phát sự kiện trạng thái; client vẫn tải lại từ API nếu mất kết nối.</w:t>
      </w:r>
    </w:p>
    <w:p w14:paraId="3A2DADF1" w14:textId="77777777" w:rsidR="005975D2" w:rsidRPr="001D7B6F" w:rsidRDefault="00000000" w:rsidP="001D7B6F">
      <w:pPr>
        <w:numPr>
          <w:ilvl w:val="0"/>
          <w:numId w:val="1"/>
        </w:numPr>
        <w:spacing w:after="160" w:line="280" w:lineRule="auto"/>
        <w:rPr>
          <w:rFonts w:ascii="Times New Roman" w:hAnsi="Times New Roman" w:cs="Times New Roman"/>
          <w:color w:val="auto"/>
          <w:sz w:val="24"/>
          <w:szCs w:val="24"/>
        </w:rPr>
      </w:pPr>
      <w:r w:rsidRPr="001D7B6F">
        <w:rPr>
          <w:rFonts w:ascii="Times New Roman" w:hAnsi="Times New Roman" w:cs="Times New Roman"/>
          <w:color w:val="auto"/>
          <w:sz w:val="24"/>
          <w:szCs w:val="24"/>
        </w:rPr>
        <w:t>Triển khai Fly.io có thể tách web/API/worker, nhưng MVP có thể chạy Docker Compose để demo ổn định.</w:t>
      </w:r>
    </w:p>
    <w:p w14:paraId="0576D929" w14:textId="77777777" w:rsidR="005975D2" w:rsidRPr="001D7B6F" w:rsidRDefault="00000000" w:rsidP="001D7B6F">
      <w:pPr>
        <w:rPr>
          <w:rFonts w:ascii="Times New Roman" w:hAnsi="Times New Roman" w:cs="Times New Roman"/>
          <w:color w:val="auto"/>
          <w:sz w:val="24"/>
          <w:szCs w:val="24"/>
        </w:rPr>
      </w:pPr>
      <w:r w:rsidRPr="001D7B6F">
        <w:rPr>
          <w:rFonts w:ascii="Times New Roman" w:hAnsi="Times New Roman" w:cs="Times New Roman"/>
          <w:color w:val="auto"/>
          <w:sz w:val="24"/>
          <w:szCs w:val="24"/>
        </w:rPr>
        <w:br w:type="page"/>
      </w:r>
    </w:p>
    <w:p w14:paraId="3B75AEDF" w14:textId="77777777" w:rsidR="005975D2" w:rsidRPr="001D7B6F" w:rsidRDefault="00000000" w:rsidP="001D7B6F">
      <w:pPr>
        <w:pStyle w:val="Heading1"/>
        <w:rPr>
          <w:rFonts w:ascii="Times New Roman" w:hAnsi="Times New Roman" w:cs="Times New Roman"/>
          <w:color w:val="auto"/>
          <w:sz w:val="24"/>
          <w:szCs w:val="24"/>
        </w:rPr>
      </w:pPr>
      <w:r w:rsidRPr="001D7B6F">
        <w:rPr>
          <w:rFonts w:ascii="Times New Roman" w:hAnsi="Times New Roman" w:cs="Times New Roman"/>
          <w:color w:val="auto"/>
          <w:sz w:val="24"/>
          <w:szCs w:val="24"/>
        </w:rPr>
        <w:lastRenderedPageBreak/>
        <w:t>6. Thiết kế AI Agent và bộ công cụ</w:t>
      </w:r>
    </w:p>
    <w:p w14:paraId="2CC26499" w14:textId="77777777" w:rsidR="005975D2" w:rsidRPr="001D7B6F" w:rsidRDefault="00000000" w:rsidP="001D7B6F">
      <w:pPr>
        <w:pStyle w:val="Heading2"/>
        <w:rPr>
          <w:rFonts w:ascii="Times New Roman" w:hAnsi="Times New Roman" w:cs="Times New Roman"/>
          <w:color w:val="auto"/>
          <w:sz w:val="24"/>
          <w:szCs w:val="24"/>
        </w:rPr>
      </w:pPr>
      <w:r w:rsidRPr="001D7B6F">
        <w:rPr>
          <w:rFonts w:ascii="Times New Roman" w:hAnsi="Times New Roman" w:cs="Times New Roman"/>
          <w:color w:val="auto"/>
          <w:sz w:val="24"/>
          <w:szCs w:val="24"/>
        </w:rPr>
        <w:t>6.1. Ranh giới trách nhiệm</w:t>
      </w:r>
    </w:p>
    <w:tbl>
      <w:tblPr>
        <w:tblW w:w="9360" w:type="dxa"/>
        <w:tblInd w:w="120" w:type="dxa"/>
        <w:tblBorders>
          <w:top w:val="single" w:sz="6" w:space="0" w:color="D8DEE8"/>
          <w:left w:val="single" w:sz="6" w:space="0" w:color="D8DEE8"/>
          <w:bottom w:val="single" w:sz="6" w:space="0" w:color="D8DEE8"/>
          <w:right w:val="single" w:sz="6" w:space="0" w:color="D8DEE8"/>
          <w:insideH w:val="single" w:sz="6" w:space="0" w:color="D8DEE8"/>
          <w:insideV w:val="single" w:sz="6" w:space="0" w:color="D8DEE8"/>
        </w:tblBorders>
        <w:tblLayout w:type="fixed"/>
        <w:tblLook w:val="04A0" w:firstRow="1" w:lastRow="0" w:firstColumn="1" w:lastColumn="0" w:noHBand="0" w:noVBand="1"/>
      </w:tblPr>
      <w:tblGrid>
        <w:gridCol w:w="1900"/>
        <w:gridCol w:w="7460"/>
      </w:tblGrid>
      <w:tr w:rsidR="005975D2" w:rsidRPr="001D7B6F" w14:paraId="4C18E5A3" w14:textId="77777777" w:rsidTr="00473C97">
        <w:trPr>
          <w:cantSplit/>
          <w:tblHeader/>
        </w:trPr>
        <w:tc>
          <w:tcPr>
            <w:tcW w:w="1900" w:type="dxa"/>
            <w:tcMar>
              <w:top w:w="80" w:type="dxa"/>
              <w:left w:w="120" w:type="dxa"/>
              <w:bottom w:w="80" w:type="dxa"/>
              <w:right w:w="120" w:type="dxa"/>
            </w:tcMar>
            <w:vAlign w:val="center"/>
          </w:tcPr>
          <w:p w14:paraId="389A1547" w14:textId="77777777" w:rsidR="005975D2" w:rsidRPr="001D7B6F" w:rsidRDefault="00000000" w:rsidP="001D7B6F">
            <w:pPr>
              <w:spacing w:after="0" w:line="240" w:lineRule="auto"/>
              <w:jc w:val="center"/>
              <w:rPr>
                <w:rFonts w:ascii="Times New Roman" w:hAnsi="Times New Roman" w:cs="Times New Roman"/>
                <w:color w:val="auto"/>
                <w:sz w:val="24"/>
                <w:szCs w:val="24"/>
              </w:rPr>
            </w:pPr>
            <w:r w:rsidRPr="001D7B6F">
              <w:rPr>
                <w:rFonts w:ascii="Times New Roman" w:hAnsi="Times New Roman" w:cs="Times New Roman"/>
                <w:b/>
                <w:color w:val="auto"/>
                <w:sz w:val="24"/>
                <w:szCs w:val="24"/>
              </w:rPr>
              <w:t>Lớp</w:t>
            </w:r>
          </w:p>
        </w:tc>
        <w:tc>
          <w:tcPr>
            <w:tcW w:w="7460" w:type="dxa"/>
            <w:tcMar>
              <w:top w:w="80" w:type="dxa"/>
              <w:left w:w="120" w:type="dxa"/>
              <w:bottom w:w="80" w:type="dxa"/>
              <w:right w:w="120" w:type="dxa"/>
            </w:tcMar>
            <w:vAlign w:val="center"/>
          </w:tcPr>
          <w:p w14:paraId="0A2F1A84" w14:textId="77777777" w:rsidR="005975D2" w:rsidRPr="001D7B6F" w:rsidRDefault="00000000" w:rsidP="001D7B6F">
            <w:pPr>
              <w:spacing w:after="0" w:line="240" w:lineRule="auto"/>
              <w:jc w:val="center"/>
              <w:rPr>
                <w:rFonts w:ascii="Times New Roman" w:hAnsi="Times New Roman" w:cs="Times New Roman"/>
                <w:color w:val="auto"/>
                <w:sz w:val="24"/>
                <w:szCs w:val="24"/>
              </w:rPr>
            </w:pPr>
            <w:r w:rsidRPr="001D7B6F">
              <w:rPr>
                <w:rFonts w:ascii="Times New Roman" w:hAnsi="Times New Roman" w:cs="Times New Roman"/>
                <w:b/>
                <w:color w:val="auto"/>
                <w:sz w:val="24"/>
                <w:szCs w:val="24"/>
              </w:rPr>
              <w:t>Được phép quyết định</w:t>
            </w:r>
          </w:p>
        </w:tc>
      </w:tr>
      <w:tr w:rsidR="005975D2" w:rsidRPr="001D7B6F" w14:paraId="4ED139BC" w14:textId="77777777">
        <w:tc>
          <w:tcPr>
            <w:tcW w:w="1900" w:type="dxa"/>
          </w:tcPr>
          <w:p w14:paraId="722E7414" w14:textId="77777777" w:rsidR="005975D2" w:rsidRPr="001D7B6F" w:rsidRDefault="00000000" w:rsidP="001D7B6F">
            <w:pPr>
              <w:spacing w:after="0" w:line="252" w:lineRule="auto"/>
              <w:rPr>
                <w:rFonts w:ascii="Times New Roman" w:hAnsi="Times New Roman" w:cs="Times New Roman"/>
                <w:color w:val="auto"/>
                <w:sz w:val="24"/>
                <w:szCs w:val="24"/>
              </w:rPr>
            </w:pPr>
            <w:r w:rsidRPr="001D7B6F">
              <w:rPr>
                <w:rFonts w:ascii="Times New Roman" w:hAnsi="Times New Roman" w:cs="Times New Roman"/>
                <w:color w:val="auto"/>
                <w:sz w:val="24"/>
                <w:szCs w:val="24"/>
              </w:rPr>
              <w:t>LLM/Agent</w:t>
            </w:r>
          </w:p>
        </w:tc>
        <w:tc>
          <w:tcPr>
            <w:tcW w:w="7460" w:type="dxa"/>
          </w:tcPr>
          <w:p w14:paraId="7B28299C" w14:textId="77777777" w:rsidR="005975D2" w:rsidRPr="001D7B6F" w:rsidRDefault="00000000" w:rsidP="001D7B6F">
            <w:pPr>
              <w:spacing w:after="0" w:line="252" w:lineRule="auto"/>
              <w:rPr>
                <w:rFonts w:ascii="Times New Roman" w:hAnsi="Times New Roman" w:cs="Times New Roman"/>
                <w:color w:val="auto"/>
                <w:sz w:val="24"/>
                <w:szCs w:val="24"/>
              </w:rPr>
            </w:pPr>
            <w:r w:rsidRPr="001D7B6F">
              <w:rPr>
                <w:rFonts w:ascii="Times New Roman" w:hAnsi="Times New Roman" w:cs="Times New Roman"/>
                <w:color w:val="auto"/>
                <w:sz w:val="24"/>
                <w:szCs w:val="24"/>
              </w:rPr>
              <w:t>Hiểu câu, hỏi bổ sung, chọn tool, so sánh phương án, diễn đạt kết quả.</w:t>
            </w:r>
          </w:p>
        </w:tc>
      </w:tr>
      <w:tr w:rsidR="005975D2" w:rsidRPr="001D7B6F" w14:paraId="4E764204" w14:textId="77777777">
        <w:tc>
          <w:tcPr>
            <w:tcW w:w="1900" w:type="dxa"/>
          </w:tcPr>
          <w:p w14:paraId="4BA0C912" w14:textId="77777777" w:rsidR="005975D2" w:rsidRPr="001D7B6F" w:rsidRDefault="00000000" w:rsidP="001D7B6F">
            <w:pPr>
              <w:spacing w:after="0" w:line="252" w:lineRule="auto"/>
              <w:rPr>
                <w:rFonts w:ascii="Times New Roman" w:hAnsi="Times New Roman" w:cs="Times New Roman"/>
                <w:color w:val="auto"/>
                <w:sz w:val="24"/>
                <w:szCs w:val="24"/>
              </w:rPr>
            </w:pPr>
            <w:r w:rsidRPr="001D7B6F">
              <w:rPr>
                <w:rFonts w:ascii="Times New Roman" w:hAnsi="Times New Roman" w:cs="Times New Roman"/>
                <w:color w:val="auto"/>
                <w:sz w:val="24"/>
                <w:szCs w:val="24"/>
              </w:rPr>
              <w:t>Backend</w:t>
            </w:r>
          </w:p>
        </w:tc>
        <w:tc>
          <w:tcPr>
            <w:tcW w:w="7460" w:type="dxa"/>
          </w:tcPr>
          <w:p w14:paraId="724EA754" w14:textId="77777777" w:rsidR="005975D2" w:rsidRPr="001D7B6F" w:rsidRDefault="00000000" w:rsidP="001D7B6F">
            <w:pPr>
              <w:spacing w:after="0" w:line="252" w:lineRule="auto"/>
              <w:rPr>
                <w:rFonts w:ascii="Times New Roman" w:hAnsi="Times New Roman" w:cs="Times New Roman"/>
                <w:color w:val="auto"/>
                <w:sz w:val="24"/>
                <w:szCs w:val="24"/>
              </w:rPr>
            </w:pPr>
            <w:r w:rsidRPr="001D7B6F">
              <w:rPr>
                <w:rFonts w:ascii="Times New Roman" w:hAnsi="Times New Roman" w:cs="Times New Roman"/>
                <w:color w:val="auto"/>
                <w:sz w:val="24"/>
                <w:szCs w:val="24"/>
              </w:rPr>
              <w:t>Kiểm tra quyền, dữ liệu thật, xung đột, transaction, hold, idempotency, audit.</w:t>
            </w:r>
          </w:p>
        </w:tc>
      </w:tr>
      <w:tr w:rsidR="005975D2" w:rsidRPr="001D7B6F" w14:paraId="07F3EEE6" w14:textId="77777777">
        <w:tc>
          <w:tcPr>
            <w:tcW w:w="1900" w:type="dxa"/>
          </w:tcPr>
          <w:p w14:paraId="29CF8113" w14:textId="77777777" w:rsidR="005975D2" w:rsidRPr="001D7B6F" w:rsidRDefault="00000000" w:rsidP="001D7B6F">
            <w:pPr>
              <w:spacing w:after="0" w:line="252" w:lineRule="auto"/>
              <w:rPr>
                <w:rFonts w:ascii="Times New Roman" w:hAnsi="Times New Roman" w:cs="Times New Roman"/>
                <w:color w:val="auto"/>
                <w:sz w:val="24"/>
                <w:szCs w:val="24"/>
              </w:rPr>
            </w:pPr>
            <w:r w:rsidRPr="001D7B6F">
              <w:rPr>
                <w:rFonts w:ascii="Times New Roman" w:hAnsi="Times New Roman" w:cs="Times New Roman"/>
                <w:color w:val="auto"/>
                <w:sz w:val="24"/>
                <w:szCs w:val="24"/>
              </w:rPr>
              <w:t>Con người</w:t>
            </w:r>
          </w:p>
        </w:tc>
        <w:tc>
          <w:tcPr>
            <w:tcW w:w="7460" w:type="dxa"/>
          </w:tcPr>
          <w:p w14:paraId="189785C7" w14:textId="77777777" w:rsidR="005975D2" w:rsidRPr="001D7B6F" w:rsidRDefault="00000000" w:rsidP="001D7B6F">
            <w:pPr>
              <w:spacing w:after="0" w:line="252" w:lineRule="auto"/>
              <w:rPr>
                <w:rFonts w:ascii="Times New Roman" w:hAnsi="Times New Roman" w:cs="Times New Roman"/>
                <w:color w:val="auto"/>
                <w:sz w:val="24"/>
                <w:szCs w:val="24"/>
              </w:rPr>
            </w:pPr>
            <w:r w:rsidRPr="001D7B6F">
              <w:rPr>
                <w:rFonts w:ascii="Times New Roman" w:hAnsi="Times New Roman" w:cs="Times New Roman"/>
                <w:color w:val="auto"/>
                <w:sz w:val="24"/>
                <w:szCs w:val="24"/>
              </w:rPr>
              <w:t>Duyệt/sửa/từ chối hành động chốt lịch và giữ căn.</w:t>
            </w:r>
          </w:p>
        </w:tc>
      </w:tr>
    </w:tbl>
    <w:p w14:paraId="3420AB99" w14:textId="77777777" w:rsidR="005975D2" w:rsidRPr="001D7B6F" w:rsidRDefault="005975D2" w:rsidP="001D7B6F">
      <w:pPr>
        <w:spacing w:before="40" w:after="40"/>
        <w:rPr>
          <w:rFonts w:ascii="Times New Roman" w:hAnsi="Times New Roman" w:cs="Times New Roman"/>
          <w:color w:val="auto"/>
          <w:sz w:val="24"/>
          <w:szCs w:val="24"/>
        </w:rPr>
      </w:pPr>
    </w:p>
    <w:p w14:paraId="6463CF57" w14:textId="77777777" w:rsidR="005975D2" w:rsidRPr="001D7B6F" w:rsidRDefault="00000000" w:rsidP="001D7B6F">
      <w:pPr>
        <w:rPr>
          <w:rFonts w:ascii="Times New Roman" w:hAnsi="Times New Roman" w:cs="Times New Roman"/>
          <w:color w:val="auto"/>
          <w:sz w:val="24"/>
          <w:szCs w:val="24"/>
        </w:rPr>
      </w:pPr>
      <w:r w:rsidRPr="001D7B6F">
        <w:rPr>
          <w:rFonts w:ascii="Times New Roman" w:hAnsi="Times New Roman" w:cs="Times New Roman"/>
          <w:color w:val="auto"/>
          <w:sz w:val="24"/>
          <w:szCs w:val="24"/>
        </w:rPr>
        <w:t>Function calling cho phép mô hình đề xuất gọi hàm có đối số JSON, nhưng code ứng dụng mới là nơi thực thi và trả kết quả. Do đó có thể thay mô hình mà không thay các quy tắc giao dịch cốt lõi.</w:t>
      </w:r>
      <w:r w:rsidRPr="001D7B6F">
        <w:rPr>
          <w:rFonts w:ascii="Times New Roman" w:hAnsi="Times New Roman" w:cs="Times New Roman"/>
          <w:b/>
          <w:color w:val="auto"/>
          <w:sz w:val="24"/>
          <w:szCs w:val="24"/>
        </w:rPr>
        <w:t xml:space="preserve"> [6]</w:t>
      </w:r>
    </w:p>
    <w:p w14:paraId="641636BD" w14:textId="77777777" w:rsidR="005975D2" w:rsidRPr="001D7B6F" w:rsidRDefault="00000000" w:rsidP="001D7B6F">
      <w:pPr>
        <w:pStyle w:val="Heading2"/>
        <w:rPr>
          <w:rFonts w:ascii="Times New Roman" w:hAnsi="Times New Roman" w:cs="Times New Roman"/>
          <w:color w:val="auto"/>
          <w:sz w:val="24"/>
          <w:szCs w:val="24"/>
        </w:rPr>
      </w:pPr>
      <w:r w:rsidRPr="001D7B6F">
        <w:rPr>
          <w:rFonts w:ascii="Times New Roman" w:hAnsi="Times New Roman" w:cs="Times New Roman"/>
          <w:color w:val="auto"/>
          <w:sz w:val="24"/>
          <w:szCs w:val="24"/>
        </w:rPr>
        <w:t>6.2. Danh mục tools tối thiểu</w:t>
      </w:r>
    </w:p>
    <w:tbl>
      <w:tblPr>
        <w:tblW w:w="9360" w:type="dxa"/>
        <w:tblInd w:w="120" w:type="dxa"/>
        <w:tblBorders>
          <w:top w:val="single" w:sz="6" w:space="0" w:color="D8DEE8"/>
          <w:left w:val="single" w:sz="6" w:space="0" w:color="D8DEE8"/>
          <w:bottom w:val="single" w:sz="6" w:space="0" w:color="D8DEE8"/>
          <w:right w:val="single" w:sz="6" w:space="0" w:color="D8DEE8"/>
          <w:insideH w:val="single" w:sz="6" w:space="0" w:color="D8DEE8"/>
          <w:insideV w:val="single" w:sz="6" w:space="0" w:color="D8DEE8"/>
        </w:tblBorders>
        <w:tblLayout w:type="fixed"/>
        <w:tblLook w:val="04A0" w:firstRow="1" w:lastRow="0" w:firstColumn="1" w:lastColumn="0" w:noHBand="0" w:noVBand="1"/>
      </w:tblPr>
      <w:tblGrid>
        <w:gridCol w:w="2650"/>
        <w:gridCol w:w="1350"/>
        <w:gridCol w:w="5360"/>
      </w:tblGrid>
      <w:tr w:rsidR="005975D2" w:rsidRPr="001D7B6F" w14:paraId="196F17CF" w14:textId="77777777" w:rsidTr="00473C97">
        <w:trPr>
          <w:cantSplit/>
          <w:tblHeader/>
        </w:trPr>
        <w:tc>
          <w:tcPr>
            <w:tcW w:w="2650" w:type="dxa"/>
            <w:tcMar>
              <w:top w:w="80" w:type="dxa"/>
              <w:left w:w="120" w:type="dxa"/>
              <w:bottom w:w="80" w:type="dxa"/>
              <w:right w:w="120" w:type="dxa"/>
            </w:tcMar>
            <w:vAlign w:val="center"/>
          </w:tcPr>
          <w:p w14:paraId="433ECD59" w14:textId="77777777" w:rsidR="005975D2" w:rsidRPr="001D7B6F" w:rsidRDefault="00000000" w:rsidP="001D7B6F">
            <w:pPr>
              <w:spacing w:after="0" w:line="240" w:lineRule="auto"/>
              <w:jc w:val="center"/>
              <w:rPr>
                <w:rFonts w:ascii="Times New Roman" w:hAnsi="Times New Roman" w:cs="Times New Roman"/>
                <w:color w:val="auto"/>
                <w:sz w:val="24"/>
                <w:szCs w:val="24"/>
              </w:rPr>
            </w:pPr>
            <w:r w:rsidRPr="001D7B6F">
              <w:rPr>
                <w:rFonts w:ascii="Times New Roman" w:hAnsi="Times New Roman" w:cs="Times New Roman"/>
                <w:b/>
                <w:color w:val="auto"/>
                <w:sz w:val="24"/>
                <w:szCs w:val="24"/>
              </w:rPr>
              <w:t>Tool</w:t>
            </w:r>
          </w:p>
        </w:tc>
        <w:tc>
          <w:tcPr>
            <w:tcW w:w="1350" w:type="dxa"/>
            <w:tcMar>
              <w:top w:w="80" w:type="dxa"/>
              <w:left w:w="120" w:type="dxa"/>
              <w:bottom w:w="80" w:type="dxa"/>
              <w:right w:w="120" w:type="dxa"/>
            </w:tcMar>
            <w:vAlign w:val="center"/>
          </w:tcPr>
          <w:p w14:paraId="5B589D42" w14:textId="77777777" w:rsidR="005975D2" w:rsidRPr="001D7B6F" w:rsidRDefault="00000000" w:rsidP="001D7B6F">
            <w:pPr>
              <w:spacing w:after="0" w:line="240" w:lineRule="auto"/>
              <w:jc w:val="center"/>
              <w:rPr>
                <w:rFonts w:ascii="Times New Roman" w:hAnsi="Times New Roman" w:cs="Times New Roman"/>
                <w:color w:val="auto"/>
                <w:sz w:val="24"/>
                <w:szCs w:val="24"/>
              </w:rPr>
            </w:pPr>
            <w:r w:rsidRPr="001D7B6F">
              <w:rPr>
                <w:rFonts w:ascii="Times New Roman" w:hAnsi="Times New Roman" w:cs="Times New Roman"/>
                <w:b/>
                <w:color w:val="auto"/>
                <w:sz w:val="24"/>
                <w:szCs w:val="24"/>
              </w:rPr>
              <w:t>Loại</w:t>
            </w:r>
          </w:p>
        </w:tc>
        <w:tc>
          <w:tcPr>
            <w:tcW w:w="5360" w:type="dxa"/>
            <w:tcMar>
              <w:top w:w="80" w:type="dxa"/>
              <w:left w:w="120" w:type="dxa"/>
              <w:bottom w:w="80" w:type="dxa"/>
              <w:right w:w="120" w:type="dxa"/>
            </w:tcMar>
            <w:vAlign w:val="center"/>
          </w:tcPr>
          <w:p w14:paraId="7195C337" w14:textId="77777777" w:rsidR="005975D2" w:rsidRPr="001D7B6F" w:rsidRDefault="00000000" w:rsidP="001D7B6F">
            <w:pPr>
              <w:spacing w:after="0" w:line="240" w:lineRule="auto"/>
              <w:jc w:val="center"/>
              <w:rPr>
                <w:rFonts w:ascii="Times New Roman" w:hAnsi="Times New Roman" w:cs="Times New Roman"/>
                <w:color w:val="auto"/>
                <w:sz w:val="24"/>
                <w:szCs w:val="24"/>
              </w:rPr>
            </w:pPr>
            <w:r w:rsidRPr="001D7B6F">
              <w:rPr>
                <w:rFonts w:ascii="Times New Roman" w:hAnsi="Times New Roman" w:cs="Times New Roman"/>
                <w:b/>
                <w:color w:val="auto"/>
                <w:sz w:val="24"/>
                <w:szCs w:val="24"/>
              </w:rPr>
              <w:t>Quy tắc</w:t>
            </w:r>
          </w:p>
        </w:tc>
      </w:tr>
      <w:tr w:rsidR="005975D2" w:rsidRPr="001D7B6F" w14:paraId="29809564" w14:textId="77777777">
        <w:tc>
          <w:tcPr>
            <w:tcW w:w="2650" w:type="dxa"/>
          </w:tcPr>
          <w:p w14:paraId="55F1195E" w14:textId="77777777" w:rsidR="005975D2" w:rsidRPr="001D7B6F" w:rsidRDefault="00000000" w:rsidP="001D7B6F">
            <w:pPr>
              <w:spacing w:after="0" w:line="252" w:lineRule="auto"/>
              <w:rPr>
                <w:rFonts w:ascii="Times New Roman" w:hAnsi="Times New Roman" w:cs="Times New Roman"/>
                <w:color w:val="auto"/>
                <w:sz w:val="24"/>
                <w:szCs w:val="24"/>
              </w:rPr>
            </w:pPr>
            <w:r w:rsidRPr="001D7B6F">
              <w:rPr>
                <w:rFonts w:ascii="Times New Roman" w:hAnsi="Times New Roman" w:cs="Times New Roman"/>
                <w:color w:val="auto"/>
                <w:sz w:val="24"/>
                <w:szCs w:val="24"/>
              </w:rPr>
              <w:t>search_units</w:t>
            </w:r>
          </w:p>
        </w:tc>
        <w:tc>
          <w:tcPr>
            <w:tcW w:w="1350" w:type="dxa"/>
          </w:tcPr>
          <w:p w14:paraId="1D671BB1" w14:textId="77777777" w:rsidR="005975D2" w:rsidRPr="001D7B6F" w:rsidRDefault="00000000" w:rsidP="001D7B6F">
            <w:pPr>
              <w:spacing w:after="0" w:line="252" w:lineRule="auto"/>
              <w:jc w:val="center"/>
              <w:rPr>
                <w:rFonts w:ascii="Times New Roman" w:hAnsi="Times New Roman" w:cs="Times New Roman"/>
                <w:color w:val="auto"/>
                <w:sz w:val="24"/>
                <w:szCs w:val="24"/>
              </w:rPr>
            </w:pPr>
            <w:r w:rsidRPr="001D7B6F">
              <w:rPr>
                <w:rFonts w:ascii="Times New Roman" w:hAnsi="Times New Roman" w:cs="Times New Roman"/>
                <w:color w:val="auto"/>
                <w:sz w:val="24"/>
                <w:szCs w:val="24"/>
              </w:rPr>
              <w:t>Đọc</w:t>
            </w:r>
          </w:p>
        </w:tc>
        <w:tc>
          <w:tcPr>
            <w:tcW w:w="5360" w:type="dxa"/>
          </w:tcPr>
          <w:p w14:paraId="179E2866" w14:textId="77777777" w:rsidR="005975D2" w:rsidRPr="001D7B6F" w:rsidRDefault="00000000" w:rsidP="001D7B6F">
            <w:pPr>
              <w:spacing w:after="0" w:line="252" w:lineRule="auto"/>
              <w:rPr>
                <w:rFonts w:ascii="Times New Roman" w:hAnsi="Times New Roman" w:cs="Times New Roman"/>
                <w:color w:val="auto"/>
                <w:sz w:val="24"/>
                <w:szCs w:val="24"/>
              </w:rPr>
            </w:pPr>
            <w:r w:rsidRPr="001D7B6F">
              <w:rPr>
                <w:rFonts w:ascii="Times New Roman" w:hAnsi="Times New Roman" w:cs="Times New Roman"/>
                <w:color w:val="auto"/>
                <w:sz w:val="24"/>
                <w:szCs w:val="24"/>
              </w:rPr>
              <w:t>Lọc căn theo tiêu chí; không trả dữ liệu nhạy cảm.</w:t>
            </w:r>
          </w:p>
        </w:tc>
      </w:tr>
      <w:tr w:rsidR="005975D2" w:rsidRPr="001D7B6F" w14:paraId="1FF083C1" w14:textId="77777777">
        <w:tc>
          <w:tcPr>
            <w:tcW w:w="2650" w:type="dxa"/>
          </w:tcPr>
          <w:p w14:paraId="44EFE9FB" w14:textId="77777777" w:rsidR="005975D2" w:rsidRPr="001D7B6F" w:rsidRDefault="00000000" w:rsidP="001D7B6F">
            <w:pPr>
              <w:spacing w:after="0" w:line="252" w:lineRule="auto"/>
              <w:rPr>
                <w:rFonts w:ascii="Times New Roman" w:hAnsi="Times New Roman" w:cs="Times New Roman"/>
                <w:color w:val="auto"/>
                <w:sz w:val="24"/>
                <w:szCs w:val="24"/>
              </w:rPr>
            </w:pPr>
            <w:r w:rsidRPr="001D7B6F">
              <w:rPr>
                <w:rFonts w:ascii="Times New Roman" w:hAnsi="Times New Roman" w:cs="Times New Roman"/>
                <w:color w:val="auto"/>
                <w:sz w:val="24"/>
                <w:szCs w:val="24"/>
              </w:rPr>
              <w:t>check_unit_availability</w:t>
            </w:r>
          </w:p>
        </w:tc>
        <w:tc>
          <w:tcPr>
            <w:tcW w:w="1350" w:type="dxa"/>
          </w:tcPr>
          <w:p w14:paraId="42F0150E" w14:textId="77777777" w:rsidR="005975D2" w:rsidRPr="001D7B6F" w:rsidRDefault="00000000" w:rsidP="001D7B6F">
            <w:pPr>
              <w:spacing w:after="0" w:line="252" w:lineRule="auto"/>
              <w:jc w:val="center"/>
              <w:rPr>
                <w:rFonts w:ascii="Times New Roman" w:hAnsi="Times New Roman" w:cs="Times New Roman"/>
                <w:color w:val="auto"/>
                <w:sz w:val="24"/>
                <w:szCs w:val="24"/>
              </w:rPr>
            </w:pPr>
            <w:r w:rsidRPr="001D7B6F">
              <w:rPr>
                <w:rFonts w:ascii="Times New Roman" w:hAnsi="Times New Roman" w:cs="Times New Roman"/>
                <w:color w:val="auto"/>
                <w:sz w:val="24"/>
                <w:szCs w:val="24"/>
              </w:rPr>
              <w:t>Đọc</w:t>
            </w:r>
          </w:p>
        </w:tc>
        <w:tc>
          <w:tcPr>
            <w:tcW w:w="5360" w:type="dxa"/>
          </w:tcPr>
          <w:p w14:paraId="0F648FE2" w14:textId="77777777" w:rsidR="005975D2" w:rsidRPr="001D7B6F" w:rsidRDefault="00000000" w:rsidP="001D7B6F">
            <w:pPr>
              <w:spacing w:after="0" w:line="252" w:lineRule="auto"/>
              <w:rPr>
                <w:rFonts w:ascii="Times New Roman" w:hAnsi="Times New Roman" w:cs="Times New Roman"/>
                <w:color w:val="auto"/>
                <w:sz w:val="24"/>
                <w:szCs w:val="24"/>
              </w:rPr>
            </w:pPr>
            <w:r w:rsidRPr="001D7B6F">
              <w:rPr>
                <w:rFonts w:ascii="Times New Roman" w:hAnsi="Times New Roman" w:cs="Times New Roman"/>
                <w:color w:val="auto"/>
                <w:sz w:val="24"/>
                <w:szCs w:val="24"/>
              </w:rPr>
              <w:t>Kiểm tra trạng thái hiện tại và khoảng xem.</w:t>
            </w:r>
          </w:p>
        </w:tc>
      </w:tr>
      <w:tr w:rsidR="005975D2" w:rsidRPr="001D7B6F" w14:paraId="6C9ED677" w14:textId="77777777">
        <w:tc>
          <w:tcPr>
            <w:tcW w:w="2650" w:type="dxa"/>
          </w:tcPr>
          <w:p w14:paraId="68FB54DC" w14:textId="77777777" w:rsidR="005975D2" w:rsidRPr="001D7B6F" w:rsidRDefault="00000000" w:rsidP="001D7B6F">
            <w:pPr>
              <w:spacing w:after="0" w:line="252" w:lineRule="auto"/>
              <w:rPr>
                <w:rFonts w:ascii="Times New Roman" w:hAnsi="Times New Roman" w:cs="Times New Roman"/>
                <w:color w:val="auto"/>
                <w:sz w:val="24"/>
                <w:szCs w:val="24"/>
              </w:rPr>
            </w:pPr>
            <w:r w:rsidRPr="001D7B6F">
              <w:rPr>
                <w:rFonts w:ascii="Times New Roman" w:hAnsi="Times New Roman" w:cs="Times New Roman"/>
                <w:color w:val="auto"/>
                <w:sz w:val="24"/>
                <w:szCs w:val="24"/>
              </w:rPr>
              <w:t>check_sale_availability</w:t>
            </w:r>
          </w:p>
        </w:tc>
        <w:tc>
          <w:tcPr>
            <w:tcW w:w="1350" w:type="dxa"/>
          </w:tcPr>
          <w:p w14:paraId="0CF35C48" w14:textId="77777777" w:rsidR="005975D2" w:rsidRPr="001D7B6F" w:rsidRDefault="00000000" w:rsidP="001D7B6F">
            <w:pPr>
              <w:spacing w:after="0" w:line="252" w:lineRule="auto"/>
              <w:jc w:val="center"/>
              <w:rPr>
                <w:rFonts w:ascii="Times New Roman" w:hAnsi="Times New Roman" w:cs="Times New Roman"/>
                <w:color w:val="auto"/>
                <w:sz w:val="24"/>
                <w:szCs w:val="24"/>
              </w:rPr>
            </w:pPr>
            <w:r w:rsidRPr="001D7B6F">
              <w:rPr>
                <w:rFonts w:ascii="Times New Roman" w:hAnsi="Times New Roman" w:cs="Times New Roman"/>
                <w:color w:val="auto"/>
                <w:sz w:val="24"/>
                <w:szCs w:val="24"/>
              </w:rPr>
              <w:t>Đọc</w:t>
            </w:r>
          </w:p>
        </w:tc>
        <w:tc>
          <w:tcPr>
            <w:tcW w:w="5360" w:type="dxa"/>
          </w:tcPr>
          <w:p w14:paraId="6F280042" w14:textId="77777777" w:rsidR="005975D2" w:rsidRPr="001D7B6F" w:rsidRDefault="00000000" w:rsidP="001D7B6F">
            <w:pPr>
              <w:spacing w:after="0" w:line="252" w:lineRule="auto"/>
              <w:rPr>
                <w:rFonts w:ascii="Times New Roman" w:hAnsi="Times New Roman" w:cs="Times New Roman"/>
                <w:color w:val="auto"/>
                <w:sz w:val="24"/>
                <w:szCs w:val="24"/>
              </w:rPr>
            </w:pPr>
            <w:r w:rsidRPr="001D7B6F">
              <w:rPr>
                <w:rFonts w:ascii="Times New Roman" w:hAnsi="Times New Roman" w:cs="Times New Roman"/>
                <w:color w:val="auto"/>
                <w:sz w:val="24"/>
                <w:szCs w:val="24"/>
              </w:rPr>
              <w:t>Lấy FreeBusy qua Calendar adapter.</w:t>
            </w:r>
          </w:p>
        </w:tc>
      </w:tr>
      <w:tr w:rsidR="005975D2" w:rsidRPr="001D7B6F" w14:paraId="59E78F9E" w14:textId="77777777">
        <w:tc>
          <w:tcPr>
            <w:tcW w:w="2650" w:type="dxa"/>
          </w:tcPr>
          <w:p w14:paraId="2496820D" w14:textId="77777777" w:rsidR="005975D2" w:rsidRPr="001D7B6F" w:rsidRDefault="00000000" w:rsidP="001D7B6F">
            <w:pPr>
              <w:spacing w:after="0" w:line="252" w:lineRule="auto"/>
              <w:rPr>
                <w:rFonts w:ascii="Times New Roman" w:hAnsi="Times New Roman" w:cs="Times New Roman"/>
                <w:color w:val="auto"/>
                <w:sz w:val="24"/>
                <w:szCs w:val="24"/>
              </w:rPr>
            </w:pPr>
            <w:r w:rsidRPr="001D7B6F">
              <w:rPr>
                <w:rFonts w:ascii="Times New Roman" w:hAnsi="Times New Roman" w:cs="Times New Roman"/>
                <w:color w:val="auto"/>
                <w:sz w:val="24"/>
                <w:szCs w:val="24"/>
              </w:rPr>
              <w:t>rank_visit_options</w:t>
            </w:r>
          </w:p>
        </w:tc>
        <w:tc>
          <w:tcPr>
            <w:tcW w:w="1350" w:type="dxa"/>
          </w:tcPr>
          <w:p w14:paraId="3D07F913" w14:textId="77777777" w:rsidR="005975D2" w:rsidRPr="001D7B6F" w:rsidRDefault="00000000" w:rsidP="001D7B6F">
            <w:pPr>
              <w:spacing w:after="0" w:line="252" w:lineRule="auto"/>
              <w:jc w:val="center"/>
              <w:rPr>
                <w:rFonts w:ascii="Times New Roman" w:hAnsi="Times New Roman" w:cs="Times New Roman"/>
                <w:color w:val="auto"/>
                <w:sz w:val="24"/>
                <w:szCs w:val="24"/>
              </w:rPr>
            </w:pPr>
            <w:r w:rsidRPr="001D7B6F">
              <w:rPr>
                <w:rFonts w:ascii="Times New Roman" w:hAnsi="Times New Roman" w:cs="Times New Roman"/>
                <w:color w:val="auto"/>
                <w:sz w:val="24"/>
                <w:szCs w:val="24"/>
              </w:rPr>
              <w:t>Đọc</w:t>
            </w:r>
          </w:p>
        </w:tc>
        <w:tc>
          <w:tcPr>
            <w:tcW w:w="5360" w:type="dxa"/>
          </w:tcPr>
          <w:p w14:paraId="75EB2B43" w14:textId="77777777" w:rsidR="005975D2" w:rsidRPr="001D7B6F" w:rsidRDefault="00000000" w:rsidP="001D7B6F">
            <w:pPr>
              <w:spacing w:after="0" w:line="252" w:lineRule="auto"/>
              <w:rPr>
                <w:rFonts w:ascii="Times New Roman" w:hAnsi="Times New Roman" w:cs="Times New Roman"/>
                <w:color w:val="auto"/>
                <w:sz w:val="24"/>
                <w:szCs w:val="24"/>
              </w:rPr>
            </w:pPr>
            <w:r w:rsidRPr="001D7B6F">
              <w:rPr>
                <w:rFonts w:ascii="Times New Roman" w:hAnsi="Times New Roman" w:cs="Times New Roman"/>
                <w:color w:val="auto"/>
                <w:sz w:val="24"/>
                <w:szCs w:val="24"/>
              </w:rPr>
              <w:t>Tạo/xếp hạng phương án có buffer.</w:t>
            </w:r>
          </w:p>
        </w:tc>
      </w:tr>
      <w:tr w:rsidR="005975D2" w:rsidRPr="001D7B6F" w14:paraId="4875E0B5" w14:textId="77777777">
        <w:tc>
          <w:tcPr>
            <w:tcW w:w="2650" w:type="dxa"/>
          </w:tcPr>
          <w:p w14:paraId="237D77FE" w14:textId="77777777" w:rsidR="005975D2" w:rsidRPr="001D7B6F" w:rsidRDefault="00000000" w:rsidP="001D7B6F">
            <w:pPr>
              <w:spacing w:after="0" w:line="252" w:lineRule="auto"/>
              <w:rPr>
                <w:rFonts w:ascii="Times New Roman" w:hAnsi="Times New Roman" w:cs="Times New Roman"/>
                <w:color w:val="auto"/>
                <w:sz w:val="24"/>
                <w:szCs w:val="24"/>
              </w:rPr>
            </w:pPr>
            <w:r w:rsidRPr="001D7B6F">
              <w:rPr>
                <w:rFonts w:ascii="Times New Roman" w:hAnsi="Times New Roman" w:cs="Times New Roman"/>
                <w:color w:val="auto"/>
                <w:sz w:val="24"/>
                <w:szCs w:val="24"/>
              </w:rPr>
              <w:t>request_sale_approval</w:t>
            </w:r>
          </w:p>
        </w:tc>
        <w:tc>
          <w:tcPr>
            <w:tcW w:w="1350" w:type="dxa"/>
          </w:tcPr>
          <w:p w14:paraId="1F710BB7" w14:textId="77777777" w:rsidR="005975D2" w:rsidRPr="001D7B6F" w:rsidRDefault="00000000" w:rsidP="001D7B6F">
            <w:pPr>
              <w:spacing w:after="0" w:line="252" w:lineRule="auto"/>
              <w:jc w:val="center"/>
              <w:rPr>
                <w:rFonts w:ascii="Times New Roman" w:hAnsi="Times New Roman" w:cs="Times New Roman"/>
                <w:color w:val="auto"/>
                <w:sz w:val="24"/>
                <w:szCs w:val="24"/>
              </w:rPr>
            </w:pPr>
            <w:r w:rsidRPr="001D7B6F">
              <w:rPr>
                <w:rFonts w:ascii="Times New Roman" w:hAnsi="Times New Roman" w:cs="Times New Roman"/>
                <w:color w:val="auto"/>
                <w:sz w:val="24"/>
                <w:szCs w:val="24"/>
              </w:rPr>
              <w:t>Ghi nhẹ</w:t>
            </w:r>
          </w:p>
        </w:tc>
        <w:tc>
          <w:tcPr>
            <w:tcW w:w="5360" w:type="dxa"/>
          </w:tcPr>
          <w:p w14:paraId="4EDB270C" w14:textId="77777777" w:rsidR="005975D2" w:rsidRPr="001D7B6F" w:rsidRDefault="00000000" w:rsidP="001D7B6F">
            <w:pPr>
              <w:spacing w:after="0" w:line="252" w:lineRule="auto"/>
              <w:rPr>
                <w:rFonts w:ascii="Times New Roman" w:hAnsi="Times New Roman" w:cs="Times New Roman"/>
                <w:color w:val="auto"/>
                <w:sz w:val="24"/>
                <w:szCs w:val="24"/>
              </w:rPr>
            </w:pPr>
            <w:r w:rsidRPr="001D7B6F">
              <w:rPr>
                <w:rFonts w:ascii="Times New Roman" w:hAnsi="Times New Roman" w:cs="Times New Roman"/>
                <w:color w:val="auto"/>
                <w:sz w:val="24"/>
                <w:szCs w:val="24"/>
              </w:rPr>
              <w:t>Tạo pending request; chưa giữ căn.</w:t>
            </w:r>
          </w:p>
        </w:tc>
      </w:tr>
      <w:tr w:rsidR="005975D2" w:rsidRPr="001D7B6F" w14:paraId="139DC3CB" w14:textId="77777777">
        <w:tc>
          <w:tcPr>
            <w:tcW w:w="2650" w:type="dxa"/>
          </w:tcPr>
          <w:p w14:paraId="6D3A686D" w14:textId="77777777" w:rsidR="005975D2" w:rsidRPr="001D7B6F" w:rsidRDefault="00000000" w:rsidP="001D7B6F">
            <w:pPr>
              <w:spacing w:after="0" w:line="252" w:lineRule="auto"/>
              <w:rPr>
                <w:rFonts w:ascii="Times New Roman" w:hAnsi="Times New Roman" w:cs="Times New Roman"/>
                <w:color w:val="auto"/>
                <w:sz w:val="24"/>
                <w:szCs w:val="24"/>
              </w:rPr>
            </w:pPr>
            <w:r w:rsidRPr="001D7B6F">
              <w:rPr>
                <w:rFonts w:ascii="Times New Roman" w:hAnsi="Times New Roman" w:cs="Times New Roman"/>
                <w:color w:val="auto"/>
                <w:sz w:val="24"/>
                <w:szCs w:val="24"/>
              </w:rPr>
              <w:t>create_soft_hold</w:t>
            </w:r>
          </w:p>
        </w:tc>
        <w:tc>
          <w:tcPr>
            <w:tcW w:w="1350" w:type="dxa"/>
          </w:tcPr>
          <w:p w14:paraId="74C51448" w14:textId="77777777" w:rsidR="005975D2" w:rsidRPr="001D7B6F" w:rsidRDefault="00000000" w:rsidP="001D7B6F">
            <w:pPr>
              <w:spacing w:after="0" w:line="252" w:lineRule="auto"/>
              <w:jc w:val="center"/>
              <w:rPr>
                <w:rFonts w:ascii="Times New Roman" w:hAnsi="Times New Roman" w:cs="Times New Roman"/>
                <w:color w:val="auto"/>
                <w:sz w:val="24"/>
                <w:szCs w:val="24"/>
              </w:rPr>
            </w:pPr>
            <w:r w:rsidRPr="001D7B6F">
              <w:rPr>
                <w:rFonts w:ascii="Times New Roman" w:hAnsi="Times New Roman" w:cs="Times New Roman"/>
                <w:color w:val="auto"/>
                <w:sz w:val="24"/>
                <w:szCs w:val="24"/>
              </w:rPr>
              <w:t>Ghi nguy hiểm</w:t>
            </w:r>
          </w:p>
        </w:tc>
        <w:tc>
          <w:tcPr>
            <w:tcW w:w="5360" w:type="dxa"/>
          </w:tcPr>
          <w:p w14:paraId="47A80392" w14:textId="77777777" w:rsidR="005975D2" w:rsidRPr="001D7B6F" w:rsidRDefault="00000000" w:rsidP="001D7B6F">
            <w:pPr>
              <w:spacing w:after="0" w:line="252" w:lineRule="auto"/>
              <w:rPr>
                <w:rFonts w:ascii="Times New Roman" w:hAnsi="Times New Roman" w:cs="Times New Roman"/>
                <w:color w:val="auto"/>
                <w:sz w:val="24"/>
                <w:szCs w:val="24"/>
              </w:rPr>
            </w:pPr>
            <w:r w:rsidRPr="001D7B6F">
              <w:rPr>
                <w:rFonts w:ascii="Times New Roman" w:hAnsi="Times New Roman" w:cs="Times New Roman"/>
                <w:color w:val="auto"/>
                <w:sz w:val="24"/>
                <w:szCs w:val="24"/>
              </w:rPr>
              <w:t>Chỉ chạy sau approval token hợp lệ.</w:t>
            </w:r>
          </w:p>
        </w:tc>
      </w:tr>
      <w:tr w:rsidR="005975D2" w:rsidRPr="001D7B6F" w14:paraId="0A200506" w14:textId="77777777">
        <w:tc>
          <w:tcPr>
            <w:tcW w:w="2650" w:type="dxa"/>
          </w:tcPr>
          <w:p w14:paraId="266D0EBA" w14:textId="77777777" w:rsidR="005975D2" w:rsidRPr="001D7B6F" w:rsidRDefault="00000000" w:rsidP="001D7B6F">
            <w:pPr>
              <w:spacing w:after="0" w:line="252" w:lineRule="auto"/>
              <w:rPr>
                <w:rFonts w:ascii="Times New Roman" w:hAnsi="Times New Roman" w:cs="Times New Roman"/>
                <w:color w:val="auto"/>
                <w:sz w:val="24"/>
                <w:szCs w:val="24"/>
              </w:rPr>
            </w:pPr>
            <w:r w:rsidRPr="001D7B6F">
              <w:rPr>
                <w:rFonts w:ascii="Times New Roman" w:hAnsi="Times New Roman" w:cs="Times New Roman"/>
                <w:color w:val="auto"/>
                <w:sz w:val="24"/>
                <w:szCs w:val="24"/>
              </w:rPr>
              <w:t>sync_calendar_event</w:t>
            </w:r>
          </w:p>
        </w:tc>
        <w:tc>
          <w:tcPr>
            <w:tcW w:w="1350" w:type="dxa"/>
          </w:tcPr>
          <w:p w14:paraId="40DAB017" w14:textId="77777777" w:rsidR="005975D2" w:rsidRPr="001D7B6F" w:rsidRDefault="00000000" w:rsidP="001D7B6F">
            <w:pPr>
              <w:spacing w:after="0" w:line="252" w:lineRule="auto"/>
              <w:jc w:val="center"/>
              <w:rPr>
                <w:rFonts w:ascii="Times New Roman" w:hAnsi="Times New Roman" w:cs="Times New Roman"/>
                <w:color w:val="auto"/>
                <w:sz w:val="24"/>
                <w:szCs w:val="24"/>
              </w:rPr>
            </w:pPr>
            <w:r w:rsidRPr="001D7B6F">
              <w:rPr>
                <w:rFonts w:ascii="Times New Roman" w:hAnsi="Times New Roman" w:cs="Times New Roman"/>
                <w:color w:val="auto"/>
                <w:sz w:val="24"/>
                <w:szCs w:val="24"/>
              </w:rPr>
              <w:t>Ghi ngoài</w:t>
            </w:r>
          </w:p>
        </w:tc>
        <w:tc>
          <w:tcPr>
            <w:tcW w:w="5360" w:type="dxa"/>
          </w:tcPr>
          <w:p w14:paraId="20A236E0" w14:textId="77777777" w:rsidR="005975D2" w:rsidRPr="001D7B6F" w:rsidRDefault="00000000" w:rsidP="001D7B6F">
            <w:pPr>
              <w:spacing w:after="0" w:line="252" w:lineRule="auto"/>
              <w:rPr>
                <w:rFonts w:ascii="Times New Roman" w:hAnsi="Times New Roman" w:cs="Times New Roman"/>
                <w:color w:val="auto"/>
                <w:sz w:val="24"/>
                <w:szCs w:val="24"/>
              </w:rPr>
            </w:pPr>
            <w:r w:rsidRPr="001D7B6F">
              <w:rPr>
                <w:rFonts w:ascii="Times New Roman" w:hAnsi="Times New Roman" w:cs="Times New Roman"/>
                <w:color w:val="auto"/>
                <w:sz w:val="24"/>
                <w:szCs w:val="24"/>
              </w:rPr>
              <w:t>Idempotent; chạy qua outbox/worker.</w:t>
            </w:r>
          </w:p>
        </w:tc>
      </w:tr>
      <w:tr w:rsidR="005975D2" w:rsidRPr="001D7B6F" w14:paraId="3F61D8F0" w14:textId="77777777">
        <w:tc>
          <w:tcPr>
            <w:tcW w:w="2650" w:type="dxa"/>
          </w:tcPr>
          <w:p w14:paraId="096D5BE6" w14:textId="77777777" w:rsidR="005975D2" w:rsidRPr="001D7B6F" w:rsidRDefault="00000000" w:rsidP="001D7B6F">
            <w:pPr>
              <w:spacing w:after="0" w:line="252" w:lineRule="auto"/>
              <w:rPr>
                <w:rFonts w:ascii="Times New Roman" w:hAnsi="Times New Roman" w:cs="Times New Roman"/>
                <w:color w:val="auto"/>
                <w:sz w:val="24"/>
                <w:szCs w:val="24"/>
              </w:rPr>
            </w:pPr>
            <w:r w:rsidRPr="001D7B6F">
              <w:rPr>
                <w:rFonts w:ascii="Times New Roman" w:hAnsi="Times New Roman" w:cs="Times New Roman"/>
                <w:color w:val="auto"/>
                <w:sz w:val="24"/>
                <w:szCs w:val="24"/>
              </w:rPr>
              <w:t>reschedule_appointment</w:t>
            </w:r>
          </w:p>
        </w:tc>
        <w:tc>
          <w:tcPr>
            <w:tcW w:w="1350" w:type="dxa"/>
          </w:tcPr>
          <w:p w14:paraId="436B3A2E" w14:textId="77777777" w:rsidR="005975D2" w:rsidRPr="001D7B6F" w:rsidRDefault="00000000" w:rsidP="001D7B6F">
            <w:pPr>
              <w:spacing w:after="0" w:line="252" w:lineRule="auto"/>
              <w:jc w:val="center"/>
              <w:rPr>
                <w:rFonts w:ascii="Times New Roman" w:hAnsi="Times New Roman" w:cs="Times New Roman"/>
                <w:color w:val="auto"/>
                <w:sz w:val="24"/>
                <w:szCs w:val="24"/>
              </w:rPr>
            </w:pPr>
            <w:r w:rsidRPr="001D7B6F">
              <w:rPr>
                <w:rFonts w:ascii="Times New Roman" w:hAnsi="Times New Roman" w:cs="Times New Roman"/>
                <w:color w:val="auto"/>
                <w:sz w:val="24"/>
                <w:szCs w:val="24"/>
              </w:rPr>
              <w:t>Ghi nguy hiểm</w:t>
            </w:r>
          </w:p>
        </w:tc>
        <w:tc>
          <w:tcPr>
            <w:tcW w:w="5360" w:type="dxa"/>
          </w:tcPr>
          <w:p w14:paraId="03A3D653" w14:textId="77777777" w:rsidR="005975D2" w:rsidRPr="001D7B6F" w:rsidRDefault="00000000" w:rsidP="001D7B6F">
            <w:pPr>
              <w:spacing w:after="0" w:line="252" w:lineRule="auto"/>
              <w:rPr>
                <w:rFonts w:ascii="Times New Roman" w:hAnsi="Times New Roman" w:cs="Times New Roman"/>
                <w:color w:val="auto"/>
                <w:sz w:val="24"/>
                <w:szCs w:val="24"/>
              </w:rPr>
            </w:pPr>
            <w:r w:rsidRPr="001D7B6F">
              <w:rPr>
                <w:rFonts w:ascii="Times New Roman" w:hAnsi="Times New Roman" w:cs="Times New Roman"/>
                <w:color w:val="auto"/>
                <w:sz w:val="24"/>
                <w:szCs w:val="24"/>
              </w:rPr>
              <w:t>Tái kiểm tra, cần HITL theo policy.</w:t>
            </w:r>
          </w:p>
        </w:tc>
      </w:tr>
      <w:tr w:rsidR="005975D2" w:rsidRPr="001D7B6F" w14:paraId="5CC3B356" w14:textId="77777777">
        <w:tc>
          <w:tcPr>
            <w:tcW w:w="2650" w:type="dxa"/>
          </w:tcPr>
          <w:p w14:paraId="27CC3E2A" w14:textId="77777777" w:rsidR="005975D2" w:rsidRPr="001D7B6F" w:rsidRDefault="00000000" w:rsidP="001D7B6F">
            <w:pPr>
              <w:spacing w:after="0" w:line="252" w:lineRule="auto"/>
              <w:rPr>
                <w:rFonts w:ascii="Times New Roman" w:hAnsi="Times New Roman" w:cs="Times New Roman"/>
                <w:color w:val="auto"/>
                <w:sz w:val="24"/>
                <w:szCs w:val="24"/>
              </w:rPr>
            </w:pPr>
            <w:r w:rsidRPr="001D7B6F">
              <w:rPr>
                <w:rFonts w:ascii="Times New Roman" w:hAnsi="Times New Roman" w:cs="Times New Roman"/>
                <w:color w:val="auto"/>
                <w:sz w:val="24"/>
                <w:szCs w:val="24"/>
              </w:rPr>
              <w:t>cancel_appointment</w:t>
            </w:r>
          </w:p>
        </w:tc>
        <w:tc>
          <w:tcPr>
            <w:tcW w:w="1350" w:type="dxa"/>
          </w:tcPr>
          <w:p w14:paraId="617995F7" w14:textId="77777777" w:rsidR="005975D2" w:rsidRPr="001D7B6F" w:rsidRDefault="00000000" w:rsidP="001D7B6F">
            <w:pPr>
              <w:spacing w:after="0" w:line="252" w:lineRule="auto"/>
              <w:jc w:val="center"/>
              <w:rPr>
                <w:rFonts w:ascii="Times New Roman" w:hAnsi="Times New Roman" w:cs="Times New Roman"/>
                <w:color w:val="auto"/>
                <w:sz w:val="24"/>
                <w:szCs w:val="24"/>
              </w:rPr>
            </w:pPr>
            <w:r w:rsidRPr="001D7B6F">
              <w:rPr>
                <w:rFonts w:ascii="Times New Roman" w:hAnsi="Times New Roman" w:cs="Times New Roman"/>
                <w:color w:val="auto"/>
                <w:sz w:val="24"/>
                <w:szCs w:val="24"/>
              </w:rPr>
              <w:t>Ghi nguy hiểm</w:t>
            </w:r>
          </w:p>
        </w:tc>
        <w:tc>
          <w:tcPr>
            <w:tcW w:w="5360" w:type="dxa"/>
          </w:tcPr>
          <w:p w14:paraId="107B143A" w14:textId="77777777" w:rsidR="005975D2" w:rsidRPr="001D7B6F" w:rsidRDefault="00000000" w:rsidP="001D7B6F">
            <w:pPr>
              <w:spacing w:after="0" w:line="252" w:lineRule="auto"/>
              <w:rPr>
                <w:rFonts w:ascii="Times New Roman" w:hAnsi="Times New Roman" w:cs="Times New Roman"/>
                <w:color w:val="auto"/>
                <w:sz w:val="24"/>
                <w:szCs w:val="24"/>
              </w:rPr>
            </w:pPr>
            <w:r w:rsidRPr="001D7B6F">
              <w:rPr>
                <w:rFonts w:ascii="Times New Roman" w:hAnsi="Times New Roman" w:cs="Times New Roman"/>
                <w:color w:val="auto"/>
                <w:sz w:val="24"/>
                <w:szCs w:val="24"/>
              </w:rPr>
              <w:t>Hủy lịch, release hold, gửi thông báo.</w:t>
            </w:r>
          </w:p>
        </w:tc>
      </w:tr>
    </w:tbl>
    <w:p w14:paraId="5AC3C1E8" w14:textId="77777777" w:rsidR="005975D2" w:rsidRPr="001D7B6F" w:rsidRDefault="005975D2" w:rsidP="001D7B6F">
      <w:pPr>
        <w:spacing w:before="40" w:after="40"/>
        <w:rPr>
          <w:rFonts w:ascii="Times New Roman" w:hAnsi="Times New Roman" w:cs="Times New Roman"/>
          <w:color w:val="auto"/>
          <w:sz w:val="24"/>
          <w:szCs w:val="24"/>
        </w:rPr>
      </w:pPr>
    </w:p>
    <w:p w14:paraId="22F2CF0E" w14:textId="77777777" w:rsidR="005975D2" w:rsidRPr="001D7B6F" w:rsidRDefault="00000000" w:rsidP="001D7B6F">
      <w:pPr>
        <w:pStyle w:val="Heading2"/>
        <w:rPr>
          <w:rFonts w:ascii="Times New Roman" w:hAnsi="Times New Roman" w:cs="Times New Roman"/>
          <w:color w:val="auto"/>
          <w:sz w:val="24"/>
          <w:szCs w:val="24"/>
        </w:rPr>
      </w:pPr>
      <w:r w:rsidRPr="001D7B6F">
        <w:rPr>
          <w:rFonts w:ascii="Times New Roman" w:hAnsi="Times New Roman" w:cs="Times New Roman"/>
          <w:color w:val="auto"/>
          <w:sz w:val="24"/>
          <w:szCs w:val="24"/>
        </w:rPr>
        <w:t>6.3. Quy ước schema và lỗi</w:t>
      </w:r>
    </w:p>
    <w:p w14:paraId="57FE0388" w14:textId="77777777" w:rsidR="005975D2" w:rsidRPr="001D7B6F" w:rsidRDefault="00000000" w:rsidP="001D7B6F">
      <w:pPr>
        <w:numPr>
          <w:ilvl w:val="0"/>
          <w:numId w:val="1"/>
        </w:numPr>
        <w:spacing w:after="160" w:line="280" w:lineRule="auto"/>
        <w:rPr>
          <w:rFonts w:ascii="Times New Roman" w:hAnsi="Times New Roman" w:cs="Times New Roman"/>
          <w:color w:val="auto"/>
          <w:sz w:val="24"/>
          <w:szCs w:val="24"/>
        </w:rPr>
      </w:pPr>
      <w:r w:rsidRPr="001D7B6F">
        <w:rPr>
          <w:rFonts w:ascii="Times New Roman" w:hAnsi="Times New Roman" w:cs="Times New Roman"/>
          <w:color w:val="auto"/>
          <w:sz w:val="24"/>
          <w:szCs w:val="24"/>
        </w:rPr>
        <w:t>Mỗi tool có JSON Schema chặt, required fields rõ và additionalProperties=false nếu phù hợp.</w:t>
      </w:r>
    </w:p>
    <w:p w14:paraId="46DA6221" w14:textId="77777777" w:rsidR="005975D2" w:rsidRPr="001D7B6F" w:rsidRDefault="00000000" w:rsidP="001D7B6F">
      <w:pPr>
        <w:numPr>
          <w:ilvl w:val="0"/>
          <w:numId w:val="1"/>
        </w:numPr>
        <w:spacing w:after="160" w:line="280" w:lineRule="auto"/>
        <w:rPr>
          <w:rFonts w:ascii="Times New Roman" w:hAnsi="Times New Roman" w:cs="Times New Roman"/>
          <w:color w:val="auto"/>
          <w:sz w:val="24"/>
          <w:szCs w:val="24"/>
        </w:rPr>
      </w:pPr>
      <w:r w:rsidRPr="001D7B6F">
        <w:rPr>
          <w:rFonts w:ascii="Times New Roman" w:hAnsi="Times New Roman" w:cs="Times New Roman"/>
          <w:color w:val="auto"/>
          <w:sz w:val="24"/>
          <w:szCs w:val="24"/>
        </w:rPr>
        <w:t>Mọi tool nhận auth_context từ server, không tin role/user_id do mô hình tự truyền.</w:t>
      </w:r>
    </w:p>
    <w:p w14:paraId="42F37124" w14:textId="77777777" w:rsidR="005975D2" w:rsidRPr="001D7B6F" w:rsidRDefault="00000000" w:rsidP="001D7B6F">
      <w:pPr>
        <w:numPr>
          <w:ilvl w:val="0"/>
          <w:numId w:val="1"/>
        </w:numPr>
        <w:spacing w:after="160" w:line="280" w:lineRule="auto"/>
        <w:rPr>
          <w:rFonts w:ascii="Times New Roman" w:hAnsi="Times New Roman" w:cs="Times New Roman"/>
          <w:color w:val="auto"/>
          <w:sz w:val="24"/>
          <w:szCs w:val="24"/>
        </w:rPr>
      </w:pPr>
      <w:r w:rsidRPr="001D7B6F">
        <w:rPr>
          <w:rFonts w:ascii="Times New Roman" w:hAnsi="Times New Roman" w:cs="Times New Roman"/>
          <w:color w:val="auto"/>
          <w:sz w:val="24"/>
          <w:szCs w:val="24"/>
        </w:rPr>
        <w:t>Kết quả thống nhất: ok, data, error_code, retryable, user_message, trace_id.</w:t>
      </w:r>
    </w:p>
    <w:p w14:paraId="1048542A" w14:textId="77777777" w:rsidR="005975D2" w:rsidRPr="001D7B6F" w:rsidRDefault="00000000" w:rsidP="001D7B6F">
      <w:pPr>
        <w:numPr>
          <w:ilvl w:val="0"/>
          <w:numId w:val="1"/>
        </w:numPr>
        <w:spacing w:after="160" w:line="280" w:lineRule="auto"/>
        <w:rPr>
          <w:rFonts w:ascii="Times New Roman" w:hAnsi="Times New Roman" w:cs="Times New Roman"/>
          <w:color w:val="auto"/>
          <w:sz w:val="24"/>
          <w:szCs w:val="24"/>
        </w:rPr>
      </w:pPr>
      <w:r w:rsidRPr="001D7B6F">
        <w:rPr>
          <w:rFonts w:ascii="Times New Roman" w:hAnsi="Times New Roman" w:cs="Times New Roman"/>
          <w:color w:val="auto"/>
          <w:sz w:val="24"/>
          <w:szCs w:val="24"/>
        </w:rPr>
        <w:t>Tool ghi bắt buộc có idempotency_key; tool nguy hiểm cần approval_id/approval_version.</w:t>
      </w:r>
    </w:p>
    <w:p w14:paraId="41D179D1" w14:textId="77777777" w:rsidR="005975D2" w:rsidRPr="001D7B6F" w:rsidRDefault="00000000" w:rsidP="001D7B6F">
      <w:pPr>
        <w:numPr>
          <w:ilvl w:val="0"/>
          <w:numId w:val="1"/>
        </w:numPr>
        <w:spacing w:after="160" w:line="280" w:lineRule="auto"/>
        <w:rPr>
          <w:rFonts w:ascii="Times New Roman" w:hAnsi="Times New Roman" w:cs="Times New Roman"/>
          <w:color w:val="auto"/>
          <w:sz w:val="24"/>
          <w:szCs w:val="24"/>
        </w:rPr>
      </w:pPr>
      <w:r w:rsidRPr="001D7B6F">
        <w:rPr>
          <w:rFonts w:ascii="Times New Roman" w:hAnsi="Times New Roman" w:cs="Times New Roman"/>
          <w:color w:val="auto"/>
          <w:sz w:val="24"/>
          <w:szCs w:val="24"/>
        </w:rPr>
        <w:t>Agent không tự retry vô hạn; tối đa 2-3 lần cho lỗi tạm thời rồi chuyển điều phối viên.</w:t>
      </w:r>
    </w:p>
    <w:p w14:paraId="1C3B275C" w14:textId="77777777" w:rsidR="005975D2" w:rsidRPr="001D7B6F" w:rsidRDefault="00000000" w:rsidP="001D7B6F">
      <w:pPr>
        <w:pBdr>
          <w:left w:val="single" w:sz="18" w:space="6" w:color="A16B00"/>
        </w:pBdr>
        <w:spacing w:before="100" w:after="180"/>
        <w:ind w:left="115" w:right="72"/>
        <w:rPr>
          <w:rFonts w:ascii="Times New Roman" w:hAnsi="Times New Roman" w:cs="Times New Roman"/>
          <w:color w:val="auto"/>
          <w:sz w:val="24"/>
          <w:szCs w:val="24"/>
        </w:rPr>
      </w:pPr>
      <w:r w:rsidRPr="001D7B6F">
        <w:rPr>
          <w:rFonts w:ascii="Times New Roman" w:hAnsi="Times New Roman" w:cs="Times New Roman"/>
          <w:b/>
          <w:color w:val="auto"/>
          <w:sz w:val="24"/>
          <w:szCs w:val="24"/>
        </w:rPr>
        <w:lastRenderedPageBreak/>
        <w:t xml:space="preserve">Ví dụ policy: </w:t>
      </w:r>
      <w:r w:rsidRPr="001D7B6F">
        <w:rPr>
          <w:rFonts w:ascii="Times New Roman" w:hAnsi="Times New Roman" w:cs="Times New Roman"/>
          <w:color w:val="auto"/>
          <w:sz w:val="24"/>
          <w:szCs w:val="24"/>
        </w:rPr>
        <w:t>check_sale_availability có thể tự chạy; create_soft_hold bị chặn nếu không có approval còn hiệu lực. Sale sửa giờ đồng nghĩa approval_version tăng và phải re-check toàn bộ.</w:t>
      </w:r>
    </w:p>
    <w:p w14:paraId="2461C57F" w14:textId="77777777" w:rsidR="005975D2" w:rsidRPr="001D7B6F" w:rsidRDefault="00000000" w:rsidP="001D7B6F">
      <w:pPr>
        <w:pStyle w:val="Heading1"/>
        <w:rPr>
          <w:rFonts w:ascii="Times New Roman" w:hAnsi="Times New Roman" w:cs="Times New Roman"/>
          <w:color w:val="auto"/>
          <w:sz w:val="24"/>
          <w:szCs w:val="24"/>
        </w:rPr>
      </w:pPr>
      <w:r w:rsidRPr="001D7B6F">
        <w:rPr>
          <w:rFonts w:ascii="Times New Roman" w:hAnsi="Times New Roman" w:cs="Times New Roman"/>
          <w:color w:val="auto"/>
          <w:sz w:val="24"/>
          <w:szCs w:val="24"/>
        </w:rPr>
        <w:t xml:space="preserve">7. Dữ liệu, khóa giao dịch và </w:t>
      </w:r>
      <w:proofErr w:type="gramStart"/>
      <w:r w:rsidRPr="001D7B6F">
        <w:rPr>
          <w:rFonts w:ascii="Times New Roman" w:hAnsi="Times New Roman" w:cs="Times New Roman"/>
          <w:color w:val="auto"/>
          <w:sz w:val="24"/>
          <w:szCs w:val="24"/>
        </w:rPr>
        <w:t>soft-hold</w:t>
      </w:r>
      <w:proofErr w:type="gramEnd"/>
    </w:p>
    <w:p w14:paraId="55E26124" w14:textId="77777777" w:rsidR="005975D2" w:rsidRPr="001D7B6F" w:rsidRDefault="00000000" w:rsidP="001D7B6F">
      <w:pPr>
        <w:pStyle w:val="Heading2"/>
        <w:rPr>
          <w:rFonts w:ascii="Times New Roman" w:hAnsi="Times New Roman" w:cs="Times New Roman"/>
          <w:color w:val="auto"/>
          <w:sz w:val="24"/>
          <w:szCs w:val="24"/>
        </w:rPr>
      </w:pPr>
      <w:r w:rsidRPr="001D7B6F">
        <w:rPr>
          <w:rFonts w:ascii="Times New Roman" w:hAnsi="Times New Roman" w:cs="Times New Roman"/>
          <w:color w:val="auto"/>
          <w:sz w:val="24"/>
          <w:szCs w:val="24"/>
        </w:rPr>
        <w:t>7.1. Mô hình dữ liệu cốt lõi</w:t>
      </w:r>
    </w:p>
    <w:tbl>
      <w:tblPr>
        <w:tblW w:w="9360" w:type="dxa"/>
        <w:tblInd w:w="120" w:type="dxa"/>
        <w:tblBorders>
          <w:top w:val="single" w:sz="6" w:space="0" w:color="D8DEE8"/>
          <w:left w:val="single" w:sz="6" w:space="0" w:color="D8DEE8"/>
          <w:bottom w:val="single" w:sz="6" w:space="0" w:color="D8DEE8"/>
          <w:right w:val="single" w:sz="6" w:space="0" w:color="D8DEE8"/>
          <w:insideH w:val="single" w:sz="6" w:space="0" w:color="D8DEE8"/>
          <w:insideV w:val="single" w:sz="6" w:space="0" w:color="D8DEE8"/>
        </w:tblBorders>
        <w:tblLayout w:type="fixed"/>
        <w:tblLook w:val="04A0" w:firstRow="1" w:lastRow="0" w:firstColumn="1" w:lastColumn="0" w:noHBand="0" w:noVBand="1"/>
      </w:tblPr>
      <w:tblGrid>
        <w:gridCol w:w="1900"/>
        <w:gridCol w:w="4300"/>
        <w:gridCol w:w="3160"/>
      </w:tblGrid>
      <w:tr w:rsidR="005975D2" w:rsidRPr="001D7B6F" w14:paraId="7D2E88FA" w14:textId="77777777" w:rsidTr="00473C97">
        <w:trPr>
          <w:cantSplit/>
          <w:tblHeader/>
        </w:trPr>
        <w:tc>
          <w:tcPr>
            <w:tcW w:w="1900" w:type="dxa"/>
            <w:tcMar>
              <w:top w:w="80" w:type="dxa"/>
              <w:left w:w="120" w:type="dxa"/>
              <w:bottom w:w="80" w:type="dxa"/>
              <w:right w:w="120" w:type="dxa"/>
            </w:tcMar>
            <w:vAlign w:val="center"/>
          </w:tcPr>
          <w:p w14:paraId="68B59145" w14:textId="77777777" w:rsidR="005975D2" w:rsidRPr="001D7B6F" w:rsidRDefault="00000000" w:rsidP="001D7B6F">
            <w:pPr>
              <w:spacing w:after="0" w:line="240" w:lineRule="auto"/>
              <w:jc w:val="center"/>
              <w:rPr>
                <w:rFonts w:ascii="Times New Roman" w:hAnsi="Times New Roman" w:cs="Times New Roman"/>
                <w:color w:val="auto"/>
                <w:sz w:val="24"/>
                <w:szCs w:val="24"/>
              </w:rPr>
            </w:pPr>
            <w:r w:rsidRPr="001D7B6F">
              <w:rPr>
                <w:rFonts w:ascii="Times New Roman" w:hAnsi="Times New Roman" w:cs="Times New Roman"/>
                <w:b/>
                <w:color w:val="auto"/>
                <w:sz w:val="24"/>
                <w:szCs w:val="24"/>
              </w:rPr>
              <w:t>Bảng</w:t>
            </w:r>
          </w:p>
        </w:tc>
        <w:tc>
          <w:tcPr>
            <w:tcW w:w="4300" w:type="dxa"/>
            <w:tcMar>
              <w:top w:w="80" w:type="dxa"/>
              <w:left w:w="120" w:type="dxa"/>
              <w:bottom w:w="80" w:type="dxa"/>
              <w:right w:w="120" w:type="dxa"/>
            </w:tcMar>
            <w:vAlign w:val="center"/>
          </w:tcPr>
          <w:p w14:paraId="1892F330" w14:textId="77777777" w:rsidR="005975D2" w:rsidRPr="001D7B6F" w:rsidRDefault="00000000" w:rsidP="001D7B6F">
            <w:pPr>
              <w:spacing w:after="0" w:line="240" w:lineRule="auto"/>
              <w:jc w:val="center"/>
              <w:rPr>
                <w:rFonts w:ascii="Times New Roman" w:hAnsi="Times New Roman" w:cs="Times New Roman"/>
                <w:color w:val="auto"/>
                <w:sz w:val="24"/>
                <w:szCs w:val="24"/>
              </w:rPr>
            </w:pPr>
            <w:r w:rsidRPr="001D7B6F">
              <w:rPr>
                <w:rFonts w:ascii="Times New Roman" w:hAnsi="Times New Roman" w:cs="Times New Roman"/>
                <w:b/>
                <w:color w:val="auto"/>
                <w:sz w:val="24"/>
                <w:szCs w:val="24"/>
              </w:rPr>
              <w:t>Trường chính</w:t>
            </w:r>
          </w:p>
        </w:tc>
        <w:tc>
          <w:tcPr>
            <w:tcW w:w="3160" w:type="dxa"/>
            <w:tcMar>
              <w:top w:w="80" w:type="dxa"/>
              <w:left w:w="120" w:type="dxa"/>
              <w:bottom w:w="80" w:type="dxa"/>
              <w:right w:w="120" w:type="dxa"/>
            </w:tcMar>
            <w:vAlign w:val="center"/>
          </w:tcPr>
          <w:p w14:paraId="58883A39" w14:textId="77777777" w:rsidR="005975D2" w:rsidRPr="001D7B6F" w:rsidRDefault="00000000" w:rsidP="001D7B6F">
            <w:pPr>
              <w:spacing w:after="0" w:line="240" w:lineRule="auto"/>
              <w:jc w:val="center"/>
              <w:rPr>
                <w:rFonts w:ascii="Times New Roman" w:hAnsi="Times New Roman" w:cs="Times New Roman"/>
                <w:color w:val="auto"/>
                <w:sz w:val="24"/>
                <w:szCs w:val="24"/>
              </w:rPr>
            </w:pPr>
            <w:r w:rsidRPr="001D7B6F">
              <w:rPr>
                <w:rFonts w:ascii="Times New Roman" w:hAnsi="Times New Roman" w:cs="Times New Roman"/>
                <w:b/>
                <w:color w:val="auto"/>
                <w:sz w:val="24"/>
                <w:szCs w:val="24"/>
              </w:rPr>
              <w:t>Mục đích</w:t>
            </w:r>
          </w:p>
        </w:tc>
      </w:tr>
      <w:tr w:rsidR="005975D2" w:rsidRPr="001D7B6F" w14:paraId="1B073FA4" w14:textId="77777777">
        <w:tc>
          <w:tcPr>
            <w:tcW w:w="1900" w:type="dxa"/>
          </w:tcPr>
          <w:p w14:paraId="7D49CAB7" w14:textId="77777777" w:rsidR="005975D2" w:rsidRPr="001D7B6F" w:rsidRDefault="00000000" w:rsidP="001D7B6F">
            <w:pPr>
              <w:spacing w:after="0" w:line="252" w:lineRule="auto"/>
              <w:rPr>
                <w:rFonts w:ascii="Times New Roman" w:hAnsi="Times New Roman" w:cs="Times New Roman"/>
                <w:color w:val="auto"/>
                <w:sz w:val="24"/>
                <w:szCs w:val="24"/>
              </w:rPr>
            </w:pPr>
            <w:r w:rsidRPr="001D7B6F">
              <w:rPr>
                <w:rFonts w:ascii="Times New Roman" w:hAnsi="Times New Roman" w:cs="Times New Roman"/>
                <w:color w:val="auto"/>
                <w:sz w:val="24"/>
                <w:szCs w:val="24"/>
              </w:rPr>
              <w:t>users</w:t>
            </w:r>
          </w:p>
        </w:tc>
        <w:tc>
          <w:tcPr>
            <w:tcW w:w="4300" w:type="dxa"/>
          </w:tcPr>
          <w:p w14:paraId="12F2BDE7" w14:textId="77777777" w:rsidR="005975D2" w:rsidRPr="001D7B6F" w:rsidRDefault="00000000" w:rsidP="001D7B6F">
            <w:pPr>
              <w:spacing w:after="0" w:line="252" w:lineRule="auto"/>
              <w:jc w:val="center"/>
              <w:rPr>
                <w:rFonts w:ascii="Times New Roman" w:hAnsi="Times New Roman" w:cs="Times New Roman"/>
                <w:color w:val="auto"/>
                <w:sz w:val="24"/>
                <w:szCs w:val="24"/>
              </w:rPr>
            </w:pPr>
            <w:r w:rsidRPr="001D7B6F">
              <w:rPr>
                <w:rFonts w:ascii="Times New Roman" w:hAnsi="Times New Roman" w:cs="Times New Roman"/>
                <w:color w:val="auto"/>
                <w:sz w:val="24"/>
                <w:szCs w:val="24"/>
              </w:rPr>
              <w:t>id, role, status</w:t>
            </w:r>
          </w:p>
        </w:tc>
        <w:tc>
          <w:tcPr>
            <w:tcW w:w="3160" w:type="dxa"/>
          </w:tcPr>
          <w:p w14:paraId="056BFE4B" w14:textId="77777777" w:rsidR="005975D2" w:rsidRPr="001D7B6F" w:rsidRDefault="00000000" w:rsidP="001D7B6F">
            <w:pPr>
              <w:spacing w:after="0" w:line="252" w:lineRule="auto"/>
              <w:rPr>
                <w:rFonts w:ascii="Times New Roman" w:hAnsi="Times New Roman" w:cs="Times New Roman"/>
                <w:color w:val="auto"/>
                <w:sz w:val="24"/>
                <w:szCs w:val="24"/>
              </w:rPr>
            </w:pPr>
            <w:r w:rsidRPr="001D7B6F">
              <w:rPr>
                <w:rFonts w:ascii="Times New Roman" w:hAnsi="Times New Roman" w:cs="Times New Roman"/>
                <w:color w:val="auto"/>
                <w:sz w:val="24"/>
                <w:szCs w:val="24"/>
              </w:rPr>
              <w:t>Tài khoản và phân quyền</w:t>
            </w:r>
          </w:p>
        </w:tc>
      </w:tr>
      <w:tr w:rsidR="005975D2" w:rsidRPr="001D7B6F" w14:paraId="38A09603" w14:textId="77777777">
        <w:tc>
          <w:tcPr>
            <w:tcW w:w="1900" w:type="dxa"/>
          </w:tcPr>
          <w:p w14:paraId="0021397E" w14:textId="77777777" w:rsidR="005975D2" w:rsidRPr="001D7B6F" w:rsidRDefault="00000000" w:rsidP="001D7B6F">
            <w:pPr>
              <w:spacing w:after="0" w:line="252" w:lineRule="auto"/>
              <w:rPr>
                <w:rFonts w:ascii="Times New Roman" w:hAnsi="Times New Roman" w:cs="Times New Roman"/>
                <w:color w:val="auto"/>
                <w:sz w:val="24"/>
                <w:szCs w:val="24"/>
              </w:rPr>
            </w:pPr>
            <w:r w:rsidRPr="001D7B6F">
              <w:rPr>
                <w:rFonts w:ascii="Times New Roman" w:hAnsi="Times New Roman" w:cs="Times New Roman"/>
                <w:color w:val="auto"/>
                <w:sz w:val="24"/>
                <w:szCs w:val="24"/>
              </w:rPr>
              <w:t>customers</w:t>
            </w:r>
          </w:p>
        </w:tc>
        <w:tc>
          <w:tcPr>
            <w:tcW w:w="4300" w:type="dxa"/>
          </w:tcPr>
          <w:p w14:paraId="15A7521F" w14:textId="77777777" w:rsidR="005975D2" w:rsidRPr="001D7B6F" w:rsidRDefault="00000000" w:rsidP="001D7B6F">
            <w:pPr>
              <w:spacing w:after="0" w:line="252" w:lineRule="auto"/>
              <w:rPr>
                <w:rFonts w:ascii="Times New Roman" w:hAnsi="Times New Roman" w:cs="Times New Roman"/>
                <w:color w:val="auto"/>
                <w:sz w:val="24"/>
                <w:szCs w:val="24"/>
              </w:rPr>
            </w:pPr>
            <w:r w:rsidRPr="001D7B6F">
              <w:rPr>
                <w:rFonts w:ascii="Times New Roman" w:hAnsi="Times New Roman" w:cs="Times New Roman"/>
                <w:color w:val="auto"/>
                <w:sz w:val="24"/>
                <w:szCs w:val="24"/>
              </w:rPr>
              <w:t>id, contact_ref, consent</w:t>
            </w:r>
          </w:p>
        </w:tc>
        <w:tc>
          <w:tcPr>
            <w:tcW w:w="3160" w:type="dxa"/>
          </w:tcPr>
          <w:p w14:paraId="4F061D58" w14:textId="77777777" w:rsidR="005975D2" w:rsidRPr="001D7B6F" w:rsidRDefault="00000000" w:rsidP="001D7B6F">
            <w:pPr>
              <w:spacing w:after="0" w:line="252" w:lineRule="auto"/>
              <w:rPr>
                <w:rFonts w:ascii="Times New Roman" w:hAnsi="Times New Roman" w:cs="Times New Roman"/>
                <w:color w:val="auto"/>
                <w:sz w:val="24"/>
                <w:szCs w:val="24"/>
              </w:rPr>
            </w:pPr>
            <w:r w:rsidRPr="001D7B6F">
              <w:rPr>
                <w:rFonts w:ascii="Times New Roman" w:hAnsi="Times New Roman" w:cs="Times New Roman"/>
                <w:color w:val="auto"/>
                <w:sz w:val="24"/>
                <w:szCs w:val="24"/>
              </w:rPr>
              <w:t>Thông tin khách đã tối thiểu hóa</w:t>
            </w:r>
          </w:p>
        </w:tc>
      </w:tr>
      <w:tr w:rsidR="005975D2" w:rsidRPr="001D7B6F" w14:paraId="1C0C7DC6" w14:textId="77777777">
        <w:tc>
          <w:tcPr>
            <w:tcW w:w="1900" w:type="dxa"/>
          </w:tcPr>
          <w:p w14:paraId="03A7C35D" w14:textId="77777777" w:rsidR="005975D2" w:rsidRPr="001D7B6F" w:rsidRDefault="00000000" w:rsidP="001D7B6F">
            <w:pPr>
              <w:spacing w:after="0" w:line="252" w:lineRule="auto"/>
              <w:rPr>
                <w:rFonts w:ascii="Times New Roman" w:hAnsi="Times New Roman" w:cs="Times New Roman"/>
                <w:color w:val="auto"/>
                <w:sz w:val="24"/>
                <w:szCs w:val="24"/>
              </w:rPr>
            </w:pPr>
            <w:r w:rsidRPr="001D7B6F">
              <w:rPr>
                <w:rFonts w:ascii="Times New Roman" w:hAnsi="Times New Roman" w:cs="Times New Roman"/>
                <w:color w:val="auto"/>
                <w:sz w:val="24"/>
                <w:szCs w:val="24"/>
              </w:rPr>
              <w:t>sales</w:t>
            </w:r>
          </w:p>
        </w:tc>
        <w:tc>
          <w:tcPr>
            <w:tcW w:w="4300" w:type="dxa"/>
          </w:tcPr>
          <w:p w14:paraId="55FE8B32" w14:textId="77777777" w:rsidR="005975D2" w:rsidRPr="001D7B6F" w:rsidRDefault="00000000" w:rsidP="001D7B6F">
            <w:pPr>
              <w:spacing w:after="0" w:line="252" w:lineRule="auto"/>
              <w:rPr>
                <w:rFonts w:ascii="Times New Roman" w:hAnsi="Times New Roman" w:cs="Times New Roman"/>
                <w:color w:val="auto"/>
                <w:sz w:val="24"/>
                <w:szCs w:val="24"/>
              </w:rPr>
            </w:pPr>
            <w:r w:rsidRPr="001D7B6F">
              <w:rPr>
                <w:rFonts w:ascii="Times New Roman" w:hAnsi="Times New Roman" w:cs="Times New Roman"/>
                <w:color w:val="auto"/>
                <w:sz w:val="24"/>
                <w:szCs w:val="24"/>
              </w:rPr>
              <w:t>user_id, calendar_provider, service_area</w:t>
            </w:r>
          </w:p>
        </w:tc>
        <w:tc>
          <w:tcPr>
            <w:tcW w:w="3160" w:type="dxa"/>
          </w:tcPr>
          <w:p w14:paraId="212ED0C9" w14:textId="77777777" w:rsidR="005975D2" w:rsidRPr="001D7B6F" w:rsidRDefault="00000000" w:rsidP="001D7B6F">
            <w:pPr>
              <w:spacing w:after="0" w:line="252" w:lineRule="auto"/>
              <w:rPr>
                <w:rFonts w:ascii="Times New Roman" w:hAnsi="Times New Roman" w:cs="Times New Roman"/>
                <w:color w:val="auto"/>
                <w:sz w:val="24"/>
                <w:szCs w:val="24"/>
              </w:rPr>
            </w:pPr>
            <w:r w:rsidRPr="001D7B6F">
              <w:rPr>
                <w:rFonts w:ascii="Times New Roman" w:hAnsi="Times New Roman" w:cs="Times New Roman"/>
                <w:color w:val="auto"/>
                <w:sz w:val="24"/>
                <w:szCs w:val="24"/>
              </w:rPr>
              <w:t>Sale và phạm vi phục vụ</w:t>
            </w:r>
          </w:p>
        </w:tc>
      </w:tr>
      <w:tr w:rsidR="005975D2" w:rsidRPr="001D7B6F" w14:paraId="66240BB2" w14:textId="77777777">
        <w:tc>
          <w:tcPr>
            <w:tcW w:w="1900" w:type="dxa"/>
          </w:tcPr>
          <w:p w14:paraId="2641C4BC" w14:textId="77777777" w:rsidR="005975D2" w:rsidRPr="001D7B6F" w:rsidRDefault="00000000" w:rsidP="001D7B6F">
            <w:pPr>
              <w:spacing w:after="0" w:line="252" w:lineRule="auto"/>
              <w:rPr>
                <w:rFonts w:ascii="Times New Roman" w:hAnsi="Times New Roman" w:cs="Times New Roman"/>
                <w:color w:val="auto"/>
                <w:sz w:val="24"/>
                <w:szCs w:val="24"/>
              </w:rPr>
            </w:pPr>
            <w:r w:rsidRPr="001D7B6F">
              <w:rPr>
                <w:rFonts w:ascii="Times New Roman" w:hAnsi="Times New Roman" w:cs="Times New Roman"/>
                <w:color w:val="auto"/>
                <w:sz w:val="24"/>
                <w:szCs w:val="24"/>
              </w:rPr>
              <w:t>inventory_units</w:t>
            </w:r>
          </w:p>
        </w:tc>
        <w:tc>
          <w:tcPr>
            <w:tcW w:w="4300" w:type="dxa"/>
          </w:tcPr>
          <w:p w14:paraId="442535CA" w14:textId="77777777" w:rsidR="005975D2" w:rsidRPr="001D7B6F" w:rsidRDefault="00000000" w:rsidP="001D7B6F">
            <w:pPr>
              <w:spacing w:after="0" w:line="252" w:lineRule="auto"/>
              <w:rPr>
                <w:rFonts w:ascii="Times New Roman" w:hAnsi="Times New Roman" w:cs="Times New Roman"/>
                <w:color w:val="auto"/>
                <w:sz w:val="24"/>
                <w:szCs w:val="24"/>
              </w:rPr>
            </w:pPr>
            <w:r w:rsidRPr="001D7B6F">
              <w:rPr>
                <w:rFonts w:ascii="Times New Roman" w:hAnsi="Times New Roman" w:cs="Times New Roman"/>
                <w:color w:val="auto"/>
                <w:sz w:val="24"/>
                <w:szCs w:val="24"/>
              </w:rPr>
              <w:t>id, project_id, status, version</w:t>
            </w:r>
          </w:p>
        </w:tc>
        <w:tc>
          <w:tcPr>
            <w:tcW w:w="3160" w:type="dxa"/>
          </w:tcPr>
          <w:p w14:paraId="628D69E3" w14:textId="77777777" w:rsidR="005975D2" w:rsidRPr="001D7B6F" w:rsidRDefault="00000000" w:rsidP="001D7B6F">
            <w:pPr>
              <w:spacing w:after="0" w:line="252" w:lineRule="auto"/>
              <w:rPr>
                <w:rFonts w:ascii="Times New Roman" w:hAnsi="Times New Roman" w:cs="Times New Roman"/>
                <w:color w:val="auto"/>
                <w:sz w:val="24"/>
                <w:szCs w:val="24"/>
              </w:rPr>
            </w:pPr>
            <w:r w:rsidRPr="001D7B6F">
              <w:rPr>
                <w:rFonts w:ascii="Times New Roman" w:hAnsi="Times New Roman" w:cs="Times New Roman"/>
                <w:color w:val="auto"/>
                <w:sz w:val="24"/>
                <w:szCs w:val="24"/>
              </w:rPr>
              <w:t>Nguồn sự thật trạng thái căn</w:t>
            </w:r>
          </w:p>
        </w:tc>
      </w:tr>
      <w:tr w:rsidR="005975D2" w:rsidRPr="001D7B6F" w14:paraId="482D9CB4" w14:textId="77777777">
        <w:tc>
          <w:tcPr>
            <w:tcW w:w="1900" w:type="dxa"/>
          </w:tcPr>
          <w:p w14:paraId="0FE18A87" w14:textId="77777777" w:rsidR="005975D2" w:rsidRPr="001D7B6F" w:rsidRDefault="00000000" w:rsidP="001D7B6F">
            <w:pPr>
              <w:spacing w:after="0" w:line="252" w:lineRule="auto"/>
              <w:rPr>
                <w:rFonts w:ascii="Times New Roman" w:hAnsi="Times New Roman" w:cs="Times New Roman"/>
                <w:color w:val="auto"/>
                <w:sz w:val="24"/>
                <w:szCs w:val="24"/>
              </w:rPr>
            </w:pPr>
            <w:r w:rsidRPr="001D7B6F">
              <w:rPr>
                <w:rFonts w:ascii="Times New Roman" w:hAnsi="Times New Roman" w:cs="Times New Roman"/>
                <w:color w:val="auto"/>
                <w:sz w:val="24"/>
                <w:szCs w:val="24"/>
              </w:rPr>
              <w:t>appointments</w:t>
            </w:r>
          </w:p>
        </w:tc>
        <w:tc>
          <w:tcPr>
            <w:tcW w:w="4300" w:type="dxa"/>
          </w:tcPr>
          <w:p w14:paraId="5A8C0EDE" w14:textId="77777777" w:rsidR="005975D2" w:rsidRPr="001D7B6F" w:rsidRDefault="00000000" w:rsidP="001D7B6F">
            <w:pPr>
              <w:spacing w:after="0" w:line="252" w:lineRule="auto"/>
              <w:rPr>
                <w:rFonts w:ascii="Times New Roman" w:hAnsi="Times New Roman" w:cs="Times New Roman"/>
                <w:color w:val="auto"/>
                <w:sz w:val="24"/>
                <w:szCs w:val="24"/>
              </w:rPr>
            </w:pPr>
            <w:r w:rsidRPr="001D7B6F">
              <w:rPr>
                <w:rFonts w:ascii="Times New Roman" w:hAnsi="Times New Roman" w:cs="Times New Roman"/>
                <w:color w:val="auto"/>
                <w:sz w:val="24"/>
                <w:szCs w:val="24"/>
              </w:rPr>
              <w:t>id, customer_id, sale_id, unit_id, time_range, status</w:t>
            </w:r>
          </w:p>
        </w:tc>
        <w:tc>
          <w:tcPr>
            <w:tcW w:w="3160" w:type="dxa"/>
          </w:tcPr>
          <w:p w14:paraId="4A2352D5" w14:textId="77777777" w:rsidR="005975D2" w:rsidRPr="001D7B6F" w:rsidRDefault="00000000" w:rsidP="001D7B6F">
            <w:pPr>
              <w:spacing w:after="0" w:line="252" w:lineRule="auto"/>
              <w:jc w:val="center"/>
              <w:rPr>
                <w:rFonts w:ascii="Times New Roman" w:hAnsi="Times New Roman" w:cs="Times New Roman"/>
                <w:color w:val="auto"/>
                <w:sz w:val="24"/>
                <w:szCs w:val="24"/>
              </w:rPr>
            </w:pPr>
            <w:r w:rsidRPr="001D7B6F">
              <w:rPr>
                <w:rFonts w:ascii="Times New Roman" w:hAnsi="Times New Roman" w:cs="Times New Roman"/>
                <w:color w:val="auto"/>
                <w:sz w:val="24"/>
                <w:szCs w:val="24"/>
              </w:rPr>
              <w:t>Cuộc hẹn</w:t>
            </w:r>
          </w:p>
        </w:tc>
      </w:tr>
      <w:tr w:rsidR="005975D2" w:rsidRPr="001D7B6F" w14:paraId="4E3D31D6" w14:textId="77777777">
        <w:tc>
          <w:tcPr>
            <w:tcW w:w="1900" w:type="dxa"/>
          </w:tcPr>
          <w:p w14:paraId="18E191BD" w14:textId="77777777" w:rsidR="005975D2" w:rsidRPr="001D7B6F" w:rsidRDefault="00000000" w:rsidP="001D7B6F">
            <w:pPr>
              <w:spacing w:after="0" w:line="252" w:lineRule="auto"/>
              <w:rPr>
                <w:rFonts w:ascii="Times New Roman" w:hAnsi="Times New Roman" w:cs="Times New Roman"/>
                <w:color w:val="auto"/>
                <w:sz w:val="24"/>
                <w:szCs w:val="24"/>
              </w:rPr>
            </w:pPr>
            <w:r w:rsidRPr="001D7B6F">
              <w:rPr>
                <w:rFonts w:ascii="Times New Roman" w:hAnsi="Times New Roman" w:cs="Times New Roman"/>
                <w:color w:val="auto"/>
                <w:sz w:val="24"/>
                <w:szCs w:val="24"/>
              </w:rPr>
              <w:t>approvals</w:t>
            </w:r>
          </w:p>
        </w:tc>
        <w:tc>
          <w:tcPr>
            <w:tcW w:w="4300" w:type="dxa"/>
          </w:tcPr>
          <w:p w14:paraId="20A0CC2A" w14:textId="77777777" w:rsidR="005975D2" w:rsidRPr="001D7B6F" w:rsidRDefault="00000000" w:rsidP="001D7B6F">
            <w:pPr>
              <w:spacing w:after="0" w:line="252" w:lineRule="auto"/>
              <w:rPr>
                <w:rFonts w:ascii="Times New Roman" w:hAnsi="Times New Roman" w:cs="Times New Roman"/>
                <w:color w:val="auto"/>
                <w:sz w:val="24"/>
                <w:szCs w:val="24"/>
              </w:rPr>
            </w:pPr>
            <w:r w:rsidRPr="001D7B6F">
              <w:rPr>
                <w:rFonts w:ascii="Times New Roman" w:hAnsi="Times New Roman" w:cs="Times New Roman"/>
                <w:color w:val="auto"/>
                <w:sz w:val="24"/>
                <w:szCs w:val="24"/>
              </w:rPr>
              <w:t>id, appointment_id, version, decision, decided_by</w:t>
            </w:r>
          </w:p>
        </w:tc>
        <w:tc>
          <w:tcPr>
            <w:tcW w:w="3160" w:type="dxa"/>
          </w:tcPr>
          <w:p w14:paraId="53C52C31" w14:textId="77777777" w:rsidR="005975D2" w:rsidRPr="001D7B6F" w:rsidRDefault="00000000" w:rsidP="001D7B6F">
            <w:pPr>
              <w:spacing w:after="0" w:line="252" w:lineRule="auto"/>
              <w:jc w:val="center"/>
              <w:rPr>
                <w:rFonts w:ascii="Times New Roman" w:hAnsi="Times New Roman" w:cs="Times New Roman"/>
                <w:color w:val="auto"/>
                <w:sz w:val="24"/>
                <w:szCs w:val="24"/>
              </w:rPr>
            </w:pPr>
            <w:r w:rsidRPr="001D7B6F">
              <w:rPr>
                <w:rFonts w:ascii="Times New Roman" w:hAnsi="Times New Roman" w:cs="Times New Roman"/>
                <w:color w:val="auto"/>
                <w:sz w:val="24"/>
                <w:szCs w:val="24"/>
              </w:rPr>
              <w:t>Bằng chứng HITL</w:t>
            </w:r>
          </w:p>
        </w:tc>
      </w:tr>
      <w:tr w:rsidR="005975D2" w:rsidRPr="001D7B6F" w14:paraId="7752AA40" w14:textId="77777777">
        <w:tc>
          <w:tcPr>
            <w:tcW w:w="1900" w:type="dxa"/>
          </w:tcPr>
          <w:p w14:paraId="1CADB703" w14:textId="77777777" w:rsidR="005975D2" w:rsidRPr="001D7B6F" w:rsidRDefault="00000000" w:rsidP="001D7B6F">
            <w:pPr>
              <w:spacing w:after="0" w:line="252" w:lineRule="auto"/>
              <w:rPr>
                <w:rFonts w:ascii="Times New Roman" w:hAnsi="Times New Roman" w:cs="Times New Roman"/>
                <w:color w:val="auto"/>
                <w:sz w:val="24"/>
                <w:szCs w:val="24"/>
              </w:rPr>
            </w:pPr>
            <w:r w:rsidRPr="001D7B6F">
              <w:rPr>
                <w:rFonts w:ascii="Times New Roman" w:hAnsi="Times New Roman" w:cs="Times New Roman"/>
                <w:color w:val="auto"/>
                <w:sz w:val="24"/>
                <w:szCs w:val="24"/>
              </w:rPr>
              <w:t>soft_holds</w:t>
            </w:r>
          </w:p>
        </w:tc>
        <w:tc>
          <w:tcPr>
            <w:tcW w:w="4300" w:type="dxa"/>
          </w:tcPr>
          <w:p w14:paraId="4F52A084" w14:textId="77777777" w:rsidR="005975D2" w:rsidRPr="001D7B6F" w:rsidRDefault="00000000" w:rsidP="001D7B6F">
            <w:pPr>
              <w:spacing w:after="0" w:line="252" w:lineRule="auto"/>
              <w:rPr>
                <w:rFonts w:ascii="Times New Roman" w:hAnsi="Times New Roman" w:cs="Times New Roman"/>
                <w:color w:val="auto"/>
                <w:sz w:val="24"/>
                <w:szCs w:val="24"/>
              </w:rPr>
            </w:pPr>
            <w:r w:rsidRPr="001D7B6F">
              <w:rPr>
                <w:rFonts w:ascii="Times New Roman" w:hAnsi="Times New Roman" w:cs="Times New Roman"/>
                <w:color w:val="auto"/>
                <w:sz w:val="24"/>
                <w:szCs w:val="24"/>
              </w:rPr>
              <w:t>id, unit_id, appointment_id, expires_at, status</w:t>
            </w:r>
          </w:p>
        </w:tc>
        <w:tc>
          <w:tcPr>
            <w:tcW w:w="3160" w:type="dxa"/>
          </w:tcPr>
          <w:p w14:paraId="2FE4CB29" w14:textId="77777777" w:rsidR="005975D2" w:rsidRPr="001D7B6F" w:rsidRDefault="00000000" w:rsidP="001D7B6F">
            <w:pPr>
              <w:spacing w:after="0" w:line="252" w:lineRule="auto"/>
              <w:jc w:val="center"/>
              <w:rPr>
                <w:rFonts w:ascii="Times New Roman" w:hAnsi="Times New Roman" w:cs="Times New Roman"/>
                <w:color w:val="auto"/>
                <w:sz w:val="24"/>
                <w:szCs w:val="24"/>
              </w:rPr>
            </w:pPr>
            <w:r w:rsidRPr="001D7B6F">
              <w:rPr>
                <w:rFonts w:ascii="Times New Roman" w:hAnsi="Times New Roman" w:cs="Times New Roman"/>
                <w:color w:val="auto"/>
                <w:sz w:val="24"/>
                <w:szCs w:val="24"/>
              </w:rPr>
              <w:t>Giữ căn có hạn</w:t>
            </w:r>
          </w:p>
        </w:tc>
      </w:tr>
      <w:tr w:rsidR="005975D2" w:rsidRPr="001D7B6F" w14:paraId="2BE9F107" w14:textId="77777777">
        <w:tc>
          <w:tcPr>
            <w:tcW w:w="1900" w:type="dxa"/>
          </w:tcPr>
          <w:p w14:paraId="395A4898" w14:textId="77777777" w:rsidR="005975D2" w:rsidRPr="001D7B6F" w:rsidRDefault="00000000" w:rsidP="001D7B6F">
            <w:pPr>
              <w:spacing w:after="0" w:line="252" w:lineRule="auto"/>
              <w:rPr>
                <w:rFonts w:ascii="Times New Roman" w:hAnsi="Times New Roman" w:cs="Times New Roman"/>
                <w:color w:val="auto"/>
                <w:sz w:val="24"/>
                <w:szCs w:val="24"/>
              </w:rPr>
            </w:pPr>
            <w:r w:rsidRPr="001D7B6F">
              <w:rPr>
                <w:rFonts w:ascii="Times New Roman" w:hAnsi="Times New Roman" w:cs="Times New Roman"/>
                <w:color w:val="auto"/>
                <w:sz w:val="24"/>
                <w:szCs w:val="24"/>
              </w:rPr>
              <w:t>outbox_events</w:t>
            </w:r>
          </w:p>
        </w:tc>
        <w:tc>
          <w:tcPr>
            <w:tcW w:w="4300" w:type="dxa"/>
          </w:tcPr>
          <w:p w14:paraId="579FC60F" w14:textId="77777777" w:rsidR="005975D2" w:rsidRPr="001D7B6F" w:rsidRDefault="00000000" w:rsidP="001D7B6F">
            <w:pPr>
              <w:spacing w:after="0" w:line="252" w:lineRule="auto"/>
              <w:rPr>
                <w:rFonts w:ascii="Times New Roman" w:hAnsi="Times New Roman" w:cs="Times New Roman"/>
                <w:color w:val="auto"/>
                <w:sz w:val="24"/>
                <w:szCs w:val="24"/>
              </w:rPr>
            </w:pPr>
            <w:r w:rsidRPr="001D7B6F">
              <w:rPr>
                <w:rFonts w:ascii="Times New Roman" w:hAnsi="Times New Roman" w:cs="Times New Roman"/>
                <w:color w:val="auto"/>
                <w:sz w:val="24"/>
                <w:szCs w:val="24"/>
              </w:rPr>
              <w:t>id, aggregate_id, type, payload, status</w:t>
            </w:r>
          </w:p>
        </w:tc>
        <w:tc>
          <w:tcPr>
            <w:tcW w:w="3160" w:type="dxa"/>
          </w:tcPr>
          <w:p w14:paraId="277E1B4C" w14:textId="77777777" w:rsidR="005975D2" w:rsidRPr="001D7B6F" w:rsidRDefault="00000000" w:rsidP="001D7B6F">
            <w:pPr>
              <w:spacing w:after="0" w:line="252" w:lineRule="auto"/>
              <w:jc w:val="center"/>
              <w:rPr>
                <w:rFonts w:ascii="Times New Roman" w:hAnsi="Times New Roman" w:cs="Times New Roman"/>
                <w:color w:val="auto"/>
                <w:sz w:val="24"/>
                <w:szCs w:val="24"/>
              </w:rPr>
            </w:pPr>
            <w:r w:rsidRPr="001D7B6F">
              <w:rPr>
                <w:rFonts w:ascii="Times New Roman" w:hAnsi="Times New Roman" w:cs="Times New Roman"/>
                <w:color w:val="auto"/>
                <w:sz w:val="24"/>
                <w:szCs w:val="24"/>
              </w:rPr>
              <w:t>Đồng bộ tin cậy</w:t>
            </w:r>
          </w:p>
        </w:tc>
      </w:tr>
      <w:tr w:rsidR="005975D2" w:rsidRPr="001D7B6F" w14:paraId="3B56D4AF" w14:textId="77777777">
        <w:tc>
          <w:tcPr>
            <w:tcW w:w="1900" w:type="dxa"/>
          </w:tcPr>
          <w:p w14:paraId="48D058C8" w14:textId="77777777" w:rsidR="005975D2" w:rsidRPr="001D7B6F" w:rsidRDefault="00000000" w:rsidP="001D7B6F">
            <w:pPr>
              <w:spacing w:after="0" w:line="252" w:lineRule="auto"/>
              <w:rPr>
                <w:rFonts w:ascii="Times New Roman" w:hAnsi="Times New Roman" w:cs="Times New Roman"/>
                <w:color w:val="auto"/>
                <w:sz w:val="24"/>
                <w:szCs w:val="24"/>
              </w:rPr>
            </w:pPr>
            <w:r w:rsidRPr="001D7B6F">
              <w:rPr>
                <w:rFonts w:ascii="Times New Roman" w:hAnsi="Times New Roman" w:cs="Times New Roman"/>
                <w:color w:val="auto"/>
                <w:sz w:val="24"/>
                <w:szCs w:val="24"/>
              </w:rPr>
              <w:t>audit_logs</w:t>
            </w:r>
          </w:p>
        </w:tc>
        <w:tc>
          <w:tcPr>
            <w:tcW w:w="4300" w:type="dxa"/>
          </w:tcPr>
          <w:p w14:paraId="7BEAD62E" w14:textId="77777777" w:rsidR="005975D2" w:rsidRPr="001D7B6F" w:rsidRDefault="00000000" w:rsidP="001D7B6F">
            <w:pPr>
              <w:spacing w:after="0" w:line="252" w:lineRule="auto"/>
              <w:rPr>
                <w:rFonts w:ascii="Times New Roman" w:hAnsi="Times New Roman" w:cs="Times New Roman"/>
                <w:color w:val="auto"/>
                <w:sz w:val="24"/>
                <w:szCs w:val="24"/>
              </w:rPr>
            </w:pPr>
            <w:r w:rsidRPr="001D7B6F">
              <w:rPr>
                <w:rFonts w:ascii="Times New Roman" w:hAnsi="Times New Roman" w:cs="Times New Roman"/>
                <w:color w:val="auto"/>
                <w:sz w:val="24"/>
                <w:szCs w:val="24"/>
              </w:rPr>
              <w:t>actor, action, object, before, after, trace_id</w:t>
            </w:r>
          </w:p>
        </w:tc>
        <w:tc>
          <w:tcPr>
            <w:tcW w:w="3160" w:type="dxa"/>
          </w:tcPr>
          <w:p w14:paraId="7B27A7A1" w14:textId="77777777" w:rsidR="005975D2" w:rsidRPr="001D7B6F" w:rsidRDefault="00000000" w:rsidP="001D7B6F">
            <w:pPr>
              <w:spacing w:after="0" w:line="252" w:lineRule="auto"/>
              <w:jc w:val="center"/>
              <w:rPr>
                <w:rFonts w:ascii="Times New Roman" w:hAnsi="Times New Roman" w:cs="Times New Roman"/>
                <w:color w:val="auto"/>
                <w:sz w:val="24"/>
                <w:szCs w:val="24"/>
              </w:rPr>
            </w:pPr>
            <w:r w:rsidRPr="001D7B6F">
              <w:rPr>
                <w:rFonts w:ascii="Times New Roman" w:hAnsi="Times New Roman" w:cs="Times New Roman"/>
                <w:color w:val="auto"/>
                <w:sz w:val="24"/>
                <w:szCs w:val="24"/>
              </w:rPr>
              <w:t>Truy vết</w:t>
            </w:r>
          </w:p>
        </w:tc>
      </w:tr>
    </w:tbl>
    <w:p w14:paraId="0D2A0788" w14:textId="77777777" w:rsidR="005975D2" w:rsidRPr="001D7B6F" w:rsidRDefault="005975D2" w:rsidP="001D7B6F">
      <w:pPr>
        <w:spacing w:before="40" w:after="40"/>
        <w:rPr>
          <w:rFonts w:ascii="Times New Roman" w:hAnsi="Times New Roman" w:cs="Times New Roman"/>
          <w:color w:val="auto"/>
          <w:sz w:val="24"/>
          <w:szCs w:val="24"/>
        </w:rPr>
      </w:pPr>
    </w:p>
    <w:p w14:paraId="206FAA99" w14:textId="77777777" w:rsidR="005975D2" w:rsidRPr="001D7B6F" w:rsidRDefault="00000000" w:rsidP="001D7B6F">
      <w:pPr>
        <w:pStyle w:val="Heading2"/>
        <w:rPr>
          <w:rFonts w:ascii="Times New Roman" w:hAnsi="Times New Roman" w:cs="Times New Roman"/>
          <w:color w:val="auto"/>
          <w:sz w:val="24"/>
          <w:szCs w:val="24"/>
        </w:rPr>
      </w:pPr>
      <w:r w:rsidRPr="001D7B6F">
        <w:rPr>
          <w:rFonts w:ascii="Times New Roman" w:hAnsi="Times New Roman" w:cs="Times New Roman"/>
          <w:color w:val="auto"/>
          <w:sz w:val="24"/>
          <w:szCs w:val="24"/>
        </w:rPr>
        <w:t>7.2. Thuật toán chống double-booking</w:t>
      </w:r>
    </w:p>
    <w:p w14:paraId="76F08047" w14:textId="77777777" w:rsidR="005975D2" w:rsidRPr="001D7B6F" w:rsidRDefault="00000000" w:rsidP="001D7B6F">
      <w:pPr>
        <w:numPr>
          <w:ilvl w:val="0"/>
          <w:numId w:val="1"/>
        </w:numPr>
        <w:spacing w:after="160" w:line="280" w:lineRule="auto"/>
        <w:rPr>
          <w:rFonts w:ascii="Times New Roman" w:hAnsi="Times New Roman" w:cs="Times New Roman"/>
          <w:color w:val="auto"/>
          <w:sz w:val="24"/>
          <w:szCs w:val="24"/>
        </w:rPr>
      </w:pPr>
      <w:r w:rsidRPr="001D7B6F">
        <w:rPr>
          <w:rFonts w:ascii="Times New Roman" w:hAnsi="Times New Roman" w:cs="Times New Roman"/>
          <w:color w:val="auto"/>
          <w:sz w:val="24"/>
          <w:szCs w:val="24"/>
        </w:rPr>
        <w:t>Nhận approval_id và kiểm tra approval còn hiệu lực, đúng phiên bản và đúng sale.</w:t>
      </w:r>
    </w:p>
    <w:p w14:paraId="037615B0" w14:textId="77777777" w:rsidR="005975D2" w:rsidRPr="001D7B6F" w:rsidRDefault="00000000" w:rsidP="001D7B6F">
      <w:pPr>
        <w:numPr>
          <w:ilvl w:val="0"/>
          <w:numId w:val="1"/>
        </w:numPr>
        <w:spacing w:after="160" w:line="280" w:lineRule="auto"/>
        <w:rPr>
          <w:rFonts w:ascii="Times New Roman" w:hAnsi="Times New Roman" w:cs="Times New Roman"/>
          <w:color w:val="auto"/>
          <w:sz w:val="24"/>
          <w:szCs w:val="24"/>
        </w:rPr>
      </w:pPr>
      <w:r w:rsidRPr="001D7B6F">
        <w:rPr>
          <w:rFonts w:ascii="Times New Roman" w:hAnsi="Times New Roman" w:cs="Times New Roman"/>
          <w:color w:val="auto"/>
          <w:sz w:val="24"/>
          <w:szCs w:val="24"/>
        </w:rPr>
        <w:t>BEGIN transaction; SELECT inventory_unit ... FOR UPDATE; khóa các tài nguyên theo thứ tự cố định.</w:t>
      </w:r>
    </w:p>
    <w:p w14:paraId="642AB802" w14:textId="77777777" w:rsidR="005975D2" w:rsidRPr="001D7B6F" w:rsidRDefault="00000000" w:rsidP="001D7B6F">
      <w:pPr>
        <w:numPr>
          <w:ilvl w:val="0"/>
          <w:numId w:val="1"/>
        </w:numPr>
        <w:spacing w:after="160" w:line="280" w:lineRule="auto"/>
        <w:rPr>
          <w:rFonts w:ascii="Times New Roman" w:hAnsi="Times New Roman" w:cs="Times New Roman"/>
          <w:color w:val="auto"/>
          <w:sz w:val="24"/>
          <w:szCs w:val="24"/>
        </w:rPr>
      </w:pPr>
      <w:r w:rsidRPr="001D7B6F">
        <w:rPr>
          <w:rFonts w:ascii="Times New Roman" w:hAnsi="Times New Roman" w:cs="Times New Roman"/>
          <w:color w:val="auto"/>
          <w:sz w:val="24"/>
          <w:szCs w:val="24"/>
        </w:rPr>
        <w:t xml:space="preserve">Kiểm tra lại căn, time_range của sale, xe/phòng chờ và </w:t>
      </w:r>
      <w:proofErr w:type="gramStart"/>
      <w:r w:rsidRPr="001D7B6F">
        <w:rPr>
          <w:rFonts w:ascii="Times New Roman" w:hAnsi="Times New Roman" w:cs="Times New Roman"/>
          <w:color w:val="auto"/>
          <w:sz w:val="24"/>
          <w:szCs w:val="24"/>
        </w:rPr>
        <w:t>soft-hold</w:t>
      </w:r>
      <w:proofErr w:type="gramEnd"/>
      <w:r w:rsidRPr="001D7B6F">
        <w:rPr>
          <w:rFonts w:ascii="Times New Roman" w:hAnsi="Times New Roman" w:cs="Times New Roman"/>
          <w:color w:val="auto"/>
          <w:sz w:val="24"/>
          <w:szCs w:val="24"/>
        </w:rPr>
        <w:t xml:space="preserve"> còn hiệu lực.</w:t>
      </w:r>
    </w:p>
    <w:p w14:paraId="55E211F9" w14:textId="77777777" w:rsidR="005975D2" w:rsidRPr="001D7B6F" w:rsidRDefault="00000000" w:rsidP="001D7B6F">
      <w:pPr>
        <w:numPr>
          <w:ilvl w:val="0"/>
          <w:numId w:val="1"/>
        </w:numPr>
        <w:spacing w:after="160" w:line="280" w:lineRule="auto"/>
        <w:rPr>
          <w:rFonts w:ascii="Times New Roman" w:hAnsi="Times New Roman" w:cs="Times New Roman"/>
          <w:color w:val="auto"/>
          <w:sz w:val="24"/>
          <w:szCs w:val="24"/>
        </w:rPr>
      </w:pPr>
      <w:r w:rsidRPr="001D7B6F">
        <w:rPr>
          <w:rFonts w:ascii="Times New Roman" w:hAnsi="Times New Roman" w:cs="Times New Roman"/>
          <w:color w:val="auto"/>
          <w:sz w:val="24"/>
          <w:szCs w:val="24"/>
        </w:rPr>
        <w:t>Nếu xung đột: ROLLBACK, trả 409 CONFLICT cùng dữ liệu để Agent đề xuất lại.</w:t>
      </w:r>
    </w:p>
    <w:p w14:paraId="5CD850DA" w14:textId="77777777" w:rsidR="005975D2" w:rsidRPr="001D7B6F" w:rsidRDefault="00000000" w:rsidP="001D7B6F">
      <w:pPr>
        <w:numPr>
          <w:ilvl w:val="0"/>
          <w:numId w:val="1"/>
        </w:numPr>
        <w:spacing w:after="160" w:line="280" w:lineRule="auto"/>
        <w:rPr>
          <w:rFonts w:ascii="Times New Roman" w:hAnsi="Times New Roman" w:cs="Times New Roman"/>
          <w:color w:val="auto"/>
          <w:sz w:val="24"/>
          <w:szCs w:val="24"/>
        </w:rPr>
      </w:pPr>
      <w:r w:rsidRPr="001D7B6F">
        <w:rPr>
          <w:rFonts w:ascii="Times New Roman" w:hAnsi="Times New Roman" w:cs="Times New Roman"/>
          <w:color w:val="auto"/>
          <w:sz w:val="24"/>
          <w:szCs w:val="24"/>
        </w:rPr>
        <w:t>Nếu hợp lệ: ghi appointment, soft_hold, outbox_event và idempotency record.</w:t>
      </w:r>
    </w:p>
    <w:p w14:paraId="71A29B67" w14:textId="77777777" w:rsidR="005975D2" w:rsidRPr="001D7B6F" w:rsidRDefault="00000000" w:rsidP="001D7B6F">
      <w:pPr>
        <w:numPr>
          <w:ilvl w:val="0"/>
          <w:numId w:val="1"/>
        </w:numPr>
        <w:spacing w:after="160" w:line="280" w:lineRule="auto"/>
        <w:rPr>
          <w:rFonts w:ascii="Times New Roman" w:hAnsi="Times New Roman" w:cs="Times New Roman"/>
          <w:color w:val="auto"/>
          <w:sz w:val="24"/>
          <w:szCs w:val="24"/>
        </w:rPr>
      </w:pPr>
      <w:r w:rsidRPr="001D7B6F">
        <w:rPr>
          <w:rFonts w:ascii="Times New Roman" w:hAnsi="Times New Roman" w:cs="Times New Roman"/>
          <w:color w:val="auto"/>
          <w:sz w:val="24"/>
          <w:szCs w:val="24"/>
        </w:rPr>
        <w:t>COMMIT ngay; không gọi Calendar/SMS bên trong transaction.</w:t>
      </w:r>
    </w:p>
    <w:p w14:paraId="0630A0F4" w14:textId="77777777" w:rsidR="005975D2" w:rsidRPr="001D7B6F" w:rsidRDefault="00000000" w:rsidP="001D7B6F">
      <w:pPr>
        <w:numPr>
          <w:ilvl w:val="0"/>
          <w:numId w:val="1"/>
        </w:numPr>
        <w:spacing w:after="160" w:line="280" w:lineRule="auto"/>
        <w:rPr>
          <w:rFonts w:ascii="Times New Roman" w:hAnsi="Times New Roman" w:cs="Times New Roman"/>
          <w:color w:val="auto"/>
          <w:sz w:val="24"/>
          <w:szCs w:val="24"/>
        </w:rPr>
      </w:pPr>
      <w:r w:rsidRPr="001D7B6F">
        <w:rPr>
          <w:rFonts w:ascii="Times New Roman" w:hAnsi="Times New Roman" w:cs="Times New Roman"/>
          <w:color w:val="auto"/>
          <w:sz w:val="24"/>
          <w:szCs w:val="24"/>
        </w:rPr>
        <w:t>Worker đọc outbox và gọi API ngoài; kết quả cập nhật trạng thái bằng một transaction riêng.</w:t>
      </w:r>
    </w:p>
    <w:p w14:paraId="129B5EBA" w14:textId="77777777" w:rsidR="005975D2" w:rsidRPr="001D7B6F" w:rsidRDefault="00000000" w:rsidP="001D7B6F">
      <w:pPr>
        <w:rPr>
          <w:rFonts w:ascii="Times New Roman" w:hAnsi="Times New Roman" w:cs="Times New Roman"/>
          <w:color w:val="auto"/>
          <w:sz w:val="24"/>
          <w:szCs w:val="24"/>
        </w:rPr>
      </w:pPr>
      <w:r w:rsidRPr="001D7B6F">
        <w:rPr>
          <w:rFonts w:ascii="Times New Roman" w:hAnsi="Times New Roman" w:cs="Times New Roman"/>
          <w:color w:val="auto"/>
          <w:sz w:val="24"/>
          <w:szCs w:val="24"/>
        </w:rPr>
        <w:t>PostgreSQL xác định FOR UPDATE là khóa hàng ngăn giao dịch khác khóa, sửa hoặc xóa cùng hàng cho đến khi transaction kết thúc. Tài liệu cũng lưu ý deadlock và khuyến nghị các luồng lấy nhiều khóa theo cùng thứ tự.</w:t>
      </w:r>
      <w:r w:rsidRPr="001D7B6F">
        <w:rPr>
          <w:rFonts w:ascii="Times New Roman" w:hAnsi="Times New Roman" w:cs="Times New Roman"/>
          <w:b/>
          <w:color w:val="auto"/>
          <w:sz w:val="24"/>
          <w:szCs w:val="24"/>
        </w:rPr>
        <w:t xml:space="preserve"> [8]</w:t>
      </w:r>
    </w:p>
    <w:p w14:paraId="6D8DADE1" w14:textId="77777777" w:rsidR="005975D2" w:rsidRPr="001D7B6F" w:rsidRDefault="00000000" w:rsidP="001D7B6F">
      <w:pPr>
        <w:pStyle w:val="Heading2"/>
        <w:rPr>
          <w:rFonts w:ascii="Times New Roman" w:hAnsi="Times New Roman" w:cs="Times New Roman"/>
          <w:color w:val="auto"/>
          <w:sz w:val="24"/>
          <w:szCs w:val="24"/>
        </w:rPr>
      </w:pPr>
      <w:r w:rsidRPr="001D7B6F">
        <w:rPr>
          <w:rFonts w:ascii="Times New Roman" w:hAnsi="Times New Roman" w:cs="Times New Roman"/>
          <w:color w:val="auto"/>
          <w:sz w:val="24"/>
          <w:szCs w:val="24"/>
        </w:rPr>
        <w:lastRenderedPageBreak/>
        <w:t xml:space="preserve">7.3. Quy tắc </w:t>
      </w:r>
      <w:proofErr w:type="gramStart"/>
      <w:r w:rsidRPr="001D7B6F">
        <w:rPr>
          <w:rFonts w:ascii="Times New Roman" w:hAnsi="Times New Roman" w:cs="Times New Roman"/>
          <w:color w:val="auto"/>
          <w:sz w:val="24"/>
          <w:szCs w:val="24"/>
        </w:rPr>
        <w:t>soft-hold</w:t>
      </w:r>
      <w:proofErr w:type="gramEnd"/>
    </w:p>
    <w:tbl>
      <w:tblPr>
        <w:tblW w:w="9360" w:type="dxa"/>
        <w:tblInd w:w="120" w:type="dxa"/>
        <w:tblBorders>
          <w:top w:val="single" w:sz="6" w:space="0" w:color="D8DEE8"/>
          <w:left w:val="single" w:sz="6" w:space="0" w:color="D8DEE8"/>
          <w:bottom w:val="single" w:sz="6" w:space="0" w:color="D8DEE8"/>
          <w:right w:val="single" w:sz="6" w:space="0" w:color="D8DEE8"/>
          <w:insideH w:val="single" w:sz="6" w:space="0" w:color="D8DEE8"/>
          <w:insideV w:val="single" w:sz="6" w:space="0" w:color="D8DEE8"/>
        </w:tblBorders>
        <w:tblLayout w:type="fixed"/>
        <w:tblLook w:val="04A0" w:firstRow="1" w:lastRow="0" w:firstColumn="1" w:lastColumn="0" w:noHBand="0" w:noVBand="1"/>
      </w:tblPr>
      <w:tblGrid>
        <w:gridCol w:w="2500"/>
        <w:gridCol w:w="6860"/>
      </w:tblGrid>
      <w:tr w:rsidR="005975D2" w:rsidRPr="001D7B6F" w14:paraId="5BFF6A91" w14:textId="77777777" w:rsidTr="00473C97">
        <w:trPr>
          <w:cantSplit/>
          <w:tblHeader/>
        </w:trPr>
        <w:tc>
          <w:tcPr>
            <w:tcW w:w="2500" w:type="dxa"/>
            <w:tcMar>
              <w:top w:w="80" w:type="dxa"/>
              <w:left w:w="120" w:type="dxa"/>
              <w:bottom w:w="80" w:type="dxa"/>
              <w:right w:w="120" w:type="dxa"/>
            </w:tcMar>
            <w:vAlign w:val="center"/>
          </w:tcPr>
          <w:p w14:paraId="6F54864C" w14:textId="77777777" w:rsidR="005975D2" w:rsidRPr="001D7B6F" w:rsidRDefault="00000000" w:rsidP="001D7B6F">
            <w:pPr>
              <w:spacing w:after="0" w:line="240" w:lineRule="auto"/>
              <w:jc w:val="center"/>
              <w:rPr>
                <w:rFonts w:ascii="Times New Roman" w:hAnsi="Times New Roman" w:cs="Times New Roman"/>
                <w:color w:val="auto"/>
                <w:sz w:val="24"/>
                <w:szCs w:val="24"/>
              </w:rPr>
            </w:pPr>
            <w:r w:rsidRPr="001D7B6F">
              <w:rPr>
                <w:rFonts w:ascii="Times New Roman" w:hAnsi="Times New Roman" w:cs="Times New Roman"/>
                <w:b/>
                <w:color w:val="auto"/>
                <w:sz w:val="24"/>
                <w:szCs w:val="24"/>
              </w:rPr>
              <w:t>Quy tắc</w:t>
            </w:r>
          </w:p>
        </w:tc>
        <w:tc>
          <w:tcPr>
            <w:tcW w:w="6860" w:type="dxa"/>
            <w:tcMar>
              <w:top w:w="80" w:type="dxa"/>
              <w:left w:w="120" w:type="dxa"/>
              <w:bottom w:w="80" w:type="dxa"/>
              <w:right w:w="120" w:type="dxa"/>
            </w:tcMar>
            <w:vAlign w:val="center"/>
          </w:tcPr>
          <w:p w14:paraId="18B111AA" w14:textId="77777777" w:rsidR="005975D2" w:rsidRPr="001D7B6F" w:rsidRDefault="00000000" w:rsidP="001D7B6F">
            <w:pPr>
              <w:spacing w:after="0" w:line="240" w:lineRule="auto"/>
              <w:jc w:val="center"/>
              <w:rPr>
                <w:rFonts w:ascii="Times New Roman" w:hAnsi="Times New Roman" w:cs="Times New Roman"/>
                <w:color w:val="auto"/>
                <w:sz w:val="24"/>
                <w:szCs w:val="24"/>
              </w:rPr>
            </w:pPr>
            <w:r w:rsidRPr="001D7B6F">
              <w:rPr>
                <w:rFonts w:ascii="Times New Roman" w:hAnsi="Times New Roman" w:cs="Times New Roman"/>
                <w:b/>
                <w:color w:val="auto"/>
                <w:sz w:val="24"/>
                <w:szCs w:val="24"/>
              </w:rPr>
              <w:t>Đề xuất</w:t>
            </w:r>
          </w:p>
        </w:tc>
      </w:tr>
      <w:tr w:rsidR="005975D2" w:rsidRPr="001D7B6F" w14:paraId="1F192B0D" w14:textId="77777777">
        <w:tc>
          <w:tcPr>
            <w:tcW w:w="2500" w:type="dxa"/>
          </w:tcPr>
          <w:p w14:paraId="70A82546" w14:textId="77777777" w:rsidR="005975D2" w:rsidRPr="001D7B6F" w:rsidRDefault="00000000" w:rsidP="001D7B6F">
            <w:pPr>
              <w:spacing w:after="0" w:line="252" w:lineRule="auto"/>
              <w:rPr>
                <w:rFonts w:ascii="Times New Roman" w:hAnsi="Times New Roman" w:cs="Times New Roman"/>
                <w:color w:val="auto"/>
                <w:sz w:val="24"/>
                <w:szCs w:val="24"/>
              </w:rPr>
            </w:pPr>
            <w:r w:rsidRPr="001D7B6F">
              <w:rPr>
                <w:rFonts w:ascii="Times New Roman" w:hAnsi="Times New Roman" w:cs="Times New Roman"/>
                <w:color w:val="auto"/>
                <w:sz w:val="24"/>
                <w:szCs w:val="24"/>
              </w:rPr>
              <w:t>Thời hạn mặc định</w:t>
            </w:r>
          </w:p>
        </w:tc>
        <w:tc>
          <w:tcPr>
            <w:tcW w:w="6860" w:type="dxa"/>
          </w:tcPr>
          <w:p w14:paraId="7DAADE25" w14:textId="77777777" w:rsidR="005975D2" w:rsidRPr="001D7B6F" w:rsidRDefault="00000000" w:rsidP="001D7B6F">
            <w:pPr>
              <w:spacing w:after="0" w:line="252" w:lineRule="auto"/>
              <w:rPr>
                <w:rFonts w:ascii="Times New Roman" w:hAnsi="Times New Roman" w:cs="Times New Roman"/>
                <w:color w:val="auto"/>
                <w:sz w:val="24"/>
                <w:szCs w:val="24"/>
              </w:rPr>
            </w:pPr>
            <w:r w:rsidRPr="001D7B6F">
              <w:rPr>
                <w:rFonts w:ascii="Times New Roman" w:hAnsi="Times New Roman" w:cs="Times New Roman"/>
                <w:color w:val="auto"/>
                <w:sz w:val="24"/>
                <w:szCs w:val="24"/>
              </w:rPr>
              <w:t>15 phút sau sale duyệt (cấu hình theo dự án).</w:t>
            </w:r>
          </w:p>
        </w:tc>
      </w:tr>
      <w:tr w:rsidR="005975D2" w:rsidRPr="001D7B6F" w14:paraId="137DF3E0" w14:textId="77777777">
        <w:tc>
          <w:tcPr>
            <w:tcW w:w="2500" w:type="dxa"/>
          </w:tcPr>
          <w:p w14:paraId="23956412" w14:textId="77777777" w:rsidR="005975D2" w:rsidRPr="001D7B6F" w:rsidRDefault="00000000" w:rsidP="001D7B6F">
            <w:pPr>
              <w:spacing w:after="0" w:line="252" w:lineRule="auto"/>
              <w:rPr>
                <w:rFonts w:ascii="Times New Roman" w:hAnsi="Times New Roman" w:cs="Times New Roman"/>
                <w:color w:val="auto"/>
                <w:sz w:val="24"/>
                <w:szCs w:val="24"/>
              </w:rPr>
            </w:pPr>
            <w:r w:rsidRPr="001D7B6F">
              <w:rPr>
                <w:rFonts w:ascii="Times New Roman" w:hAnsi="Times New Roman" w:cs="Times New Roman"/>
                <w:color w:val="auto"/>
                <w:sz w:val="24"/>
                <w:szCs w:val="24"/>
              </w:rPr>
              <w:t>Cảnh báo</w:t>
            </w:r>
          </w:p>
        </w:tc>
        <w:tc>
          <w:tcPr>
            <w:tcW w:w="6860" w:type="dxa"/>
          </w:tcPr>
          <w:p w14:paraId="352CD1EB" w14:textId="77777777" w:rsidR="005975D2" w:rsidRPr="001D7B6F" w:rsidRDefault="00000000" w:rsidP="001D7B6F">
            <w:pPr>
              <w:spacing w:after="0" w:line="252" w:lineRule="auto"/>
              <w:rPr>
                <w:rFonts w:ascii="Times New Roman" w:hAnsi="Times New Roman" w:cs="Times New Roman"/>
                <w:color w:val="auto"/>
                <w:sz w:val="24"/>
                <w:szCs w:val="24"/>
              </w:rPr>
            </w:pPr>
            <w:r w:rsidRPr="001D7B6F">
              <w:rPr>
                <w:rFonts w:ascii="Times New Roman" w:hAnsi="Times New Roman" w:cs="Times New Roman"/>
                <w:color w:val="auto"/>
                <w:sz w:val="24"/>
                <w:szCs w:val="24"/>
              </w:rPr>
              <w:t>Gửi cảnh báo khi còn 5 phút; hiển thị đồng hồ đếm ngược.</w:t>
            </w:r>
          </w:p>
        </w:tc>
      </w:tr>
      <w:tr w:rsidR="005975D2" w:rsidRPr="001D7B6F" w14:paraId="6D9C26AC" w14:textId="77777777">
        <w:tc>
          <w:tcPr>
            <w:tcW w:w="2500" w:type="dxa"/>
          </w:tcPr>
          <w:p w14:paraId="62018122" w14:textId="77777777" w:rsidR="005975D2" w:rsidRPr="001D7B6F" w:rsidRDefault="00000000" w:rsidP="001D7B6F">
            <w:pPr>
              <w:spacing w:after="0" w:line="252" w:lineRule="auto"/>
              <w:rPr>
                <w:rFonts w:ascii="Times New Roman" w:hAnsi="Times New Roman" w:cs="Times New Roman"/>
                <w:color w:val="auto"/>
                <w:sz w:val="24"/>
                <w:szCs w:val="24"/>
              </w:rPr>
            </w:pPr>
            <w:r w:rsidRPr="001D7B6F">
              <w:rPr>
                <w:rFonts w:ascii="Times New Roman" w:hAnsi="Times New Roman" w:cs="Times New Roman"/>
                <w:color w:val="auto"/>
                <w:sz w:val="24"/>
                <w:szCs w:val="24"/>
              </w:rPr>
              <w:t>Gia hạn</w:t>
            </w:r>
          </w:p>
        </w:tc>
        <w:tc>
          <w:tcPr>
            <w:tcW w:w="6860" w:type="dxa"/>
          </w:tcPr>
          <w:p w14:paraId="6EC3EE5C" w14:textId="77777777" w:rsidR="005975D2" w:rsidRPr="001D7B6F" w:rsidRDefault="00000000" w:rsidP="001D7B6F">
            <w:pPr>
              <w:spacing w:after="0" w:line="252" w:lineRule="auto"/>
              <w:rPr>
                <w:rFonts w:ascii="Times New Roman" w:hAnsi="Times New Roman" w:cs="Times New Roman"/>
                <w:color w:val="auto"/>
                <w:sz w:val="24"/>
                <w:szCs w:val="24"/>
              </w:rPr>
            </w:pPr>
            <w:r w:rsidRPr="001D7B6F">
              <w:rPr>
                <w:rFonts w:ascii="Times New Roman" w:hAnsi="Times New Roman" w:cs="Times New Roman"/>
                <w:color w:val="auto"/>
                <w:sz w:val="24"/>
                <w:szCs w:val="24"/>
              </w:rPr>
              <w:t>Chỉ sale/điều phối được gia hạn; ghi lý do và giới hạn số lần.</w:t>
            </w:r>
          </w:p>
        </w:tc>
      </w:tr>
      <w:tr w:rsidR="005975D2" w:rsidRPr="001D7B6F" w14:paraId="0F1AD9DC" w14:textId="77777777">
        <w:tc>
          <w:tcPr>
            <w:tcW w:w="2500" w:type="dxa"/>
          </w:tcPr>
          <w:p w14:paraId="1A847A04" w14:textId="77777777" w:rsidR="005975D2" w:rsidRPr="001D7B6F" w:rsidRDefault="00000000" w:rsidP="001D7B6F">
            <w:pPr>
              <w:spacing w:after="0" w:line="252" w:lineRule="auto"/>
              <w:rPr>
                <w:rFonts w:ascii="Times New Roman" w:hAnsi="Times New Roman" w:cs="Times New Roman"/>
                <w:color w:val="auto"/>
                <w:sz w:val="24"/>
                <w:szCs w:val="24"/>
              </w:rPr>
            </w:pPr>
            <w:r w:rsidRPr="001D7B6F">
              <w:rPr>
                <w:rFonts w:ascii="Times New Roman" w:hAnsi="Times New Roman" w:cs="Times New Roman"/>
                <w:color w:val="auto"/>
                <w:sz w:val="24"/>
                <w:szCs w:val="24"/>
              </w:rPr>
              <w:t>Hết hạn</w:t>
            </w:r>
          </w:p>
        </w:tc>
        <w:tc>
          <w:tcPr>
            <w:tcW w:w="6860" w:type="dxa"/>
          </w:tcPr>
          <w:p w14:paraId="6749A3B9" w14:textId="77777777" w:rsidR="005975D2" w:rsidRPr="001D7B6F" w:rsidRDefault="00000000" w:rsidP="001D7B6F">
            <w:pPr>
              <w:spacing w:after="0" w:line="252" w:lineRule="auto"/>
              <w:rPr>
                <w:rFonts w:ascii="Times New Roman" w:hAnsi="Times New Roman" w:cs="Times New Roman"/>
                <w:color w:val="auto"/>
                <w:sz w:val="24"/>
                <w:szCs w:val="24"/>
              </w:rPr>
            </w:pPr>
            <w:r w:rsidRPr="001D7B6F">
              <w:rPr>
                <w:rFonts w:ascii="Times New Roman" w:hAnsi="Times New Roman" w:cs="Times New Roman"/>
                <w:color w:val="auto"/>
                <w:sz w:val="24"/>
                <w:szCs w:val="24"/>
              </w:rPr>
              <w:t>Job chuyển EXPIRED, giải phóng hold và phát sự kiện real-time.</w:t>
            </w:r>
          </w:p>
        </w:tc>
      </w:tr>
      <w:tr w:rsidR="005975D2" w:rsidRPr="001D7B6F" w14:paraId="5F56A89E" w14:textId="77777777">
        <w:tc>
          <w:tcPr>
            <w:tcW w:w="2500" w:type="dxa"/>
          </w:tcPr>
          <w:p w14:paraId="142484BF" w14:textId="77777777" w:rsidR="005975D2" w:rsidRPr="001D7B6F" w:rsidRDefault="00000000" w:rsidP="001D7B6F">
            <w:pPr>
              <w:spacing w:after="0" w:line="252" w:lineRule="auto"/>
              <w:rPr>
                <w:rFonts w:ascii="Times New Roman" w:hAnsi="Times New Roman" w:cs="Times New Roman"/>
                <w:color w:val="auto"/>
                <w:sz w:val="24"/>
                <w:szCs w:val="24"/>
              </w:rPr>
            </w:pPr>
            <w:r w:rsidRPr="001D7B6F">
              <w:rPr>
                <w:rFonts w:ascii="Times New Roman" w:hAnsi="Times New Roman" w:cs="Times New Roman"/>
                <w:color w:val="auto"/>
                <w:sz w:val="24"/>
                <w:szCs w:val="24"/>
              </w:rPr>
              <w:t>Chuyển trạng thái</w:t>
            </w:r>
          </w:p>
        </w:tc>
        <w:tc>
          <w:tcPr>
            <w:tcW w:w="6860" w:type="dxa"/>
          </w:tcPr>
          <w:p w14:paraId="58055339" w14:textId="77777777" w:rsidR="005975D2" w:rsidRPr="001D7B6F" w:rsidRDefault="00000000" w:rsidP="001D7B6F">
            <w:pPr>
              <w:spacing w:after="0" w:line="252" w:lineRule="auto"/>
              <w:rPr>
                <w:rFonts w:ascii="Times New Roman" w:hAnsi="Times New Roman" w:cs="Times New Roman"/>
                <w:color w:val="auto"/>
                <w:sz w:val="24"/>
                <w:szCs w:val="24"/>
              </w:rPr>
            </w:pPr>
            <w:proofErr w:type="gramStart"/>
            <w:r w:rsidRPr="001D7B6F">
              <w:rPr>
                <w:rFonts w:ascii="Times New Roman" w:hAnsi="Times New Roman" w:cs="Times New Roman"/>
                <w:color w:val="auto"/>
                <w:sz w:val="24"/>
                <w:szCs w:val="24"/>
              </w:rPr>
              <w:t>Soft-hold</w:t>
            </w:r>
            <w:proofErr w:type="gramEnd"/>
            <w:r w:rsidRPr="001D7B6F">
              <w:rPr>
                <w:rFonts w:ascii="Times New Roman" w:hAnsi="Times New Roman" w:cs="Times New Roman"/>
                <w:color w:val="auto"/>
                <w:sz w:val="24"/>
                <w:szCs w:val="24"/>
              </w:rPr>
              <w:t xml:space="preserve"> không đồng nghĩa đặt cọc/đã bán; phải hiển thị rõ.</w:t>
            </w:r>
          </w:p>
        </w:tc>
      </w:tr>
      <w:tr w:rsidR="005975D2" w:rsidRPr="001D7B6F" w14:paraId="63F0E402" w14:textId="77777777">
        <w:tc>
          <w:tcPr>
            <w:tcW w:w="2500" w:type="dxa"/>
          </w:tcPr>
          <w:p w14:paraId="1A8F995B" w14:textId="77777777" w:rsidR="005975D2" w:rsidRPr="001D7B6F" w:rsidRDefault="00000000" w:rsidP="001D7B6F">
            <w:pPr>
              <w:spacing w:after="0" w:line="252" w:lineRule="auto"/>
              <w:rPr>
                <w:rFonts w:ascii="Times New Roman" w:hAnsi="Times New Roman" w:cs="Times New Roman"/>
                <w:color w:val="auto"/>
                <w:sz w:val="24"/>
                <w:szCs w:val="24"/>
              </w:rPr>
            </w:pPr>
            <w:r w:rsidRPr="001D7B6F">
              <w:rPr>
                <w:rFonts w:ascii="Times New Roman" w:hAnsi="Times New Roman" w:cs="Times New Roman"/>
                <w:color w:val="auto"/>
                <w:sz w:val="24"/>
                <w:szCs w:val="24"/>
              </w:rPr>
              <w:t>Xung đột</w:t>
            </w:r>
          </w:p>
        </w:tc>
        <w:tc>
          <w:tcPr>
            <w:tcW w:w="6860" w:type="dxa"/>
          </w:tcPr>
          <w:p w14:paraId="11FAF760" w14:textId="77777777" w:rsidR="005975D2" w:rsidRPr="001D7B6F" w:rsidRDefault="00000000" w:rsidP="001D7B6F">
            <w:pPr>
              <w:spacing w:after="0" w:line="252" w:lineRule="auto"/>
              <w:rPr>
                <w:rFonts w:ascii="Times New Roman" w:hAnsi="Times New Roman" w:cs="Times New Roman"/>
                <w:color w:val="auto"/>
                <w:sz w:val="24"/>
                <w:szCs w:val="24"/>
              </w:rPr>
            </w:pPr>
            <w:r w:rsidRPr="001D7B6F">
              <w:rPr>
                <w:rFonts w:ascii="Times New Roman" w:hAnsi="Times New Roman" w:cs="Times New Roman"/>
                <w:color w:val="auto"/>
                <w:sz w:val="24"/>
                <w:szCs w:val="24"/>
              </w:rPr>
              <w:t>Không tự chiếm căn khác; Agent phải xin khách/sale chọn phương án.</w:t>
            </w:r>
          </w:p>
        </w:tc>
      </w:tr>
    </w:tbl>
    <w:p w14:paraId="2B67FB2B" w14:textId="77777777" w:rsidR="005975D2" w:rsidRPr="001D7B6F" w:rsidRDefault="005975D2" w:rsidP="001D7B6F">
      <w:pPr>
        <w:spacing w:before="40" w:after="40"/>
        <w:rPr>
          <w:rFonts w:ascii="Times New Roman" w:hAnsi="Times New Roman" w:cs="Times New Roman"/>
          <w:color w:val="auto"/>
          <w:sz w:val="24"/>
          <w:szCs w:val="24"/>
        </w:rPr>
      </w:pPr>
    </w:p>
    <w:p w14:paraId="4F1B5D50" w14:textId="77777777" w:rsidR="005975D2" w:rsidRPr="001D7B6F" w:rsidRDefault="00000000" w:rsidP="001D7B6F">
      <w:pPr>
        <w:rPr>
          <w:rFonts w:ascii="Times New Roman" w:hAnsi="Times New Roman" w:cs="Times New Roman"/>
          <w:color w:val="auto"/>
          <w:sz w:val="24"/>
          <w:szCs w:val="24"/>
        </w:rPr>
      </w:pPr>
      <w:r w:rsidRPr="001D7B6F">
        <w:rPr>
          <w:rFonts w:ascii="Times New Roman" w:hAnsi="Times New Roman" w:cs="Times New Roman"/>
          <w:color w:val="auto"/>
          <w:sz w:val="24"/>
          <w:szCs w:val="24"/>
        </w:rPr>
        <w:br w:type="page"/>
      </w:r>
    </w:p>
    <w:p w14:paraId="67D7A4D8" w14:textId="77777777" w:rsidR="005975D2" w:rsidRPr="001D7B6F" w:rsidRDefault="00000000" w:rsidP="001D7B6F">
      <w:pPr>
        <w:pStyle w:val="Heading1"/>
        <w:rPr>
          <w:rFonts w:ascii="Times New Roman" w:hAnsi="Times New Roman" w:cs="Times New Roman"/>
          <w:color w:val="auto"/>
          <w:sz w:val="24"/>
          <w:szCs w:val="24"/>
        </w:rPr>
      </w:pPr>
      <w:r w:rsidRPr="001D7B6F">
        <w:rPr>
          <w:rFonts w:ascii="Times New Roman" w:hAnsi="Times New Roman" w:cs="Times New Roman"/>
          <w:color w:val="auto"/>
          <w:sz w:val="24"/>
          <w:szCs w:val="24"/>
        </w:rPr>
        <w:lastRenderedPageBreak/>
        <w:t>8. HITL, đồng bộ lịch và nhất quán phân tán</w:t>
      </w:r>
    </w:p>
    <w:p w14:paraId="56DBEA0E" w14:textId="77777777" w:rsidR="005975D2" w:rsidRPr="001D7B6F" w:rsidRDefault="00000000" w:rsidP="001D7B6F">
      <w:pPr>
        <w:pStyle w:val="Heading2"/>
        <w:rPr>
          <w:rFonts w:ascii="Times New Roman" w:hAnsi="Times New Roman" w:cs="Times New Roman"/>
          <w:color w:val="auto"/>
          <w:sz w:val="24"/>
          <w:szCs w:val="24"/>
        </w:rPr>
      </w:pPr>
      <w:r w:rsidRPr="001D7B6F">
        <w:rPr>
          <w:rFonts w:ascii="Times New Roman" w:hAnsi="Times New Roman" w:cs="Times New Roman"/>
          <w:color w:val="auto"/>
          <w:sz w:val="24"/>
          <w:szCs w:val="24"/>
        </w:rPr>
        <w:t>8.1. Trải nghiệm phê duyệt</w:t>
      </w:r>
    </w:p>
    <w:p w14:paraId="4DAEF107" w14:textId="77777777" w:rsidR="005975D2" w:rsidRPr="001D7B6F" w:rsidRDefault="00000000" w:rsidP="001D7B6F">
      <w:pPr>
        <w:rPr>
          <w:rFonts w:ascii="Times New Roman" w:hAnsi="Times New Roman" w:cs="Times New Roman"/>
          <w:color w:val="auto"/>
          <w:sz w:val="24"/>
          <w:szCs w:val="24"/>
        </w:rPr>
      </w:pPr>
      <w:r w:rsidRPr="001D7B6F">
        <w:rPr>
          <w:rFonts w:ascii="Times New Roman" w:hAnsi="Times New Roman" w:cs="Times New Roman"/>
          <w:color w:val="auto"/>
          <w:sz w:val="24"/>
          <w:szCs w:val="24"/>
        </w:rPr>
        <w:t xml:space="preserve">Thẻ phê duyệt cần cho sale thấy đủ dữ liệu để quyết định trong một màn hình: khách, căn, thời gian, địa điểm/điểm đón, buffer, thời hạn phản hồi và cảnh báo xung đột. Ba quyết định là Approve, </w:t>
      </w:r>
      <w:proofErr w:type="gramStart"/>
      <w:r w:rsidRPr="001D7B6F">
        <w:rPr>
          <w:rFonts w:ascii="Times New Roman" w:hAnsi="Times New Roman" w:cs="Times New Roman"/>
          <w:color w:val="auto"/>
          <w:sz w:val="24"/>
          <w:szCs w:val="24"/>
        </w:rPr>
        <w:t>Edit</w:t>
      </w:r>
      <w:proofErr w:type="gramEnd"/>
      <w:r w:rsidRPr="001D7B6F">
        <w:rPr>
          <w:rFonts w:ascii="Times New Roman" w:hAnsi="Times New Roman" w:cs="Times New Roman"/>
          <w:color w:val="auto"/>
          <w:sz w:val="24"/>
          <w:szCs w:val="24"/>
        </w:rPr>
        <w:t xml:space="preserve"> và Reject; mọi quyết định phải có timestamp, actor và version.</w:t>
      </w:r>
    </w:p>
    <w:p w14:paraId="4B61807E" w14:textId="77777777" w:rsidR="005975D2" w:rsidRPr="001D7B6F" w:rsidRDefault="00000000" w:rsidP="001D7B6F">
      <w:pPr>
        <w:rPr>
          <w:rFonts w:ascii="Times New Roman" w:hAnsi="Times New Roman" w:cs="Times New Roman"/>
          <w:color w:val="auto"/>
          <w:sz w:val="24"/>
          <w:szCs w:val="24"/>
        </w:rPr>
      </w:pPr>
      <w:r w:rsidRPr="001D7B6F">
        <w:rPr>
          <w:rFonts w:ascii="Times New Roman" w:hAnsi="Times New Roman" w:cs="Times New Roman"/>
          <w:color w:val="auto"/>
          <w:sz w:val="24"/>
          <w:szCs w:val="24"/>
        </w:rPr>
        <w:t>LangGraph interrupt phù hợp vì có thể checkpoint trạng thái, tạm dừng và tiếp tục đúng thread sau khi sale phản hồi. Tuy nhiên, node có thể chạy lại khi resume nên các side effect trước interrupt phải idempotent hoặc được đưa sang node sau phê duyệt.</w:t>
      </w:r>
      <w:r w:rsidRPr="001D7B6F">
        <w:rPr>
          <w:rFonts w:ascii="Times New Roman" w:hAnsi="Times New Roman" w:cs="Times New Roman"/>
          <w:b/>
          <w:color w:val="auto"/>
          <w:sz w:val="24"/>
          <w:szCs w:val="24"/>
        </w:rPr>
        <w:t xml:space="preserve"> [7]</w:t>
      </w:r>
    </w:p>
    <w:p w14:paraId="768B51A3" w14:textId="77777777" w:rsidR="005975D2" w:rsidRPr="001D7B6F" w:rsidRDefault="00000000" w:rsidP="001D7B6F">
      <w:pPr>
        <w:pStyle w:val="Heading2"/>
        <w:rPr>
          <w:rFonts w:ascii="Times New Roman" w:hAnsi="Times New Roman" w:cs="Times New Roman"/>
          <w:color w:val="auto"/>
          <w:sz w:val="24"/>
          <w:szCs w:val="24"/>
        </w:rPr>
      </w:pPr>
      <w:r w:rsidRPr="001D7B6F">
        <w:rPr>
          <w:rFonts w:ascii="Times New Roman" w:hAnsi="Times New Roman" w:cs="Times New Roman"/>
          <w:color w:val="auto"/>
          <w:sz w:val="24"/>
          <w:szCs w:val="24"/>
        </w:rPr>
        <w:t>8.2. Saga đồng bộ Calendar</w:t>
      </w:r>
    </w:p>
    <w:tbl>
      <w:tblPr>
        <w:tblW w:w="9360" w:type="dxa"/>
        <w:tblInd w:w="120" w:type="dxa"/>
        <w:tblBorders>
          <w:top w:val="single" w:sz="6" w:space="0" w:color="D8DEE8"/>
          <w:left w:val="single" w:sz="6" w:space="0" w:color="D8DEE8"/>
          <w:bottom w:val="single" w:sz="6" w:space="0" w:color="D8DEE8"/>
          <w:right w:val="single" w:sz="6" w:space="0" w:color="D8DEE8"/>
          <w:insideH w:val="single" w:sz="6" w:space="0" w:color="D8DEE8"/>
          <w:insideV w:val="single" w:sz="6" w:space="0" w:color="D8DEE8"/>
        </w:tblBorders>
        <w:tblLayout w:type="fixed"/>
        <w:tblLook w:val="04A0" w:firstRow="1" w:lastRow="0" w:firstColumn="1" w:lastColumn="0" w:noHBand="0" w:noVBand="1"/>
      </w:tblPr>
      <w:tblGrid>
        <w:gridCol w:w="1450"/>
        <w:gridCol w:w="4440"/>
        <w:gridCol w:w="3470"/>
      </w:tblGrid>
      <w:tr w:rsidR="005975D2" w:rsidRPr="001D7B6F" w14:paraId="03D37B5D" w14:textId="77777777" w:rsidTr="00473C97">
        <w:trPr>
          <w:cantSplit/>
          <w:tblHeader/>
        </w:trPr>
        <w:tc>
          <w:tcPr>
            <w:tcW w:w="1450" w:type="dxa"/>
            <w:tcMar>
              <w:top w:w="80" w:type="dxa"/>
              <w:left w:w="120" w:type="dxa"/>
              <w:bottom w:w="80" w:type="dxa"/>
              <w:right w:w="120" w:type="dxa"/>
            </w:tcMar>
            <w:vAlign w:val="center"/>
          </w:tcPr>
          <w:p w14:paraId="59C7E1AF" w14:textId="77777777" w:rsidR="005975D2" w:rsidRPr="001D7B6F" w:rsidRDefault="00000000" w:rsidP="001D7B6F">
            <w:pPr>
              <w:spacing w:after="0" w:line="240" w:lineRule="auto"/>
              <w:jc w:val="center"/>
              <w:rPr>
                <w:rFonts w:ascii="Times New Roman" w:hAnsi="Times New Roman" w:cs="Times New Roman"/>
                <w:color w:val="auto"/>
                <w:sz w:val="24"/>
                <w:szCs w:val="24"/>
              </w:rPr>
            </w:pPr>
            <w:r w:rsidRPr="001D7B6F">
              <w:rPr>
                <w:rFonts w:ascii="Times New Roman" w:hAnsi="Times New Roman" w:cs="Times New Roman"/>
                <w:b/>
                <w:color w:val="auto"/>
                <w:sz w:val="24"/>
                <w:szCs w:val="24"/>
              </w:rPr>
              <w:t>Bước</w:t>
            </w:r>
          </w:p>
        </w:tc>
        <w:tc>
          <w:tcPr>
            <w:tcW w:w="4440" w:type="dxa"/>
            <w:tcMar>
              <w:top w:w="80" w:type="dxa"/>
              <w:left w:w="120" w:type="dxa"/>
              <w:bottom w:w="80" w:type="dxa"/>
              <w:right w:w="120" w:type="dxa"/>
            </w:tcMar>
            <w:vAlign w:val="center"/>
          </w:tcPr>
          <w:p w14:paraId="6429DFFF" w14:textId="77777777" w:rsidR="005975D2" w:rsidRPr="001D7B6F" w:rsidRDefault="00000000" w:rsidP="001D7B6F">
            <w:pPr>
              <w:spacing w:after="0" w:line="240" w:lineRule="auto"/>
              <w:jc w:val="center"/>
              <w:rPr>
                <w:rFonts w:ascii="Times New Roman" w:hAnsi="Times New Roman" w:cs="Times New Roman"/>
                <w:color w:val="auto"/>
                <w:sz w:val="24"/>
                <w:szCs w:val="24"/>
              </w:rPr>
            </w:pPr>
            <w:r w:rsidRPr="001D7B6F">
              <w:rPr>
                <w:rFonts w:ascii="Times New Roman" w:hAnsi="Times New Roman" w:cs="Times New Roman"/>
                <w:b/>
                <w:color w:val="auto"/>
                <w:sz w:val="24"/>
                <w:szCs w:val="24"/>
              </w:rPr>
              <w:t>Hành động</w:t>
            </w:r>
          </w:p>
        </w:tc>
        <w:tc>
          <w:tcPr>
            <w:tcW w:w="3470" w:type="dxa"/>
            <w:tcMar>
              <w:top w:w="80" w:type="dxa"/>
              <w:left w:w="120" w:type="dxa"/>
              <w:bottom w:w="80" w:type="dxa"/>
              <w:right w:w="120" w:type="dxa"/>
            </w:tcMar>
            <w:vAlign w:val="center"/>
          </w:tcPr>
          <w:p w14:paraId="35832948" w14:textId="77777777" w:rsidR="005975D2" w:rsidRPr="001D7B6F" w:rsidRDefault="00000000" w:rsidP="001D7B6F">
            <w:pPr>
              <w:spacing w:after="0" w:line="240" w:lineRule="auto"/>
              <w:jc w:val="center"/>
              <w:rPr>
                <w:rFonts w:ascii="Times New Roman" w:hAnsi="Times New Roman" w:cs="Times New Roman"/>
                <w:color w:val="auto"/>
                <w:sz w:val="24"/>
                <w:szCs w:val="24"/>
              </w:rPr>
            </w:pPr>
            <w:r w:rsidRPr="001D7B6F">
              <w:rPr>
                <w:rFonts w:ascii="Times New Roman" w:hAnsi="Times New Roman" w:cs="Times New Roman"/>
                <w:b/>
                <w:color w:val="auto"/>
                <w:sz w:val="24"/>
                <w:szCs w:val="24"/>
              </w:rPr>
              <w:t>Kết quả</w:t>
            </w:r>
          </w:p>
        </w:tc>
      </w:tr>
      <w:tr w:rsidR="005975D2" w:rsidRPr="001D7B6F" w14:paraId="2D2CA2BA" w14:textId="77777777">
        <w:tc>
          <w:tcPr>
            <w:tcW w:w="1450" w:type="dxa"/>
          </w:tcPr>
          <w:p w14:paraId="633047D8" w14:textId="77777777" w:rsidR="005975D2" w:rsidRPr="001D7B6F" w:rsidRDefault="00000000" w:rsidP="001D7B6F">
            <w:pPr>
              <w:spacing w:after="0" w:line="252" w:lineRule="auto"/>
              <w:rPr>
                <w:rFonts w:ascii="Times New Roman" w:hAnsi="Times New Roman" w:cs="Times New Roman"/>
                <w:color w:val="auto"/>
                <w:sz w:val="24"/>
                <w:szCs w:val="24"/>
              </w:rPr>
            </w:pPr>
            <w:r w:rsidRPr="001D7B6F">
              <w:rPr>
                <w:rFonts w:ascii="Times New Roman" w:hAnsi="Times New Roman" w:cs="Times New Roman"/>
                <w:color w:val="auto"/>
                <w:sz w:val="24"/>
                <w:szCs w:val="24"/>
              </w:rPr>
              <w:t>1. Commit nội bộ</w:t>
            </w:r>
          </w:p>
        </w:tc>
        <w:tc>
          <w:tcPr>
            <w:tcW w:w="4440" w:type="dxa"/>
          </w:tcPr>
          <w:p w14:paraId="4E4117FD" w14:textId="77777777" w:rsidR="005975D2" w:rsidRPr="001D7B6F" w:rsidRDefault="00000000" w:rsidP="001D7B6F">
            <w:pPr>
              <w:spacing w:after="0" w:line="252" w:lineRule="auto"/>
              <w:rPr>
                <w:rFonts w:ascii="Times New Roman" w:hAnsi="Times New Roman" w:cs="Times New Roman"/>
                <w:color w:val="auto"/>
                <w:sz w:val="24"/>
                <w:szCs w:val="24"/>
              </w:rPr>
            </w:pPr>
            <w:r w:rsidRPr="001D7B6F">
              <w:rPr>
                <w:rFonts w:ascii="Times New Roman" w:hAnsi="Times New Roman" w:cs="Times New Roman"/>
                <w:color w:val="auto"/>
                <w:sz w:val="24"/>
                <w:szCs w:val="24"/>
              </w:rPr>
              <w:t>Appointment + hold + outbox</w:t>
            </w:r>
          </w:p>
        </w:tc>
        <w:tc>
          <w:tcPr>
            <w:tcW w:w="3470" w:type="dxa"/>
          </w:tcPr>
          <w:p w14:paraId="32421BAE" w14:textId="77777777" w:rsidR="005975D2" w:rsidRPr="001D7B6F" w:rsidRDefault="00000000" w:rsidP="001D7B6F">
            <w:pPr>
              <w:spacing w:after="0" w:line="252" w:lineRule="auto"/>
              <w:rPr>
                <w:rFonts w:ascii="Times New Roman" w:hAnsi="Times New Roman" w:cs="Times New Roman"/>
                <w:color w:val="auto"/>
                <w:sz w:val="24"/>
                <w:szCs w:val="24"/>
              </w:rPr>
            </w:pPr>
            <w:r w:rsidRPr="001D7B6F">
              <w:rPr>
                <w:rFonts w:ascii="Times New Roman" w:hAnsi="Times New Roman" w:cs="Times New Roman"/>
                <w:color w:val="auto"/>
                <w:sz w:val="24"/>
                <w:szCs w:val="24"/>
              </w:rPr>
              <w:t>Nguồn sự thật đã có phiên bản</w:t>
            </w:r>
          </w:p>
        </w:tc>
      </w:tr>
      <w:tr w:rsidR="005975D2" w:rsidRPr="001D7B6F" w14:paraId="0146B598" w14:textId="77777777">
        <w:tc>
          <w:tcPr>
            <w:tcW w:w="1450" w:type="dxa"/>
          </w:tcPr>
          <w:p w14:paraId="246B7C1C" w14:textId="77777777" w:rsidR="005975D2" w:rsidRPr="001D7B6F" w:rsidRDefault="00000000" w:rsidP="001D7B6F">
            <w:pPr>
              <w:spacing w:after="0" w:line="252" w:lineRule="auto"/>
              <w:rPr>
                <w:rFonts w:ascii="Times New Roman" w:hAnsi="Times New Roman" w:cs="Times New Roman"/>
                <w:color w:val="auto"/>
                <w:sz w:val="24"/>
                <w:szCs w:val="24"/>
              </w:rPr>
            </w:pPr>
            <w:r w:rsidRPr="001D7B6F">
              <w:rPr>
                <w:rFonts w:ascii="Times New Roman" w:hAnsi="Times New Roman" w:cs="Times New Roman"/>
                <w:color w:val="auto"/>
                <w:sz w:val="24"/>
                <w:szCs w:val="24"/>
              </w:rPr>
              <w:t>2. Tạo event</w:t>
            </w:r>
          </w:p>
        </w:tc>
        <w:tc>
          <w:tcPr>
            <w:tcW w:w="4440" w:type="dxa"/>
          </w:tcPr>
          <w:p w14:paraId="4A84FD09" w14:textId="77777777" w:rsidR="005975D2" w:rsidRPr="001D7B6F" w:rsidRDefault="00000000" w:rsidP="001D7B6F">
            <w:pPr>
              <w:spacing w:after="0" w:line="252" w:lineRule="auto"/>
              <w:rPr>
                <w:rFonts w:ascii="Times New Roman" w:hAnsi="Times New Roman" w:cs="Times New Roman"/>
                <w:color w:val="auto"/>
                <w:sz w:val="24"/>
                <w:szCs w:val="24"/>
              </w:rPr>
            </w:pPr>
            <w:r w:rsidRPr="001D7B6F">
              <w:rPr>
                <w:rFonts w:ascii="Times New Roman" w:hAnsi="Times New Roman" w:cs="Times New Roman"/>
                <w:color w:val="auto"/>
                <w:sz w:val="24"/>
                <w:szCs w:val="24"/>
              </w:rPr>
              <w:t>Worker gọi Calendar với idempotency key</w:t>
            </w:r>
          </w:p>
        </w:tc>
        <w:tc>
          <w:tcPr>
            <w:tcW w:w="3470" w:type="dxa"/>
          </w:tcPr>
          <w:p w14:paraId="6AEC2B51" w14:textId="77777777" w:rsidR="005975D2" w:rsidRPr="001D7B6F" w:rsidRDefault="00000000" w:rsidP="001D7B6F">
            <w:pPr>
              <w:spacing w:after="0" w:line="252" w:lineRule="auto"/>
              <w:rPr>
                <w:rFonts w:ascii="Times New Roman" w:hAnsi="Times New Roman" w:cs="Times New Roman"/>
                <w:color w:val="auto"/>
                <w:sz w:val="24"/>
                <w:szCs w:val="24"/>
              </w:rPr>
            </w:pPr>
            <w:r w:rsidRPr="001D7B6F">
              <w:rPr>
                <w:rFonts w:ascii="Times New Roman" w:hAnsi="Times New Roman" w:cs="Times New Roman"/>
                <w:color w:val="auto"/>
                <w:sz w:val="24"/>
                <w:szCs w:val="24"/>
              </w:rPr>
              <w:t>Nhận external_event_id</w:t>
            </w:r>
          </w:p>
        </w:tc>
      </w:tr>
      <w:tr w:rsidR="005975D2" w:rsidRPr="001D7B6F" w14:paraId="63BB2565" w14:textId="77777777">
        <w:tc>
          <w:tcPr>
            <w:tcW w:w="1450" w:type="dxa"/>
          </w:tcPr>
          <w:p w14:paraId="10B142BE" w14:textId="77777777" w:rsidR="005975D2" w:rsidRPr="001D7B6F" w:rsidRDefault="00000000" w:rsidP="001D7B6F">
            <w:pPr>
              <w:spacing w:after="0" w:line="252" w:lineRule="auto"/>
              <w:rPr>
                <w:rFonts w:ascii="Times New Roman" w:hAnsi="Times New Roman" w:cs="Times New Roman"/>
                <w:color w:val="auto"/>
                <w:sz w:val="24"/>
                <w:szCs w:val="24"/>
              </w:rPr>
            </w:pPr>
            <w:r w:rsidRPr="001D7B6F">
              <w:rPr>
                <w:rFonts w:ascii="Times New Roman" w:hAnsi="Times New Roman" w:cs="Times New Roman"/>
                <w:color w:val="auto"/>
                <w:sz w:val="24"/>
                <w:szCs w:val="24"/>
              </w:rPr>
              <w:t>3. Gửi thông báo</w:t>
            </w:r>
          </w:p>
        </w:tc>
        <w:tc>
          <w:tcPr>
            <w:tcW w:w="4440" w:type="dxa"/>
          </w:tcPr>
          <w:p w14:paraId="7B5A212D" w14:textId="77777777" w:rsidR="005975D2" w:rsidRPr="001D7B6F" w:rsidRDefault="00000000" w:rsidP="001D7B6F">
            <w:pPr>
              <w:spacing w:after="0" w:line="252" w:lineRule="auto"/>
              <w:rPr>
                <w:rFonts w:ascii="Times New Roman" w:hAnsi="Times New Roman" w:cs="Times New Roman"/>
                <w:color w:val="auto"/>
                <w:sz w:val="24"/>
                <w:szCs w:val="24"/>
              </w:rPr>
            </w:pPr>
            <w:r w:rsidRPr="001D7B6F">
              <w:rPr>
                <w:rFonts w:ascii="Times New Roman" w:hAnsi="Times New Roman" w:cs="Times New Roman"/>
                <w:color w:val="auto"/>
                <w:sz w:val="24"/>
                <w:szCs w:val="24"/>
              </w:rPr>
              <w:t>Email/SMS/push theo cấu hình</w:t>
            </w:r>
          </w:p>
        </w:tc>
        <w:tc>
          <w:tcPr>
            <w:tcW w:w="3470" w:type="dxa"/>
          </w:tcPr>
          <w:p w14:paraId="4BB7C2DB" w14:textId="77777777" w:rsidR="005975D2" w:rsidRPr="001D7B6F" w:rsidRDefault="00000000" w:rsidP="001D7B6F">
            <w:pPr>
              <w:spacing w:after="0" w:line="252" w:lineRule="auto"/>
              <w:rPr>
                <w:rFonts w:ascii="Times New Roman" w:hAnsi="Times New Roman" w:cs="Times New Roman"/>
                <w:color w:val="auto"/>
                <w:sz w:val="24"/>
                <w:szCs w:val="24"/>
              </w:rPr>
            </w:pPr>
            <w:r w:rsidRPr="001D7B6F">
              <w:rPr>
                <w:rFonts w:ascii="Times New Roman" w:hAnsi="Times New Roman" w:cs="Times New Roman"/>
                <w:color w:val="auto"/>
                <w:sz w:val="24"/>
                <w:szCs w:val="24"/>
              </w:rPr>
              <w:t>Ghi notification status</w:t>
            </w:r>
          </w:p>
        </w:tc>
      </w:tr>
      <w:tr w:rsidR="005975D2" w:rsidRPr="001D7B6F" w14:paraId="47E9E0F9" w14:textId="77777777">
        <w:tc>
          <w:tcPr>
            <w:tcW w:w="1450" w:type="dxa"/>
          </w:tcPr>
          <w:p w14:paraId="1D968BBB" w14:textId="77777777" w:rsidR="005975D2" w:rsidRPr="001D7B6F" w:rsidRDefault="00000000" w:rsidP="001D7B6F">
            <w:pPr>
              <w:spacing w:after="0" w:line="252" w:lineRule="auto"/>
              <w:rPr>
                <w:rFonts w:ascii="Times New Roman" w:hAnsi="Times New Roman" w:cs="Times New Roman"/>
                <w:color w:val="auto"/>
                <w:sz w:val="24"/>
                <w:szCs w:val="24"/>
              </w:rPr>
            </w:pPr>
            <w:r w:rsidRPr="001D7B6F">
              <w:rPr>
                <w:rFonts w:ascii="Times New Roman" w:hAnsi="Times New Roman" w:cs="Times New Roman"/>
                <w:color w:val="auto"/>
                <w:sz w:val="24"/>
                <w:szCs w:val="24"/>
              </w:rPr>
              <w:t>4. Xác nhận</w:t>
            </w:r>
          </w:p>
        </w:tc>
        <w:tc>
          <w:tcPr>
            <w:tcW w:w="4440" w:type="dxa"/>
          </w:tcPr>
          <w:p w14:paraId="337B37F6" w14:textId="77777777" w:rsidR="005975D2" w:rsidRPr="001D7B6F" w:rsidRDefault="00000000" w:rsidP="001D7B6F">
            <w:pPr>
              <w:spacing w:after="0" w:line="252" w:lineRule="auto"/>
              <w:rPr>
                <w:rFonts w:ascii="Times New Roman" w:hAnsi="Times New Roman" w:cs="Times New Roman"/>
                <w:color w:val="auto"/>
                <w:sz w:val="24"/>
                <w:szCs w:val="24"/>
              </w:rPr>
            </w:pPr>
            <w:r w:rsidRPr="001D7B6F">
              <w:rPr>
                <w:rFonts w:ascii="Times New Roman" w:hAnsi="Times New Roman" w:cs="Times New Roman"/>
                <w:color w:val="auto"/>
                <w:sz w:val="24"/>
                <w:szCs w:val="24"/>
              </w:rPr>
              <w:t>Chuyển CONFIRMED khi đủ điều kiện</w:t>
            </w:r>
          </w:p>
        </w:tc>
        <w:tc>
          <w:tcPr>
            <w:tcW w:w="3470" w:type="dxa"/>
          </w:tcPr>
          <w:p w14:paraId="191EA698" w14:textId="77777777" w:rsidR="005975D2" w:rsidRPr="001D7B6F" w:rsidRDefault="00000000" w:rsidP="001D7B6F">
            <w:pPr>
              <w:spacing w:after="0" w:line="252" w:lineRule="auto"/>
              <w:rPr>
                <w:rFonts w:ascii="Times New Roman" w:hAnsi="Times New Roman" w:cs="Times New Roman"/>
                <w:color w:val="auto"/>
                <w:sz w:val="24"/>
                <w:szCs w:val="24"/>
              </w:rPr>
            </w:pPr>
            <w:r w:rsidRPr="001D7B6F">
              <w:rPr>
                <w:rFonts w:ascii="Times New Roman" w:hAnsi="Times New Roman" w:cs="Times New Roman"/>
                <w:color w:val="auto"/>
                <w:sz w:val="24"/>
                <w:szCs w:val="24"/>
              </w:rPr>
              <w:t>Phát WebSocket event</w:t>
            </w:r>
          </w:p>
        </w:tc>
      </w:tr>
      <w:tr w:rsidR="005975D2" w:rsidRPr="001D7B6F" w14:paraId="68C43971" w14:textId="77777777">
        <w:tc>
          <w:tcPr>
            <w:tcW w:w="1450" w:type="dxa"/>
          </w:tcPr>
          <w:p w14:paraId="72687C6E" w14:textId="77777777" w:rsidR="005975D2" w:rsidRPr="001D7B6F" w:rsidRDefault="00000000" w:rsidP="001D7B6F">
            <w:pPr>
              <w:spacing w:after="0" w:line="252" w:lineRule="auto"/>
              <w:rPr>
                <w:rFonts w:ascii="Times New Roman" w:hAnsi="Times New Roman" w:cs="Times New Roman"/>
                <w:color w:val="auto"/>
                <w:sz w:val="24"/>
                <w:szCs w:val="24"/>
              </w:rPr>
            </w:pPr>
            <w:r w:rsidRPr="001D7B6F">
              <w:rPr>
                <w:rFonts w:ascii="Times New Roman" w:hAnsi="Times New Roman" w:cs="Times New Roman"/>
                <w:color w:val="auto"/>
                <w:sz w:val="24"/>
                <w:szCs w:val="24"/>
              </w:rPr>
              <w:t>5. Bù trừ</w:t>
            </w:r>
          </w:p>
        </w:tc>
        <w:tc>
          <w:tcPr>
            <w:tcW w:w="4440" w:type="dxa"/>
          </w:tcPr>
          <w:p w14:paraId="2D7A8F35" w14:textId="77777777" w:rsidR="005975D2" w:rsidRPr="001D7B6F" w:rsidRDefault="00000000" w:rsidP="001D7B6F">
            <w:pPr>
              <w:spacing w:after="0" w:line="252" w:lineRule="auto"/>
              <w:rPr>
                <w:rFonts w:ascii="Times New Roman" w:hAnsi="Times New Roman" w:cs="Times New Roman"/>
                <w:color w:val="auto"/>
                <w:sz w:val="24"/>
                <w:szCs w:val="24"/>
              </w:rPr>
            </w:pPr>
            <w:r w:rsidRPr="001D7B6F">
              <w:rPr>
                <w:rFonts w:ascii="Times New Roman" w:hAnsi="Times New Roman" w:cs="Times New Roman"/>
                <w:color w:val="auto"/>
                <w:sz w:val="24"/>
                <w:szCs w:val="24"/>
              </w:rPr>
              <w:t>Lỗi kéo dài: release/flag/manual review</w:t>
            </w:r>
          </w:p>
        </w:tc>
        <w:tc>
          <w:tcPr>
            <w:tcW w:w="3470" w:type="dxa"/>
          </w:tcPr>
          <w:p w14:paraId="51D4B8D9" w14:textId="77777777" w:rsidR="005975D2" w:rsidRPr="001D7B6F" w:rsidRDefault="00000000" w:rsidP="001D7B6F">
            <w:pPr>
              <w:spacing w:after="0" w:line="252" w:lineRule="auto"/>
              <w:rPr>
                <w:rFonts w:ascii="Times New Roman" w:hAnsi="Times New Roman" w:cs="Times New Roman"/>
                <w:color w:val="auto"/>
                <w:sz w:val="24"/>
                <w:szCs w:val="24"/>
              </w:rPr>
            </w:pPr>
            <w:r w:rsidRPr="001D7B6F">
              <w:rPr>
                <w:rFonts w:ascii="Times New Roman" w:hAnsi="Times New Roman" w:cs="Times New Roman"/>
                <w:color w:val="auto"/>
                <w:sz w:val="24"/>
                <w:szCs w:val="24"/>
              </w:rPr>
              <w:t>Không im lặng xác nhận sai</w:t>
            </w:r>
          </w:p>
        </w:tc>
      </w:tr>
    </w:tbl>
    <w:p w14:paraId="4ADC915F" w14:textId="77777777" w:rsidR="005975D2" w:rsidRPr="001D7B6F" w:rsidRDefault="005975D2" w:rsidP="001D7B6F">
      <w:pPr>
        <w:spacing w:before="40" w:after="40"/>
        <w:rPr>
          <w:rFonts w:ascii="Times New Roman" w:hAnsi="Times New Roman" w:cs="Times New Roman"/>
          <w:color w:val="auto"/>
          <w:sz w:val="24"/>
          <w:szCs w:val="24"/>
        </w:rPr>
      </w:pPr>
    </w:p>
    <w:p w14:paraId="0AC1C3E1" w14:textId="77777777" w:rsidR="005975D2" w:rsidRPr="001D7B6F" w:rsidRDefault="00000000" w:rsidP="001D7B6F">
      <w:pPr>
        <w:rPr>
          <w:rFonts w:ascii="Times New Roman" w:hAnsi="Times New Roman" w:cs="Times New Roman"/>
          <w:color w:val="auto"/>
          <w:sz w:val="24"/>
          <w:szCs w:val="24"/>
        </w:rPr>
      </w:pPr>
      <w:r w:rsidRPr="001D7B6F">
        <w:rPr>
          <w:rFonts w:ascii="Times New Roman" w:hAnsi="Times New Roman" w:cs="Times New Roman"/>
          <w:color w:val="auto"/>
          <w:sz w:val="24"/>
          <w:szCs w:val="24"/>
        </w:rPr>
        <w:t>Google Calendar FreeBusy trả thông tin bận/rảnh cho nhiều lịch; Events API tạo lịch và có thể gửi cập nhật cho khách mời. Microsoft Graph cung cấp getSchedule cho người hoặc tài nguyên. Adapter nên trả cùng một cấu trúc nội bộ để Scheduler không phụ thuộc nhà cung cấp.</w:t>
      </w:r>
      <w:r w:rsidRPr="001D7B6F">
        <w:rPr>
          <w:rFonts w:ascii="Times New Roman" w:hAnsi="Times New Roman" w:cs="Times New Roman"/>
          <w:b/>
          <w:color w:val="auto"/>
          <w:sz w:val="24"/>
          <w:szCs w:val="24"/>
        </w:rPr>
        <w:t xml:space="preserve"> [3][4][5]</w:t>
      </w:r>
    </w:p>
    <w:p w14:paraId="46844476" w14:textId="77777777" w:rsidR="005975D2" w:rsidRPr="001D7B6F" w:rsidRDefault="00000000" w:rsidP="001D7B6F">
      <w:pPr>
        <w:pStyle w:val="Heading2"/>
        <w:rPr>
          <w:rFonts w:ascii="Times New Roman" w:hAnsi="Times New Roman" w:cs="Times New Roman"/>
          <w:color w:val="auto"/>
          <w:sz w:val="24"/>
          <w:szCs w:val="24"/>
        </w:rPr>
      </w:pPr>
      <w:r w:rsidRPr="001D7B6F">
        <w:rPr>
          <w:rFonts w:ascii="Times New Roman" w:hAnsi="Times New Roman" w:cs="Times New Roman"/>
          <w:color w:val="auto"/>
          <w:sz w:val="24"/>
          <w:szCs w:val="24"/>
        </w:rPr>
        <w:t>8.3. Điều kiện hiển thị “đã xác nhận”</w:t>
      </w:r>
    </w:p>
    <w:p w14:paraId="5B4345C5" w14:textId="77777777" w:rsidR="005975D2" w:rsidRPr="001D7B6F" w:rsidRDefault="00000000" w:rsidP="001D7B6F">
      <w:pPr>
        <w:numPr>
          <w:ilvl w:val="0"/>
          <w:numId w:val="1"/>
        </w:numPr>
        <w:spacing w:after="160" w:line="280" w:lineRule="auto"/>
        <w:rPr>
          <w:rFonts w:ascii="Times New Roman" w:hAnsi="Times New Roman" w:cs="Times New Roman"/>
          <w:color w:val="auto"/>
          <w:sz w:val="24"/>
          <w:szCs w:val="24"/>
        </w:rPr>
      </w:pPr>
      <w:r w:rsidRPr="001D7B6F">
        <w:rPr>
          <w:rFonts w:ascii="Times New Roman" w:hAnsi="Times New Roman" w:cs="Times New Roman"/>
          <w:color w:val="auto"/>
          <w:sz w:val="24"/>
          <w:szCs w:val="24"/>
        </w:rPr>
        <w:t>Appointment nội bộ ở CONFIRMED hoặc CONFIRMED_WITH_SYNC_WARNING theo policy đã công bố.</w:t>
      </w:r>
    </w:p>
    <w:p w14:paraId="3ED88DC7" w14:textId="77777777" w:rsidR="005975D2" w:rsidRPr="001D7B6F" w:rsidRDefault="00000000" w:rsidP="001D7B6F">
      <w:pPr>
        <w:numPr>
          <w:ilvl w:val="0"/>
          <w:numId w:val="1"/>
        </w:numPr>
        <w:spacing w:after="160" w:line="280" w:lineRule="auto"/>
        <w:rPr>
          <w:rFonts w:ascii="Times New Roman" w:hAnsi="Times New Roman" w:cs="Times New Roman"/>
          <w:color w:val="auto"/>
          <w:sz w:val="24"/>
          <w:szCs w:val="24"/>
        </w:rPr>
      </w:pPr>
      <w:r w:rsidRPr="001D7B6F">
        <w:rPr>
          <w:rFonts w:ascii="Times New Roman" w:hAnsi="Times New Roman" w:cs="Times New Roman"/>
          <w:color w:val="auto"/>
          <w:sz w:val="24"/>
          <w:szCs w:val="24"/>
        </w:rPr>
        <w:t>Soft-hold ACTIVE và expires_at còn hiệu lực.</w:t>
      </w:r>
    </w:p>
    <w:p w14:paraId="14C3E4C3" w14:textId="77777777" w:rsidR="005975D2" w:rsidRPr="001D7B6F" w:rsidRDefault="00000000" w:rsidP="001D7B6F">
      <w:pPr>
        <w:numPr>
          <w:ilvl w:val="0"/>
          <w:numId w:val="1"/>
        </w:numPr>
        <w:spacing w:after="160" w:line="280" w:lineRule="auto"/>
        <w:rPr>
          <w:rFonts w:ascii="Times New Roman" w:hAnsi="Times New Roman" w:cs="Times New Roman"/>
          <w:color w:val="auto"/>
          <w:sz w:val="24"/>
          <w:szCs w:val="24"/>
        </w:rPr>
      </w:pPr>
      <w:r w:rsidRPr="001D7B6F">
        <w:rPr>
          <w:rFonts w:ascii="Times New Roman" w:hAnsi="Times New Roman" w:cs="Times New Roman"/>
          <w:color w:val="auto"/>
          <w:sz w:val="24"/>
          <w:szCs w:val="24"/>
        </w:rPr>
        <w:t>Không có xung đột sale/unit/resource tại version hiện tại.</w:t>
      </w:r>
    </w:p>
    <w:p w14:paraId="3A2BBBAC" w14:textId="77777777" w:rsidR="005975D2" w:rsidRPr="001D7B6F" w:rsidRDefault="00000000" w:rsidP="001D7B6F">
      <w:pPr>
        <w:numPr>
          <w:ilvl w:val="0"/>
          <w:numId w:val="1"/>
        </w:numPr>
        <w:spacing w:after="160" w:line="280" w:lineRule="auto"/>
        <w:rPr>
          <w:rFonts w:ascii="Times New Roman" w:hAnsi="Times New Roman" w:cs="Times New Roman"/>
          <w:color w:val="auto"/>
          <w:sz w:val="24"/>
          <w:szCs w:val="24"/>
        </w:rPr>
      </w:pPr>
      <w:r w:rsidRPr="001D7B6F">
        <w:rPr>
          <w:rFonts w:ascii="Times New Roman" w:hAnsi="Times New Roman" w:cs="Times New Roman"/>
          <w:color w:val="auto"/>
          <w:sz w:val="24"/>
          <w:szCs w:val="24"/>
        </w:rPr>
        <w:t>Nếu Calendar chưa đồng bộ, UI phải nói rõ “đã giữ nội bộ, đang đồng bộ lịch” thay vì báo hoàn tất.</w:t>
      </w:r>
    </w:p>
    <w:p w14:paraId="3ACB7D1E" w14:textId="77777777" w:rsidR="005975D2" w:rsidRPr="001D7B6F" w:rsidRDefault="00000000" w:rsidP="001D7B6F">
      <w:pPr>
        <w:pStyle w:val="Heading1"/>
        <w:rPr>
          <w:rFonts w:ascii="Times New Roman" w:hAnsi="Times New Roman" w:cs="Times New Roman"/>
          <w:color w:val="auto"/>
          <w:sz w:val="24"/>
          <w:szCs w:val="24"/>
        </w:rPr>
      </w:pPr>
      <w:r w:rsidRPr="001D7B6F">
        <w:rPr>
          <w:rFonts w:ascii="Times New Roman" w:hAnsi="Times New Roman" w:cs="Times New Roman"/>
          <w:color w:val="auto"/>
          <w:sz w:val="24"/>
          <w:szCs w:val="24"/>
        </w:rPr>
        <w:t>9. Xử lý lỗi và bảo mật</w:t>
      </w:r>
    </w:p>
    <w:p w14:paraId="2B8BB440" w14:textId="77777777" w:rsidR="005975D2" w:rsidRPr="001D7B6F" w:rsidRDefault="00000000" w:rsidP="001D7B6F">
      <w:pPr>
        <w:pStyle w:val="Heading2"/>
        <w:rPr>
          <w:rFonts w:ascii="Times New Roman" w:hAnsi="Times New Roman" w:cs="Times New Roman"/>
          <w:color w:val="auto"/>
          <w:sz w:val="24"/>
          <w:szCs w:val="24"/>
        </w:rPr>
      </w:pPr>
      <w:r w:rsidRPr="001D7B6F">
        <w:rPr>
          <w:rFonts w:ascii="Times New Roman" w:hAnsi="Times New Roman" w:cs="Times New Roman"/>
          <w:color w:val="auto"/>
          <w:sz w:val="24"/>
          <w:szCs w:val="24"/>
        </w:rPr>
        <w:t>9.1. Ma trận lỗi</w:t>
      </w:r>
    </w:p>
    <w:tbl>
      <w:tblPr>
        <w:tblW w:w="9360" w:type="dxa"/>
        <w:tblInd w:w="120" w:type="dxa"/>
        <w:tblBorders>
          <w:top w:val="single" w:sz="6" w:space="0" w:color="D8DEE8"/>
          <w:left w:val="single" w:sz="6" w:space="0" w:color="D8DEE8"/>
          <w:bottom w:val="single" w:sz="6" w:space="0" w:color="D8DEE8"/>
          <w:right w:val="single" w:sz="6" w:space="0" w:color="D8DEE8"/>
          <w:insideH w:val="single" w:sz="6" w:space="0" w:color="D8DEE8"/>
          <w:insideV w:val="single" w:sz="6" w:space="0" w:color="D8DEE8"/>
        </w:tblBorders>
        <w:tblLayout w:type="fixed"/>
        <w:tblLook w:val="04A0" w:firstRow="1" w:lastRow="0" w:firstColumn="1" w:lastColumn="0" w:noHBand="0" w:noVBand="1"/>
      </w:tblPr>
      <w:tblGrid>
        <w:gridCol w:w="2100"/>
        <w:gridCol w:w="4320"/>
        <w:gridCol w:w="2940"/>
      </w:tblGrid>
      <w:tr w:rsidR="005975D2" w:rsidRPr="001D7B6F" w14:paraId="0D691695" w14:textId="77777777">
        <w:trPr>
          <w:cantSplit/>
          <w:tblHeader/>
        </w:trPr>
        <w:tc>
          <w:tcPr>
            <w:tcW w:w="2100" w:type="dxa"/>
            <w:shd w:val="clear" w:color="auto" w:fill="F2F4F7"/>
            <w:tcMar>
              <w:top w:w="80" w:type="dxa"/>
              <w:left w:w="120" w:type="dxa"/>
              <w:bottom w:w="80" w:type="dxa"/>
              <w:right w:w="120" w:type="dxa"/>
            </w:tcMar>
            <w:vAlign w:val="center"/>
          </w:tcPr>
          <w:p w14:paraId="298ED89D" w14:textId="77777777" w:rsidR="005975D2" w:rsidRPr="001D7B6F" w:rsidRDefault="00000000" w:rsidP="001D7B6F">
            <w:pPr>
              <w:spacing w:after="0" w:line="240" w:lineRule="auto"/>
              <w:jc w:val="center"/>
              <w:rPr>
                <w:rFonts w:ascii="Times New Roman" w:hAnsi="Times New Roman" w:cs="Times New Roman"/>
                <w:color w:val="auto"/>
                <w:sz w:val="24"/>
                <w:szCs w:val="24"/>
              </w:rPr>
            </w:pPr>
            <w:r w:rsidRPr="001D7B6F">
              <w:rPr>
                <w:rFonts w:ascii="Times New Roman" w:hAnsi="Times New Roman" w:cs="Times New Roman"/>
                <w:b/>
                <w:color w:val="auto"/>
                <w:sz w:val="24"/>
                <w:szCs w:val="24"/>
              </w:rPr>
              <w:t>Tình huống</w:t>
            </w:r>
          </w:p>
        </w:tc>
        <w:tc>
          <w:tcPr>
            <w:tcW w:w="4320" w:type="dxa"/>
            <w:shd w:val="clear" w:color="auto" w:fill="F2F4F7"/>
            <w:tcMar>
              <w:top w:w="80" w:type="dxa"/>
              <w:left w:w="120" w:type="dxa"/>
              <w:bottom w:w="80" w:type="dxa"/>
              <w:right w:w="120" w:type="dxa"/>
            </w:tcMar>
            <w:vAlign w:val="center"/>
          </w:tcPr>
          <w:p w14:paraId="6818BEF2" w14:textId="77777777" w:rsidR="005975D2" w:rsidRPr="001D7B6F" w:rsidRDefault="00000000" w:rsidP="001D7B6F">
            <w:pPr>
              <w:spacing w:after="0" w:line="240" w:lineRule="auto"/>
              <w:jc w:val="center"/>
              <w:rPr>
                <w:rFonts w:ascii="Times New Roman" w:hAnsi="Times New Roman" w:cs="Times New Roman"/>
                <w:color w:val="auto"/>
                <w:sz w:val="24"/>
                <w:szCs w:val="24"/>
              </w:rPr>
            </w:pPr>
            <w:r w:rsidRPr="001D7B6F">
              <w:rPr>
                <w:rFonts w:ascii="Times New Roman" w:hAnsi="Times New Roman" w:cs="Times New Roman"/>
                <w:b/>
                <w:color w:val="auto"/>
                <w:sz w:val="24"/>
                <w:szCs w:val="24"/>
              </w:rPr>
              <w:t>Xử lý hệ thống</w:t>
            </w:r>
          </w:p>
        </w:tc>
        <w:tc>
          <w:tcPr>
            <w:tcW w:w="2940" w:type="dxa"/>
            <w:shd w:val="clear" w:color="auto" w:fill="F2F4F7"/>
            <w:tcMar>
              <w:top w:w="80" w:type="dxa"/>
              <w:left w:w="120" w:type="dxa"/>
              <w:bottom w:w="80" w:type="dxa"/>
              <w:right w:w="120" w:type="dxa"/>
            </w:tcMar>
            <w:vAlign w:val="center"/>
          </w:tcPr>
          <w:p w14:paraId="186247CC" w14:textId="77777777" w:rsidR="005975D2" w:rsidRPr="001D7B6F" w:rsidRDefault="00000000" w:rsidP="001D7B6F">
            <w:pPr>
              <w:spacing w:after="0" w:line="240" w:lineRule="auto"/>
              <w:jc w:val="center"/>
              <w:rPr>
                <w:rFonts w:ascii="Times New Roman" w:hAnsi="Times New Roman" w:cs="Times New Roman"/>
                <w:color w:val="auto"/>
                <w:sz w:val="24"/>
                <w:szCs w:val="24"/>
              </w:rPr>
            </w:pPr>
            <w:r w:rsidRPr="001D7B6F">
              <w:rPr>
                <w:rFonts w:ascii="Times New Roman" w:hAnsi="Times New Roman" w:cs="Times New Roman"/>
                <w:b/>
                <w:color w:val="auto"/>
                <w:sz w:val="24"/>
                <w:szCs w:val="24"/>
              </w:rPr>
              <w:t>Thông điệp người dùng</w:t>
            </w:r>
          </w:p>
        </w:tc>
      </w:tr>
      <w:tr w:rsidR="005975D2" w:rsidRPr="001D7B6F" w14:paraId="58CA80AD" w14:textId="77777777">
        <w:tc>
          <w:tcPr>
            <w:tcW w:w="2100" w:type="dxa"/>
          </w:tcPr>
          <w:p w14:paraId="139411D2" w14:textId="77777777" w:rsidR="005975D2" w:rsidRPr="001D7B6F" w:rsidRDefault="00000000" w:rsidP="001D7B6F">
            <w:pPr>
              <w:spacing w:after="0" w:line="252" w:lineRule="auto"/>
              <w:rPr>
                <w:rFonts w:ascii="Times New Roman" w:hAnsi="Times New Roman" w:cs="Times New Roman"/>
                <w:color w:val="auto"/>
                <w:sz w:val="24"/>
                <w:szCs w:val="24"/>
              </w:rPr>
            </w:pPr>
            <w:r w:rsidRPr="001D7B6F">
              <w:rPr>
                <w:rFonts w:ascii="Times New Roman" w:hAnsi="Times New Roman" w:cs="Times New Roman"/>
                <w:color w:val="auto"/>
                <w:sz w:val="24"/>
                <w:szCs w:val="24"/>
              </w:rPr>
              <w:t>Calendar timeout</w:t>
            </w:r>
          </w:p>
        </w:tc>
        <w:tc>
          <w:tcPr>
            <w:tcW w:w="4320" w:type="dxa"/>
          </w:tcPr>
          <w:p w14:paraId="327C67E7" w14:textId="77777777" w:rsidR="005975D2" w:rsidRPr="001D7B6F" w:rsidRDefault="00000000" w:rsidP="001D7B6F">
            <w:pPr>
              <w:spacing w:after="0" w:line="252" w:lineRule="auto"/>
              <w:rPr>
                <w:rFonts w:ascii="Times New Roman" w:hAnsi="Times New Roman" w:cs="Times New Roman"/>
                <w:color w:val="auto"/>
                <w:sz w:val="24"/>
                <w:szCs w:val="24"/>
              </w:rPr>
            </w:pPr>
            <w:r w:rsidRPr="001D7B6F">
              <w:rPr>
                <w:rFonts w:ascii="Times New Roman" w:hAnsi="Times New Roman" w:cs="Times New Roman"/>
                <w:color w:val="auto"/>
                <w:sz w:val="24"/>
                <w:szCs w:val="24"/>
              </w:rPr>
              <w:t>Retry exponential + jitter; cùng idempotency key</w:t>
            </w:r>
          </w:p>
        </w:tc>
        <w:tc>
          <w:tcPr>
            <w:tcW w:w="2940" w:type="dxa"/>
          </w:tcPr>
          <w:p w14:paraId="69AACEC0" w14:textId="77777777" w:rsidR="005975D2" w:rsidRPr="001D7B6F" w:rsidRDefault="00000000" w:rsidP="001D7B6F">
            <w:pPr>
              <w:spacing w:after="0" w:line="252" w:lineRule="auto"/>
              <w:rPr>
                <w:rFonts w:ascii="Times New Roman" w:hAnsi="Times New Roman" w:cs="Times New Roman"/>
                <w:color w:val="auto"/>
                <w:sz w:val="24"/>
                <w:szCs w:val="24"/>
              </w:rPr>
            </w:pPr>
            <w:r w:rsidRPr="001D7B6F">
              <w:rPr>
                <w:rFonts w:ascii="Times New Roman" w:hAnsi="Times New Roman" w:cs="Times New Roman"/>
                <w:color w:val="auto"/>
                <w:sz w:val="24"/>
                <w:szCs w:val="24"/>
              </w:rPr>
              <w:t>Đang đồng bộ, chưa gửi lại yêu cầu</w:t>
            </w:r>
          </w:p>
        </w:tc>
      </w:tr>
      <w:tr w:rsidR="005975D2" w:rsidRPr="001D7B6F" w14:paraId="0E4D7289" w14:textId="77777777">
        <w:tc>
          <w:tcPr>
            <w:tcW w:w="2100" w:type="dxa"/>
          </w:tcPr>
          <w:p w14:paraId="6BB76062" w14:textId="77777777" w:rsidR="005975D2" w:rsidRPr="001D7B6F" w:rsidRDefault="00000000" w:rsidP="001D7B6F">
            <w:pPr>
              <w:spacing w:after="0" w:line="252" w:lineRule="auto"/>
              <w:rPr>
                <w:rFonts w:ascii="Times New Roman" w:hAnsi="Times New Roman" w:cs="Times New Roman"/>
                <w:color w:val="auto"/>
                <w:sz w:val="24"/>
                <w:szCs w:val="24"/>
              </w:rPr>
            </w:pPr>
            <w:r w:rsidRPr="001D7B6F">
              <w:rPr>
                <w:rFonts w:ascii="Times New Roman" w:hAnsi="Times New Roman" w:cs="Times New Roman"/>
                <w:color w:val="auto"/>
                <w:sz w:val="24"/>
                <w:szCs w:val="24"/>
              </w:rPr>
              <w:lastRenderedPageBreak/>
              <w:t>Inventory không phản hồi</w:t>
            </w:r>
          </w:p>
        </w:tc>
        <w:tc>
          <w:tcPr>
            <w:tcW w:w="4320" w:type="dxa"/>
          </w:tcPr>
          <w:p w14:paraId="74F9933F" w14:textId="77777777" w:rsidR="005975D2" w:rsidRPr="001D7B6F" w:rsidRDefault="00000000" w:rsidP="001D7B6F">
            <w:pPr>
              <w:spacing w:after="0" w:line="252" w:lineRule="auto"/>
              <w:rPr>
                <w:rFonts w:ascii="Times New Roman" w:hAnsi="Times New Roman" w:cs="Times New Roman"/>
                <w:color w:val="auto"/>
                <w:sz w:val="24"/>
                <w:szCs w:val="24"/>
              </w:rPr>
            </w:pPr>
            <w:r w:rsidRPr="001D7B6F">
              <w:rPr>
                <w:rFonts w:ascii="Times New Roman" w:hAnsi="Times New Roman" w:cs="Times New Roman"/>
                <w:color w:val="auto"/>
                <w:sz w:val="24"/>
                <w:szCs w:val="24"/>
              </w:rPr>
              <w:t>Không tạo hold; circuit breaker; cảnh báo điều phối</w:t>
            </w:r>
          </w:p>
        </w:tc>
        <w:tc>
          <w:tcPr>
            <w:tcW w:w="2940" w:type="dxa"/>
          </w:tcPr>
          <w:p w14:paraId="2592DDA3" w14:textId="77777777" w:rsidR="005975D2" w:rsidRPr="001D7B6F" w:rsidRDefault="00000000" w:rsidP="001D7B6F">
            <w:pPr>
              <w:spacing w:after="0" w:line="252" w:lineRule="auto"/>
              <w:rPr>
                <w:rFonts w:ascii="Times New Roman" w:hAnsi="Times New Roman" w:cs="Times New Roman"/>
                <w:color w:val="auto"/>
                <w:sz w:val="24"/>
                <w:szCs w:val="24"/>
              </w:rPr>
            </w:pPr>
            <w:r w:rsidRPr="001D7B6F">
              <w:rPr>
                <w:rFonts w:ascii="Times New Roman" w:hAnsi="Times New Roman" w:cs="Times New Roman"/>
                <w:color w:val="auto"/>
                <w:sz w:val="24"/>
                <w:szCs w:val="24"/>
              </w:rPr>
              <w:t>Chưa thể xác nhận trạng thái căn</w:t>
            </w:r>
          </w:p>
        </w:tc>
      </w:tr>
      <w:tr w:rsidR="005975D2" w:rsidRPr="001D7B6F" w14:paraId="27D114BF" w14:textId="77777777">
        <w:tc>
          <w:tcPr>
            <w:tcW w:w="2100" w:type="dxa"/>
          </w:tcPr>
          <w:p w14:paraId="4C2FADB6" w14:textId="77777777" w:rsidR="005975D2" w:rsidRPr="001D7B6F" w:rsidRDefault="00000000" w:rsidP="001D7B6F">
            <w:pPr>
              <w:spacing w:after="0" w:line="252" w:lineRule="auto"/>
              <w:rPr>
                <w:rFonts w:ascii="Times New Roman" w:hAnsi="Times New Roman" w:cs="Times New Roman"/>
                <w:color w:val="auto"/>
                <w:sz w:val="24"/>
                <w:szCs w:val="24"/>
              </w:rPr>
            </w:pPr>
            <w:r w:rsidRPr="001D7B6F">
              <w:rPr>
                <w:rFonts w:ascii="Times New Roman" w:hAnsi="Times New Roman" w:cs="Times New Roman"/>
                <w:color w:val="auto"/>
                <w:sz w:val="24"/>
                <w:szCs w:val="24"/>
              </w:rPr>
              <w:t>Căn bị giữ sau khi đề xuất</w:t>
            </w:r>
          </w:p>
        </w:tc>
        <w:tc>
          <w:tcPr>
            <w:tcW w:w="4320" w:type="dxa"/>
          </w:tcPr>
          <w:p w14:paraId="5C2804F1" w14:textId="77777777" w:rsidR="005975D2" w:rsidRPr="001D7B6F" w:rsidRDefault="00000000" w:rsidP="001D7B6F">
            <w:pPr>
              <w:spacing w:after="0" w:line="252" w:lineRule="auto"/>
              <w:rPr>
                <w:rFonts w:ascii="Times New Roman" w:hAnsi="Times New Roman" w:cs="Times New Roman"/>
                <w:color w:val="auto"/>
                <w:sz w:val="24"/>
                <w:szCs w:val="24"/>
              </w:rPr>
            </w:pPr>
            <w:r w:rsidRPr="001D7B6F">
              <w:rPr>
                <w:rFonts w:ascii="Times New Roman" w:hAnsi="Times New Roman" w:cs="Times New Roman"/>
                <w:color w:val="auto"/>
                <w:sz w:val="24"/>
                <w:szCs w:val="24"/>
              </w:rPr>
              <w:t>409, tải lựa chọn gần nhất</w:t>
            </w:r>
          </w:p>
        </w:tc>
        <w:tc>
          <w:tcPr>
            <w:tcW w:w="2940" w:type="dxa"/>
          </w:tcPr>
          <w:p w14:paraId="06528BFD" w14:textId="77777777" w:rsidR="005975D2" w:rsidRPr="001D7B6F" w:rsidRDefault="00000000" w:rsidP="001D7B6F">
            <w:pPr>
              <w:spacing w:after="0" w:line="252" w:lineRule="auto"/>
              <w:rPr>
                <w:rFonts w:ascii="Times New Roman" w:hAnsi="Times New Roman" w:cs="Times New Roman"/>
                <w:color w:val="auto"/>
                <w:sz w:val="24"/>
                <w:szCs w:val="24"/>
              </w:rPr>
            </w:pPr>
            <w:r w:rsidRPr="001D7B6F">
              <w:rPr>
                <w:rFonts w:ascii="Times New Roman" w:hAnsi="Times New Roman" w:cs="Times New Roman"/>
                <w:color w:val="auto"/>
                <w:sz w:val="24"/>
                <w:szCs w:val="24"/>
              </w:rPr>
              <w:t>Căn vừa thay đổi; chọn phương án khác</w:t>
            </w:r>
          </w:p>
        </w:tc>
      </w:tr>
      <w:tr w:rsidR="005975D2" w:rsidRPr="001D7B6F" w14:paraId="264280E3" w14:textId="77777777">
        <w:tc>
          <w:tcPr>
            <w:tcW w:w="2100" w:type="dxa"/>
          </w:tcPr>
          <w:p w14:paraId="1B15A0D5" w14:textId="77777777" w:rsidR="005975D2" w:rsidRPr="001D7B6F" w:rsidRDefault="00000000" w:rsidP="001D7B6F">
            <w:pPr>
              <w:spacing w:after="0" w:line="252" w:lineRule="auto"/>
              <w:rPr>
                <w:rFonts w:ascii="Times New Roman" w:hAnsi="Times New Roman" w:cs="Times New Roman"/>
                <w:color w:val="auto"/>
                <w:sz w:val="24"/>
                <w:szCs w:val="24"/>
              </w:rPr>
            </w:pPr>
            <w:r w:rsidRPr="001D7B6F">
              <w:rPr>
                <w:rFonts w:ascii="Times New Roman" w:hAnsi="Times New Roman" w:cs="Times New Roman"/>
                <w:color w:val="auto"/>
                <w:sz w:val="24"/>
                <w:szCs w:val="24"/>
              </w:rPr>
              <w:t>Sale không phản hồi</w:t>
            </w:r>
          </w:p>
        </w:tc>
        <w:tc>
          <w:tcPr>
            <w:tcW w:w="4320" w:type="dxa"/>
          </w:tcPr>
          <w:p w14:paraId="27C7BCC2" w14:textId="77777777" w:rsidR="005975D2" w:rsidRPr="001D7B6F" w:rsidRDefault="00000000" w:rsidP="001D7B6F">
            <w:pPr>
              <w:spacing w:after="0" w:line="252" w:lineRule="auto"/>
              <w:rPr>
                <w:rFonts w:ascii="Times New Roman" w:hAnsi="Times New Roman" w:cs="Times New Roman"/>
                <w:color w:val="auto"/>
                <w:sz w:val="24"/>
                <w:szCs w:val="24"/>
              </w:rPr>
            </w:pPr>
            <w:r w:rsidRPr="001D7B6F">
              <w:rPr>
                <w:rFonts w:ascii="Times New Roman" w:hAnsi="Times New Roman" w:cs="Times New Roman"/>
                <w:color w:val="auto"/>
                <w:sz w:val="24"/>
                <w:szCs w:val="24"/>
              </w:rPr>
              <w:t>Nhắc, hết hạn pending, chuyển sale nếu policy cho phép</w:t>
            </w:r>
          </w:p>
        </w:tc>
        <w:tc>
          <w:tcPr>
            <w:tcW w:w="2940" w:type="dxa"/>
          </w:tcPr>
          <w:p w14:paraId="34A12CDA" w14:textId="77777777" w:rsidR="005975D2" w:rsidRPr="001D7B6F" w:rsidRDefault="00000000" w:rsidP="001D7B6F">
            <w:pPr>
              <w:spacing w:after="0" w:line="252" w:lineRule="auto"/>
              <w:rPr>
                <w:rFonts w:ascii="Times New Roman" w:hAnsi="Times New Roman" w:cs="Times New Roman"/>
                <w:color w:val="auto"/>
                <w:sz w:val="24"/>
                <w:szCs w:val="24"/>
              </w:rPr>
            </w:pPr>
            <w:r w:rsidRPr="001D7B6F">
              <w:rPr>
                <w:rFonts w:ascii="Times New Roman" w:hAnsi="Times New Roman" w:cs="Times New Roman"/>
                <w:color w:val="auto"/>
                <w:sz w:val="24"/>
                <w:szCs w:val="24"/>
              </w:rPr>
              <w:t>Yêu cầu đang chờ xác nhận</w:t>
            </w:r>
          </w:p>
        </w:tc>
      </w:tr>
      <w:tr w:rsidR="005975D2" w:rsidRPr="001D7B6F" w14:paraId="0EE89750" w14:textId="77777777">
        <w:tc>
          <w:tcPr>
            <w:tcW w:w="2100" w:type="dxa"/>
          </w:tcPr>
          <w:p w14:paraId="60574833" w14:textId="77777777" w:rsidR="005975D2" w:rsidRPr="001D7B6F" w:rsidRDefault="00000000" w:rsidP="001D7B6F">
            <w:pPr>
              <w:spacing w:after="0" w:line="252" w:lineRule="auto"/>
              <w:rPr>
                <w:rFonts w:ascii="Times New Roman" w:hAnsi="Times New Roman" w:cs="Times New Roman"/>
                <w:color w:val="auto"/>
                <w:sz w:val="24"/>
                <w:szCs w:val="24"/>
              </w:rPr>
            </w:pPr>
            <w:r w:rsidRPr="001D7B6F">
              <w:rPr>
                <w:rFonts w:ascii="Times New Roman" w:hAnsi="Times New Roman" w:cs="Times New Roman"/>
                <w:color w:val="auto"/>
                <w:sz w:val="24"/>
                <w:szCs w:val="24"/>
              </w:rPr>
              <w:t>Hold sắp hết hạn</w:t>
            </w:r>
          </w:p>
        </w:tc>
        <w:tc>
          <w:tcPr>
            <w:tcW w:w="4320" w:type="dxa"/>
          </w:tcPr>
          <w:p w14:paraId="0F79AE2A" w14:textId="77777777" w:rsidR="005975D2" w:rsidRPr="001D7B6F" w:rsidRDefault="00000000" w:rsidP="001D7B6F">
            <w:pPr>
              <w:spacing w:after="0" w:line="252" w:lineRule="auto"/>
              <w:rPr>
                <w:rFonts w:ascii="Times New Roman" w:hAnsi="Times New Roman" w:cs="Times New Roman"/>
                <w:color w:val="auto"/>
                <w:sz w:val="24"/>
                <w:szCs w:val="24"/>
              </w:rPr>
            </w:pPr>
            <w:r w:rsidRPr="001D7B6F">
              <w:rPr>
                <w:rFonts w:ascii="Times New Roman" w:hAnsi="Times New Roman" w:cs="Times New Roman"/>
                <w:color w:val="auto"/>
                <w:sz w:val="24"/>
                <w:szCs w:val="24"/>
              </w:rPr>
              <w:t>Cảnh báo 5 phút; yêu cầu gia hạn có audit</w:t>
            </w:r>
          </w:p>
        </w:tc>
        <w:tc>
          <w:tcPr>
            <w:tcW w:w="2940" w:type="dxa"/>
          </w:tcPr>
          <w:p w14:paraId="4A1B285F" w14:textId="77777777" w:rsidR="005975D2" w:rsidRPr="001D7B6F" w:rsidRDefault="00000000" w:rsidP="001D7B6F">
            <w:pPr>
              <w:spacing w:after="0" w:line="252" w:lineRule="auto"/>
              <w:jc w:val="center"/>
              <w:rPr>
                <w:rFonts w:ascii="Times New Roman" w:hAnsi="Times New Roman" w:cs="Times New Roman"/>
                <w:color w:val="auto"/>
                <w:sz w:val="24"/>
                <w:szCs w:val="24"/>
              </w:rPr>
            </w:pPr>
            <w:r w:rsidRPr="001D7B6F">
              <w:rPr>
                <w:rFonts w:ascii="Times New Roman" w:hAnsi="Times New Roman" w:cs="Times New Roman"/>
                <w:color w:val="auto"/>
                <w:sz w:val="24"/>
                <w:szCs w:val="24"/>
              </w:rPr>
              <w:t>Còn X phút giữ tạm</w:t>
            </w:r>
          </w:p>
        </w:tc>
      </w:tr>
      <w:tr w:rsidR="005975D2" w:rsidRPr="001D7B6F" w14:paraId="5D24B77D" w14:textId="77777777">
        <w:tc>
          <w:tcPr>
            <w:tcW w:w="2100" w:type="dxa"/>
          </w:tcPr>
          <w:p w14:paraId="0C018087" w14:textId="77777777" w:rsidR="005975D2" w:rsidRPr="001D7B6F" w:rsidRDefault="00000000" w:rsidP="001D7B6F">
            <w:pPr>
              <w:spacing w:after="0" w:line="252" w:lineRule="auto"/>
              <w:rPr>
                <w:rFonts w:ascii="Times New Roman" w:hAnsi="Times New Roman" w:cs="Times New Roman"/>
                <w:color w:val="auto"/>
                <w:sz w:val="24"/>
                <w:szCs w:val="24"/>
              </w:rPr>
            </w:pPr>
            <w:r w:rsidRPr="001D7B6F">
              <w:rPr>
                <w:rFonts w:ascii="Times New Roman" w:hAnsi="Times New Roman" w:cs="Times New Roman"/>
                <w:color w:val="auto"/>
                <w:sz w:val="24"/>
                <w:szCs w:val="24"/>
              </w:rPr>
              <w:t>Thông báo lỗi</w:t>
            </w:r>
          </w:p>
        </w:tc>
        <w:tc>
          <w:tcPr>
            <w:tcW w:w="4320" w:type="dxa"/>
          </w:tcPr>
          <w:p w14:paraId="30AC71D1" w14:textId="77777777" w:rsidR="005975D2" w:rsidRPr="001D7B6F" w:rsidRDefault="00000000" w:rsidP="001D7B6F">
            <w:pPr>
              <w:spacing w:after="0" w:line="252" w:lineRule="auto"/>
              <w:rPr>
                <w:rFonts w:ascii="Times New Roman" w:hAnsi="Times New Roman" w:cs="Times New Roman"/>
                <w:color w:val="auto"/>
                <w:sz w:val="24"/>
                <w:szCs w:val="24"/>
              </w:rPr>
            </w:pPr>
            <w:r w:rsidRPr="001D7B6F">
              <w:rPr>
                <w:rFonts w:ascii="Times New Roman" w:hAnsi="Times New Roman" w:cs="Times New Roman"/>
                <w:color w:val="auto"/>
                <w:sz w:val="24"/>
                <w:szCs w:val="24"/>
              </w:rPr>
              <w:t>Retry riêng; không rollback booking đã hợp lệ</w:t>
            </w:r>
          </w:p>
        </w:tc>
        <w:tc>
          <w:tcPr>
            <w:tcW w:w="2940" w:type="dxa"/>
          </w:tcPr>
          <w:p w14:paraId="6297304C" w14:textId="77777777" w:rsidR="005975D2" w:rsidRPr="001D7B6F" w:rsidRDefault="00000000" w:rsidP="001D7B6F">
            <w:pPr>
              <w:spacing w:after="0" w:line="252" w:lineRule="auto"/>
              <w:rPr>
                <w:rFonts w:ascii="Times New Roman" w:hAnsi="Times New Roman" w:cs="Times New Roman"/>
                <w:color w:val="auto"/>
                <w:sz w:val="24"/>
                <w:szCs w:val="24"/>
              </w:rPr>
            </w:pPr>
            <w:r w:rsidRPr="001D7B6F">
              <w:rPr>
                <w:rFonts w:ascii="Times New Roman" w:hAnsi="Times New Roman" w:cs="Times New Roman"/>
                <w:color w:val="auto"/>
                <w:sz w:val="24"/>
                <w:szCs w:val="24"/>
              </w:rPr>
              <w:t>Lịch vẫn giữ; kênh gửi đang thử lại</w:t>
            </w:r>
          </w:p>
        </w:tc>
      </w:tr>
      <w:tr w:rsidR="005975D2" w:rsidRPr="001D7B6F" w14:paraId="151FEA2F" w14:textId="77777777">
        <w:tc>
          <w:tcPr>
            <w:tcW w:w="2100" w:type="dxa"/>
          </w:tcPr>
          <w:p w14:paraId="64A0151E" w14:textId="77777777" w:rsidR="005975D2" w:rsidRPr="001D7B6F" w:rsidRDefault="00000000" w:rsidP="001D7B6F">
            <w:pPr>
              <w:spacing w:after="0" w:line="252" w:lineRule="auto"/>
              <w:rPr>
                <w:rFonts w:ascii="Times New Roman" w:hAnsi="Times New Roman" w:cs="Times New Roman"/>
                <w:color w:val="auto"/>
                <w:sz w:val="24"/>
                <w:szCs w:val="24"/>
              </w:rPr>
            </w:pPr>
            <w:r w:rsidRPr="001D7B6F">
              <w:rPr>
                <w:rFonts w:ascii="Times New Roman" w:hAnsi="Times New Roman" w:cs="Times New Roman"/>
                <w:color w:val="auto"/>
                <w:sz w:val="24"/>
                <w:szCs w:val="24"/>
              </w:rPr>
              <w:t>WebSocket mất kết nối</w:t>
            </w:r>
          </w:p>
        </w:tc>
        <w:tc>
          <w:tcPr>
            <w:tcW w:w="4320" w:type="dxa"/>
          </w:tcPr>
          <w:p w14:paraId="6C571083" w14:textId="77777777" w:rsidR="005975D2" w:rsidRPr="001D7B6F" w:rsidRDefault="00000000" w:rsidP="001D7B6F">
            <w:pPr>
              <w:spacing w:after="0" w:line="252" w:lineRule="auto"/>
              <w:rPr>
                <w:rFonts w:ascii="Times New Roman" w:hAnsi="Times New Roman" w:cs="Times New Roman"/>
                <w:color w:val="auto"/>
                <w:sz w:val="24"/>
                <w:szCs w:val="24"/>
              </w:rPr>
            </w:pPr>
            <w:r w:rsidRPr="001D7B6F">
              <w:rPr>
                <w:rFonts w:ascii="Times New Roman" w:hAnsi="Times New Roman" w:cs="Times New Roman"/>
                <w:color w:val="auto"/>
                <w:sz w:val="24"/>
                <w:szCs w:val="24"/>
              </w:rPr>
              <w:t>Client reconnect + GET trạng thái mới nhất</w:t>
            </w:r>
          </w:p>
        </w:tc>
        <w:tc>
          <w:tcPr>
            <w:tcW w:w="2940" w:type="dxa"/>
          </w:tcPr>
          <w:p w14:paraId="63217204" w14:textId="77777777" w:rsidR="005975D2" w:rsidRPr="001D7B6F" w:rsidRDefault="00000000" w:rsidP="001D7B6F">
            <w:pPr>
              <w:spacing w:after="0" w:line="252" w:lineRule="auto"/>
              <w:jc w:val="center"/>
              <w:rPr>
                <w:rFonts w:ascii="Times New Roman" w:hAnsi="Times New Roman" w:cs="Times New Roman"/>
                <w:color w:val="auto"/>
                <w:sz w:val="24"/>
                <w:szCs w:val="24"/>
              </w:rPr>
            </w:pPr>
            <w:r w:rsidRPr="001D7B6F">
              <w:rPr>
                <w:rFonts w:ascii="Times New Roman" w:hAnsi="Times New Roman" w:cs="Times New Roman"/>
                <w:color w:val="auto"/>
                <w:sz w:val="24"/>
                <w:szCs w:val="24"/>
              </w:rPr>
              <w:t>Đang kết nối lại</w:t>
            </w:r>
          </w:p>
        </w:tc>
      </w:tr>
    </w:tbl>
    <w:p w14:paraId="0467C1AE" w14:textId="77777777" w:rsidR="005975D2" w:rsidRPr="001D7B6F" w:rsidRDefault="005975D2" w:rsidP="001D7B6F">
      <w:pPr>
        <w:spacing w:before="40" w:after="40"/>
        <w:rPr>
          <w:rFonts w:ascii="Times New Roman" w:hAnsi="Times New Roman" w:cs="Times New Roman"/>
          <w:color w:val="auto"/>
          <w:sz w:val="24"/>
          <w:szCs w:val="24"/>
        </w:rPr>
      </w:pPr>
    </w:p>
    <w:p w14:paraId="1B7DD0F5" w14:textId="77777777" w:rsidR="005975D2" w:rsidRPr="001D7B6F" w:rsidRDefault="00000000" w:rsidP="001D7B6F">
      <w:pPr>
        <w:pStyle w:val="Heading2"/>
        <w:rPr>
          <w:rFonts w:ascii="Times New Roman" w:hAnsi="Times New Roman" w:cs="Times New Roman"/>
          <w:color w:val="auto"/>
          <w:sz w:val="24"/>
          <w:szCs w:val="24"/>
        </w:rPr>
      </w:pPr>
      <w:r w:rsidRPr="001D7B6F">
        <w:rPr>
          <w:rFonts w:ascii="Times New Roman" w:hAnsi="Times New Roman" w:cs="Times New Roman"/>
          <w:color w:val="auto"/>
          <w:sz w:val="24"/>
          <w:szCs w:val="24"/>
        </w:rPr>
        <w:t>9.2. Kiểm soát bảo mật</w:t>
      </w:r>
    </w:p>
    <w:p w14:paraId="44C608F1" w14:textId="77777777" w:rsidR="005975D2" w:rsidRPr="001D7B6F" w:rsidRDefault="00000000" w:rsidP="001D7B6F">
      <w:pPr>
        <w:numPr>
          <w:ilvl w:val="0"/>
          <w:numId w:val="1"/>
        </w:numPr>
        <w:spacing w:after="160" w:line="280" w:lineRule="auto"/>
        <w:rPr>
          <w:rFonts w:ascii="Times New Roman" w:hAnsi="Times New Roman" w:cs="Times New Roman"/>
          <w:color w:val="auto"/>
          <w:sz w:val="24"/>
          <w:szCs w:val="24"/>
        </w:rPr>
      </w:pPr>
      <w:r w:rsidRPr="001D7B6F">
        <w:rPr>
          <w:rFonts w:ascii="Times New Roman" w:hAnsi="Times New Roman" w:cs="Times New Roman"/>
          <w:color w:val="auto"/>
          <w:sz w:val="24"/>
          <w:szCs w:val="24"/>
        </w:rPr>
        <w:t>RBAC và kiểm tra quyền ở backend cho từng object; sale chỉ xem khách/lịch được phân công.</w:t>
      </w:r>
    </w:p>
    <w:p w14:paraId="7C51D964" w14:textId="77777777" w:rsidR="005975D2" w:rsidRPr="001D7B6F" w:rsidRDefault="00000000" w:rsidP="001D7B6F">
      <w:pPr>
        <w:numPr>
          <w:ilvl w:val="0"/>
          <w:numId w:val="1"/>
        </w:numPr>
        <w:spacing w:after="160" w:line="280" w:lineRule="auto"/>
        <w:rPr>
          <w:rFonts w:ascii="Times New Roman" w:hAnsi="Times New Roman" w:cs="Times New Roman"/>
          <w:color w:val="auto"/>
          <w:sz w:val="24"/>
          <w:szCs w:val="24"/>
        </w:rPr>
      </w:pPr>
      <w:r w:rsidRPr="001D7B6F">
        <w:rPr>
          <w:rFonts w:ascii="Times New Roman" w:hAnsi="Times New Roman" w:cs="Times New Roman"/>
          <w:color w:val="auto"/>
          <w:sz w:val="24"/>
          <w:szCs w:val="24"/>
        </w:rPr>
        <w:t>Tối thiểu hóa dữ liệu gửi cho LLM; thay số điện thoại/email bằng customer_ref khi không cần.</w:t>
      </w:r>
    </w:p>
    <w:p w14:paraId="6B0DDB58" w14:textId="77777777" w:rsidR="005975D2" w:rsidRPr="001D7B6F" w:rsidRDefault="00000000" w:rsidP="001D7B6F">
      <w:pPr>
        <w:numPr>
          <w:ilvl w:val="0"/>
          <w:numId w:val="1"/>
        </w:numPr>
        <w:spacing w:after="160" w:line="280" w:lineRule="auto"/>
        <w:rPr>
          <w:rFonts w:ascii="Times New Roman" w:hAnsi="Times New Roman" w:cs="Times New Roman"/>
          <w:color w:val="auto"/>
          <w:sz w:val="24"/>
          <w:szCs w:val="24"/>
        </w:rPr>
      </w:pPr>
      <w:r w:rsidRPr="001D7B6F">
        <w:rPr>
          <w:rFonts w:ascii="Times New Roman" w:hAnsi="Times New Roman" w:cs="Times New Roman"/>
          <w:color w:val="auto"/>
          <w:sz w:val="24"/>
          <w:szCs w:val="24"/>
        </w:rPr>
        <w:t>Mã hóa TLS khi truyền; mã hóa/secret manager cho token Calendar và thông tin liên hệ.</w:t>
      </w:r>
    </w:p>
    <w:p w14:paraId="0DA4AF4A" w14:textId="77777777" w:rsidR="005975D2" w:rsidRPr="001D7B6F" w:rsidRDefault="00000000" w:rsidP="001D7B6F">
      <w:pPr>
        <w:numPr>
          <w:ilvl w:val="0"/>
          <w:numId w:val="1"/>
        </w:numPr>
        <w:spacing w:after="160" w:line="280" w:lineRule="auto"/>
        <w:rPr>
          <w:rFonts w:ascii="Times New Roman" w:hAnsi="Times New Roman" w:cs="Times New Roman"/>
          <w:color w:val="auto"/>
          <w:sz w:val="24"/>
          <w:szCs w:val="24"/>
        </w:rPr>
      </w:pPr>
      <w:r w:rsidRPr="001D7B6F">
        <w:rPr>
          <w:rFonts w:ascii="Times New Roman" w:hAnsi="Times New Roman" w:cs="Times New Roman"/>
          <w:color w:val="auto"/>
          <w:sz w:val="24"/>
          <w:szCs w:val="24"/>
        </w:rPr>
        <w:t>Không ghi prompt/tool log chứa dữ liệu nhạy cảm ở mức debug trên production; có cơ chế che dữ liệu.</w:t>
      </w:r>
    </w:p>
    <w:p w14:paraId="01E56827" w14:textId="77777777" w:rsidR="005975D2" w:rsidRPr="001D7B6F" w:rsidRDefault="00000000" w:rsidP="001D7B6F">
      <w:pPr>
        <w:numPr>
          <w:ilvl w:val="0"/>
          <w:numId w:val="1"/>
        </w:numPr>
        <w:spacing w:after="160" w:line="280" w:lineRule="auto"/>
        <w:rPr>
          <w:rFonts w:ascii="Times New Roman" w:hAnsi="Times New Roman" w:cs="Times New Roman"/>
          <w:color w:val="auto"/>
          <w:sz w:val="24"/>
          <w:szCs w:val="24"/>
        </w:rPr>
      </w:pPr>
      <w:r w:rsidRPr="001D7B6F">
        <w:rPr>
          <w:rFonts w:ascii="Times New Roman" w:hAnsi="Times New Roman" w:cs="Times New Roman"/>
          <w:color w:val="auto"/>
          <w:sz w:val="24"/>
          <w:szCs w:val="24"/>
        </w:rPr>
        <w:t>Audit các hành động đọc nhạy cảm, duyệt, giữ, gia hạn, dời và hủy.</w:t>
      </w:r>
    </w:p>
    <w:p w14:paraId="58D95178" w14:textId="77777777" w:rsidR="005975D2" w:rsidRPr="001D7B6F" w:rsidRDefault="00000000" w:rsidP="001D7B6F">
      <w:pPr>
        <w:numPr>
          <w:ilvl w:val="0"/>
          <w:numId w:val="1"/>
        </w:numPr>
        <w:spacing w:after="160" w:line="280" w:lineRule="auto"/>
        <w:rPr>
          <w:rFonts w:ascii="Times New Roman" w:hAnsi="Times New Roman" w:cs="Times New Roman"/>
          <w:color w:val="auto"/>
          <w:sz w:val="24"/>
          <w:szCs w:val="24"/>
        </w:rPr>
      </w:pPr>
      <w:r w:rsidRPr="001D7B6F">
        <w:rPr>
          <w:rFonts w:ascii="Times New Roman" w:hAnsi="Times New Roman" w:cs="Times New Roman"/>
          <w:color w:val="auto"/>
          <w:sz w:val="24"/>
          <w:szCs w:val="24"/>
        </w:rPr>
        <w:t>OAuth theo nguyên tắc quyền tối thiểu; tách token theo người dùng/nhà cung cấp.</w:t>
      </w:r>
    </w:p>
    <w:p w14:paraId="2417565E" w14:textId="77777777" w:rsidR="005975D2" w:rsidRPr="001D7B6F" w:rsidRDefault="00000000" w:rsidP="001D7B6F">
      <w:pPr>
        <w:numPr>
          <w:ilvl w:val="0"/>
          <w:numId w:val="1"/>
        </w:numPr>
        <w:spacing w:after="160" w:line="280" w:lineRule="auto"/>
        <w:rPr>
          <w:rFonts w:ascii="Times New Roman" w:hAnsi="Times New Roman" w:cs="Times New Roman"/>
          <w:color w:val="auto"/>
          <w:sz w:val="24"/>
          <w:szCs w:val="24"/>
        </w:rPr>
      </w:pPr>
      <w:r w:rsidRPr="001D7B6F">
        <w:rPr>
          <w:rFonts w:ascii="Times New Roman" w:hAnsi="Times New Roman" w:cs="Times New Roman"/>
          <w:color w:val="auto"/>
          <w:sz w:val="24"/>
          <w:szCs w:val="24"/>
        </w:rPr>
        <w:t>Rate limit, chống prompt injection qua dữ liệu listing và allowlist tools theo vai trò.</w:t>
      </w:r>
    </w:p>
    <w:p w14:paraId="2E59229A" w14:textId="77777777" w:rsidR="005975D2" w:rsidRPr="001D7B6F" w:rsidRDefault="00000000" w:rsidP="001D7B6F">
      <w:pPr>
        <w:numPr>
          <w:ilvl w:val="0"/>
          <w:numId w:val="1"/>
        </w:numPr>
        <w:spacing w:after="160" w:line="280" w:lineRule="auto"/>
        <w:rPr>
          <w:rFonts w:ascii="Times New Roman" w:hAnsi="Times New Roman" w:cs="Times New Roman"/>
          <w:color w:val="auto"/>
          <w:sz w:val="24"/>
          <w:szCs w:val="24"/>
        </w:rPr>
      </w:pPr>
      <w:r w:rsidRPr="001D7B6F">
        <w:rPr>
          <w:rFonts w:ascii="Times New Roman" w:hAnsi="Times New Roman" w:cs="Times New Roman"/>
          <w:color w:val="auto"/>
          <w:sz w:val="24"/>
          <w:szCs w:val="24"/>
        </w:rPr>
        <w:t>Chính sách retention/consent cho memory sở thích; cho phép khách yêu cầu xóa.</w:t>
      </w:r>
    </w:p>
    <w:p w14:paraId="2C91283E" w14:textId="77777777" w:rsidR="005975D2" w:rsidRPr="001D7B6F" w:rsidRDefault="00000000" w:rsidP="001D7B6F">
      <w:pPr>
        <w:pBdr>
          <w:left w:val="single" w:sz="18" w:space="6" w:color="B42318"/>
        </w:pBdr>
        <w:spacing w:before="100" w:after="180"/>
        <w:ind w:left="115" w:right="72"/>
        <w:rPr>
          <w:rFonts w:ascii="Times New Roman" w:hAnsi="Times New Roman" w:cs="Times New Roman"/>
          <w:color w:val="auto"/>
          <w:sz w:val="24"/>
          <w:szCs w:val="24"/>
        </w:rPr>
      </w:pPr>
      <w:r w:rsidRPr="001D7B6F">
        <w:rPr>
          <w:rFonts w:ascii="Times New Roman" w:hAnsi="Times New Roman" w:cs="Times New Roman"/>
          <w:b/>
          <w:color w:val="auto"/>
          <w:sz w:val="24"/>
          <w:szCs w:val="24"/>
        </w:rPr>
        <w:t xml:space="preserve">Nguyên tắc: </w:t>
      </w:r>
      <w:r w:rsidRPr="001D7B6F">
        <w:rPr>
          <w:rFonts w:ascii="Times New Roman" w:hAnsi="Times New Roman" w:cs="Times New Roman"/>
          <w:color w:val="auto"/>
          <w:sz w:val="24"/>
          <w:szCs w:val="24"/>
        </w:rPr>
        <w:t>Agent có thể đề xuất hành động nhưng không được tự nâng quyền, tự tạo approval token hoặc coi dữ liệu trong prompt là bằng chứng đã phê duyệt.</w:t>
      </w:r>
    </w:p>
    <w:p w14:paraId="57C19223" w14:textId="77777777" w:rsidR="005975D2" w:rsidRPr="001D7B6F" w:rsidRDefault="00000000" w:rsidP="001D7B6F">
      <w:pPr>
        <w:rPr>
          <w:rFonts w:ascii="Times New Roman" w:hAnsi="Times New Roman" w:cs="Times New Roman"/>
          <w:color w:val="auto"/>
          <w:sz w:val="24"/>
          <w:szCs w:val="24"/>
        </w:rPr>
      </w:pPr>
      <w:r w:rsidRPr="001D7B6F">
        <w:rPr>
          <w:rFonts w:ascii="Times New Roman" w:hAnsi="Times New Roman" w:cs="Times New Roman"/>
          <w:color w:val="auto"/>
          <w:sz w:val="24"/>
          <w:szCs w:val="24"/>
        </w:rPr>
        <w:br w:type="page"/>
      </w:r>
    </w:p>
    <w:p w14:paraId="38102AB9" w14:textId="77777777" w:rsidR="005975D2" w:rsidRPr="001D7B6F" w:rsidRDefault="00000000" w:rsidP="001D7B6F">
      <w:pPr>
        <w:pStyle w:val="Heading1"/>
        <w:rPr>
          <w:rFonts w:ascii="Times New Roman" w:hAnsi="Times New Roman" w:cs="Times New Roman"/>
          <w:color w:val="auto"/>
          <w:sz w:val="24"/>
          <w:szCs w:val="24"/>
        </w:rPr>
      </w:pPr>
      <w:r w:rsidRPr="001D7B6F">
        <w:rPr>
          <w:rFonts w:ascii="Times New Roman" w:hAnsi="Times New Roman" w:cs="Times New Roman"/>
          <w:color w:val="auto"/>
          <w:sz w:val="24"/>
          <w:szCs w:val="24"/>
        </w:rPr>
        <w:lastRenderedPageBreak/>
        <w:t>10. Kịch bản demo tối nay</w:t>
      </w:r>
    </w:p>
    <w:p w14:paraId="5F43C529" w14:textId="77777777" w:rsidR="005975D2" w:rsidRPr="001D7B6F" w:rsidRDefault="00000000" w:rsidP="001D7B6F">
      <w:pPr>
        <w:pStyle w:val="Heading2"/>
        <w:rPr>
          <w:rFonts w:ascii="Times New Roman" w:hAnsi="Times New Roman" w:cs="Times New Roman"/>
          <w:color w:val="auto"/>
          <w:sz w:val="24"/>
          <w:szCs w:val="24"/>
        </w:rPr>
      </w:pPr>
      <w:r w:rsidRPr="001D7B6F">
        <w:rPr>
          <w:rFonts w:ascii="Times New Roman" w:hAnsi="Times New Roman" w:cs="Times New Roman"/>
          <w:color w:val="auto"/>
          <w:sz w:val="24"/>
          <w:szCs w:val="24"/>
        </w:rPr>
        <w:t>10.1. Kịch bản chính (6-8 phút)</w:t>
      </w:r>
    </w:p>
    <w:p w14:paraId="45EF9A73" w14:textId="77777777" w:rsidR="005975D2" w:rsidRPr="001D7B6F" w:rsidRDefault="00000000" w:rsidP="001D7B6F">
      <w:pPr>
        <w:numPr>
          <w:ilvl w:val="0"/>
          <w:numId w:val="1"/>
        </w:numPr>
        <w:spacing w:after="160" w:line="280" w:lineRule="auto"/>
        <w:rPr>
          <w:rFonts w:ascii="Times New Roman" w:hAnsi="Times New Roman" w:cs="Times New Roman"/>
          <w:color w:val="auto"/>
          <w:sz w:val="24"/>
          <w:szCs w:val="24"/>
        </w:rPr>
      </w:pPr>
      <w:r w:rsidRPr="001D7B6F">
        <w:rPr>
          <w:rFonts w:ascii="Times New Roman" w:hAnsi="Times New Roman" w:cs="Times New Roman"/>
          <w:color w:val="auto"/>
          <w:sz w:val="24"/>
          <w:szCs w:val="24"/>
        </w:rPr>
        <w:t>Đăng nhập bằng tài khoản khách và nhập: “Chiều thứ Bảy tôi muốn xem căn 2 phòng ngủ ở khu Đông; đi 3 người, cần xe đón ở quận 1.”</w:t>
      </w:r>
    </w:p>
    <w:p w14:paraId="1404FE7A" w14:textId="77777777" w:rsidR="005975D2" w:rsidRPr="001D7B6F" w:rsidRDefault="00000000" w:rsidP="001D7B6F">
      <w:pPr>
        <w:numPr>
          <w:ilvl w:val="0"/>
          <w:numId w:val="1"/>
        </w:numPr>
        <w:spacing w:after="160" w:line="280" w:lineRule="auto"/>
        <w:rPr>
          <w:rFonts w:ascii="Times New Roman" w:hAnsi="Times New Roman" w:cs="Times New Roman"/>
          <w:color w:val="auto"/>
          <w:sz w:val="24"/>
          <w:szCs w:val="24"/>
        </w:rPr>
      </w:pPr>
      <w:r w:rsidRPr="001D7B6F">
        <w:rPr>
          <w:rFonts w:ascii="Times New Roman" w:hAnsi="Times New Roman" w:cs="Times New Roman"/>
          <w:color w:val="auto"/>
          <w:sz w:val="24"/>
          <w:szCs w:val="24"/>
        </w:rPr>
        <w:t>Agent hiển thị phần đã hiểu và gọi search_units, check_sale_availability, check resources.</w:t>
      </w:r>
    </w:p>
    <w:p w14:paraId="1EA359DA" w14:textId="77777777" w:rsidR="005975D2" w:rsidRPr="001D7B6F" w:rsidRDefault="00000000" w:rsidP="001D7B6F">
      <w:pPr>
        <w:numPr>
          <w:ilvl w:val="0"/>
          <w:numId w:val="1"/>
        </w:numPr>
        <w:spacing w:after="160" w:line="280" w:lineRule="auto"/>
        <w:rPr>
          <w:rFonts w:ascii="Times New Roman" w:hAnsi="Times New Roman" w:cs="Times New Roman"/>
          <w:color w:val="auto"/>
          <w:sz w:val="24"/>
          <w:szCs w:val="24"/>
        </w:rPr>
      </w:pPr>
      <w:r w:rsidRPr="001D7B6F">
        <w:rPr>
          <w:rFonts w:ascii="Times New Roman" w:hAnsi="Times New Roman" w:cs="Times New Roman"/>
          <w:color w:val="auto"/>
          <w:sz w:val="24"/>
          <w:szCs w:val="24"/>
        </w:rPr>
        <w:t>Màn hình trả ba phương án; mỗi phương án có căn, sale, giờ, điểm đón và lý do xếp hạng.</w:t>
      </w:r>
    </w:p>
    <w:p w14:paraId="7BBAB744" w14:textId="77777777" w:rsidR="005975D2" w:rsidRPr="001D7B6F" w:rsidRDefault="00000000" w:rsidP="001D7B6F">
      <w:pPr>
        <w:numPr>
          <w:ilvl w:val="0"/>
          <w:numId w:val="1"/>
        </w:numPr>
        <w:spacing w:after="160" w:line="280" w:lineRule="auto"/>
        <w:rPr>
          <w:rFonts w:ascii="Times New Roman" w:hAnsi="Times New Roman" w:cs="Times New Roman"/>
          <w:color w:val="auto"/>
          <w:sz w:val="24"/>
          <w:szCs w:val="24"/>
        </w:rPr>
      </w:pPr>
      <w:r w:rsidRPr="001D7B6F">
        <w:rPr>
          <w:rFonts w:ascii="Times New Roman" w:hAnsi="Times New Roman" w:cs="Times New Roman"/>
          <w:color w:val="auto"/>
          <w:sz w:val="24"/>
          <w:szCs w:val="24"/>
        </w:rPr>
        <w:t>Khách chọn phương án 14:00; trạng thái chuyển sang Chờ sale xác nhận.</w:t>
      </w:r>
    </w:p>
    <w:p w14:paraId="451598F3" w14:textId="77777777" w:rsidR="005975D2" w:rsidRPr="001D7B6F" w:rsidRDefault="00000000" w:rsidP="001D7B6F">
      <w:pPr>
        <w:numPr>
          <w:ilvl w:val="0"/>
          <w:numId w:val="1"/>
        </w:numPr>
        <w:spacing w:after="160" w:line="280" w:lineRule="auto"/>
        <w:rPr>
          <w:rFonts w:ascii="Times New Roman" w:hAnsi="Times New Roman" w:cs="Times New Roman"/>
          <w:color w:val="auto"/>
          <w:sz w:val="24"/>
          <w:szCs w:val="24"/>
        </w:rPr>
      </w:pPr>
      <w:r w:rsidRPr="001D7B6F">
        <w:rPr>
          <w:rFonts w:ascii="Times New Roman" w:hAnsi="Times New Roman" w:cs="Times New Roman"/>
          <w:color w:val="auto"/>
          <w:sz w:val="24"/>
          <w:szCs w:val="24"/>
        </w:rPr>
        <w:t>Chuyển sang tài khoản sale: mở thẻ HITL, chỉnh buffer từ 15 thành 20 phút rồi Approve.</w:t>
      </w:r>
    </w:p>
    <w:p w14:paraId="689975D2" w14:textId="77777777" w:rsidR="005975D2" w:rsidRPr="001D7B6F" w:rsidRDefault="00000000" w:rsidP="001D7B6F">
      <w:pPr>
        <w:numPr>
          <w:ilvl w:val="0"/>
          <w:numId w:val="1"/>
        </w:numPr>
        <w:spacing w:after="160" w:line="280" w:lineRule="auto"/>
        <w:rPr>
          <w:rFonts w:ascii="Times New Roman" w:hAnsi="Times New Roman" w:cs="Times New Roman"/>
          <w:color w:val="auto"/>
          <w:sz w:val="24"/>
          <w:szCs w:val="24"/>
        </w:rPr>
      </w:pPr>
      <w:r w:rsidRPr="001D7B6F">
        <w:rPr>
          <w:rFonts w:ascii="Times New Roman" w:hAnsi="Times New Roman" w:cs="Times New Roman"/>
          <w:color w:val="auto"/>
          <w:sz w:val="24"/>
          <w:szCs w:val="24"/>
        </w:rPr>
        <w:t xml:space="preserve">Màn hình khách nhận cập nhật real-time: đang khóa → đang đồng bộ → đã xác nhận; hiển thị thời hạn </w:t>
      </w:r>
      <w:proofErr w:type="gramStart"/>
      <w:r w:rsidRPr="001D7B6F">
        <w:rPr>
          <w:rFonts w:ascii="Times New Roman" w:hAnsi="Times New Roman" w:cs="Times New Roman"/>
          <w:color w:val="auto"/>
          <w:sz w:val="24"/>
          <w:szCs w:val="24"/>
        </w:rPr>
        <w:t>soft-hold</w:t>
      </w:r>
      <w:proofErr w:type="gramEnd"/>
      <w:r w:rsidRPr="001D7B6F">
        <w:rPr>
          <w:rFonts w:ascii="Times New Roman" w:hAnsi="Times New Roman" w:cs="Times New Roman"/>
          <w:color w:val="auto"/>
          <w:sz w:val="24"/>
          <w:szCs w:val="24"/>
        </w:rPr>
        <w:t>.</w:t>
      </w:r>
    </w:p>
    <w:p w14:paraId="6249E76F" w14:textId="77777777" w:rsidR="005975D2" w:rsidRPr="001D7B6F" w:rsidRDefault="00000000" w:rsidP="001D7B6F">
      <w:pPr>
        <w:numPr>
          <w:ilvl w:val="0"/>
          <w:numId w:val="1"/>
        </w:numPr>
        <w:spacing w:after="160" w:line="280" w:lineRule="auto"/>
        <w:rPr>
          <w:rFonts w:ascii="Times New Roman" w:hAnsi="Times New Roman" w:cs="Times New Roman"/>
          <w:color w:val="auto"/>
          <w:sz w:val="24"/>
          <w:szCs w:val="24"/>
        </w:rPr>
      </w:pPr>
      <w:r w:rsidRPr="001D7B6F">
        <w:rPr>
          <w:rFonts w:ascii="Times New Roman" w:hAnsi="Times New Roman" w:cs="Times New Roman"/>
          <w:color w:val="auto"/>
          <w:sz w:val="24"/>
          <w:szCs w:val="24"/>
        </w:rPr>
        <w:t>Mở lịch/khung mock Calendar để chứng minh sự kiện đã được tạo và thông báo đã được ghi.</w:t>
      </w:r>
    </w:p>
    <w:p w14:paraId="4840679D" w14:textId="77777777" w:rsidR="005975D2" w:rsidRPr="001D7B6F" w:rsidRDefault="00000000" w:rsidP="001D7B6F">
      <w:pPr>
        <w:pStyle w:val="Heading2"/>
        <w:rPr>
          <w:rFonts w:ascii="Times New Roman" w:hAnsi="Times New Roman" w:cs="Times New Roman"/>
          <w:color w:val="auto"/>
          <w:sz w:val="24"/>
          <w:szCs w:val="24"/>
        </w:rPr>
      </w:pPr>
      <w:r w:rsidRPr="001D7B6F">
        <w:rPr>
          <w:rFonts w:ascii="Times New Roman" w:hAnsi="Times New Roman" w:cs="Times New Roman"/>
          <w:color w:val="auto"/>
          <w:sz w:val="24"/>
          <w:szCs w:val="24"/>
        </w:rPr>
        <w:t>10.2. Ngoại lệ bắt buộc nên demo</w:t>
      </w:r>
    </w:p>
    <w:p w14:paraId="69D3C727" w14:textId="77777777" w:rsidR="005975D2" w:rsidRPr="001D7B6F" w:rsidRDefault="00000000" w:rsidP="001D7B6F">
      <w:pPr>
        <w:pBdr>
          <w:left w:val="single" w:sz="18" w:space="6" w:color="A16B00"/>
        </w:pBdr>
        <w:spacing w:before="100" w:after="180"/>
        <w:ind w:left="115" w:right="72"/>
        <w:rPr>
          <w:rFonts w:ascii="Times New Roman" w:hAnsi="Times New Roman" w:cs="Times New Roman"/>
          <w:color w:val="auto"/>
          <w:sz w:val="24"/>
          <w:szCs w:val="24"/>
        </w:rPr>
      </w:pPr>
      <w:r w:rsidRPr="001D7B6F">
        <w:rPr>
          <w:rFonts w:ascii="Times New Roman" w:hAnsi="Times New Roman" w:cs="Times New Roman"/>
          <w:b/>
          <w:color w:val="auto"/>
          <w:sz w:val="24"/>
          <w:szCs w:val="24"/>
        </w:rPr>
        <w:t xml:space="preserve">Xung đột có chủ đích: </w:t>
      </w:r>
      <w:r w:rsidRPr="001D7B6F">
        <w:rPr>
          <w:rFonts w:ascii="Times New Roman" w:hAnsi="Times New Roman" w:cs="Times New Roman"/>
          <w:color w:val="auto"/>
          <w:sz w:val="24"/>
          <w:szCs w:val="24"/>
        </w:rPr>
        <w:t>Trước khi sale duyệt, dùng tài khoản điều phối giữ cùng căn ở khung 14:00. Khi sale Approve, transaction trả 409; Agent không xác nhận sai mà đề xuất căn tương đương lúc 14:30 hoặc cùng căn lúc 16:00.</w:t>
      </w:r>
    </w:p>
    <w:p w14:paraId="7C8C0A31" w14:textId="77777777" w:rsidR="005975D2" w:rsidRPr="001D7B6F" w:rsidRDefault="00000000" w:rsidP="001D7B6F">
      <w:pPr>
        <w:pStyle w:val="Heading2"/>
        <w:rPr>
          <w:rFonts w:ascii="Times New Roman" w:hAnsi="Times New Roman" w:cs="Times New Roman"/>
          <w:color w:val="auto"/>
          <w:sz w:val="24"/>
          <w:szCs w:val="24"/>
        </w:rPr>
      </w:pPr>
      <w:r w:rsidRPr="001D7B6F">
        <w:rPr>
          <w:rFonts w:ascii="Times New Roman" w:hAnsi="Times New Roman" w:cs="Times New Roman"/>
          <w:color w:val="auto"/>
          <w:sz w:val="24"/>
          <w:szCs w:val="24"/>
        </w:rPr>
        <w:t>10.3. Chuẩn bị để demo không phụ thuộc mạng</w:t>
      </w:r>
    </w:p>
    <w:p w14:paraId="236FF0A4" w14:textId="77777777" w:rsidR="005975D2" w:rsidRPr="001D7B6F" w:rsidRDefault="00000000" w:rsidP="001D7B6F">
      <w:pPr>
        <w:numPr>
          <w:ilvl w:val="0"/>
          <w:numId w:val="1"/>
        </w:numPr>
        <w:spacing w:after="160" w:line="280" w:lineRule="auto"/>
        <w:rPr>
          <w:rFonts w:ascii="Times New Roman" w:hAnsi="Times New Roman" w:cs="Times New Roman"/>
          <w:color w:val="auto"/>
          <w:sz w:val="24"/>
          <w:szCs w:val="24"/>
        </w:rPr>
      </w:pPr>
      <w:r w:rsidRPr="001D7B6F">
        <w:rPr>
          <w:rFonts w:ascii="Times New Roman" w:hAnsi="Times New Roman" w:cs="Times New Roman"/>
          <w:color w:val="auto"/>
          <w:sz w:val="24"/>
          <w:szCs w:val="24"/>
        </w:rPr>
        <w:t>Có chế độ MockProvider cho Calendar, SMS và Inventory; cùng interface với adapter thật.</w:t>
      </w:r>
    </w:p>
    <w:p w14:paraId="186F7A5A" w14:textId="77777777" w:rsidR="005975D2" w:rsidRPr="001D7B6F" w:rsidRDefault="00000000" w:rsidP="001D7B6F">
      <w:pPr>
        <w:numPr>
          <w:ilvl w:val="0"/>
          <w:numId w:val="1"/>
        </w:numPr>
        <w:spacing w:after="160" w:line="280" w:lineRule="auto"/>
        <w:rPr>
          <w:rFonts w:ascii="Times New Roman" w:hAnsi="Times New Roman" w:cs="Times New Roman"/>
          <w:color w:val="auto"/>
          <w:sz w:val="24"/>
          <w:szCs w:val="24"/>
        </w:rPr>
      </w:pPr>
      <w:r w:rsidRPr="001D7B6F">
        <w:rPr>
          <w:rFonts w:ascii="Times New Roman" w:hAnsi="Times New Roman" w:cs="Times New Roman"/>
          <w:color w:val="auto"/>
          <w:sz w:val="24"/>
          <w:szCs w:val="24"/>
        </w:rPr>
        <w:t>Seed sẵn 3 sale, 6 căn, 2 xe và 1 xung đột để luồng luôn tái hiện được.</w:t>
      </w:r>
    </w:p>
    <w:p w14:paraId="07B5A012" w14:textId="77777777" w:rsidR="005975D2" w:rsidRPr="001D7B6F" w:rsidRDefault="00000000" w:rsidP="001D7B6F">
      <w:pPr>
        <w:numPr>
          <w:ilvl w:val="0"/>
          <w:numId w:val="1"/>
        </w:numPr>
        <w:spacing w:after="160" w:line="280" w:lineRule="auto"/>
        <w:rPr>
          <w:rFonts w:ascii="Times New Roman" w:hAnsi="Times New Roman" w:cs="Times New Roman"/>
          <w:color w:val="auto"/>
          <w:sz w:val="24"/>
          <w:szCs w:val="24"/>
        </w:rPr>
      </w:pPr>
      <w:r w:rsidRPr="001D7B6F">
        <w:rPr>
          <w:rFonts w:ascii="Times New Roman" w:hAnsi="Times New Roman" w:cs="Times New Roman"/>
          <w:color w:val="auto"/>
          <w:sz w:val="24"/>
          <w:szCs w:val="24"/>
        </w:rPr>
        <w:t>Có nút “Inject timeout” và “Create conflict” chỉ xuất hiện ở môi trường demo.</w:t>
      </w:r>
    </w:p>
    <w:p w14:paraId="5DCA900E" w14:textId="77777777" w:rsidR="005975D2" w:rsidRPr="001D7B6F" w:rsidRDefault="00000000" w:rsidP="001D7B6F">
      <w:pPr>
        <w:numPr>
          <w:ilvl w:val="0"/>
          <w:numId w:val="1"/>
        </w:numPr>
        <w:spacing w:after="160" w:line="280" w:lineRule="auto"/>
        <w:rPr>
          <w:rFonts w:ascii="Times New Roman" w:hAnsi="Times New Roman" w:cs="Times New Roman"/>
          <w:color w:val="auto"/>
          <w:sz w:val="24"/>
          <w:szCs w:val="24"/>
        </w:rPr>
      </w:pPr>
      <w:r w:rsidRPr="001D7B6F">
        <w:rPr>
          <w:rFonts w:ascii="Times New Roman" w:hAnsi="Times New Roman" w:cs="Times New Roman"/>
          <w:color w:val="auto"/>
          <w:sz w:val="24"/>
          <w:szCs w:val="24"/>
        </w:rPr>
        <w:t>Lưu ảnh/video dự phòng của luồng chuẩn trong trường hợp mạng hoặc API key có vấn đề.</w:t>
      </w:r>
    </w:p>
    <w:p w14:paraId="3F0547CC" w14:textId="77777777" w:rsidR="005975D2" w:rsidRPr="001D7B6F" w:rsidRDefault="00000000" w:rsidP="001D7B6F">
      <w:pPr>
        <w:numPr>
          <w:ilvl w:val="0"/>
          <w:numId w:val="1"/>
        </w:numPr>
        <w:spacing w:after="160" w:line="280" w:lineRule="auto"/>
        <w:rPr>
          <w:rFonts w:ascii="Times New Roman" w:hAnsi="Times New Roman" w:cs="Times New Roman"/>
          <w:color w:val="auto"/>
          <w:sz w:val="24"/>
          <w:szCs w:val="24"/>
        </w:rPr>
      </w:pPr>
      <w:r w:rsidRPr="001D7B6F">
        <w:rPr>
          <w:rFonts w:ascii="Times New Roman" w:hAnsi="Times New Roman" w:cs="Times New Roman"/>
          <w:color w:val="auto"/>
          <w:sz w:val="24"/>
          <w:szCs w:val="24"/>
        </w:rPr>
        <w:t>Reset demo bằng migration/seed idempotent, không xóa dữ liệu thủ công khi đang trình bày.</w:t>
      </w:r>
    </w:p>
    <w:p w14:paraId="48A0275D" w14:textId="77777777" w:rsidR="005975D2" w:rsidRPr="001D7B6F" w:rsidRDefault="00000000" w:rsidP="001D7B6F">
      <w:pPr>
        <w:pStyle w:val="Heading2"/>
        <w:rPr>
          <w:rFonts w:ascii="Times New Roman" w:hAnsi="Times New Roman" w:cs="Times New Roman"/>
          <w:color w:val="auto"/>
          <w:sz w:val="24"/>
          <w:szCs w:val="24"/>
        </w:rPr>
      </w:pPr>
      <w:r w:rsidRPr="001D7B6F">
        <w:rPr>
          <w:rFonts w:ascii="Times New Roman" w:hAnsi="Times New Roman" w:cs="Times New Roman"/>
          <w:color w:val="auto"/>
          <w:sz w:val="24"/>
          <w:szCs w:val="24"/>
        </w:rPr>
        <w:t>10.4. Tiêu chí chấm demo</w:t>
      </w:r>
    </w:p>
    <w:tbl>
      <w:tblPr>
        <w:tblW w:w="9360" w:type="dxa"/>
        <w:tblInd w:w="120" w:type="dxa"/>
        <w:tblBorders>
          <w:top w:val="single" w:sz="6" w:space="0" w:color="D8DEE8"/>
          <w:left w:val="single" w:sz="6" w:space="0" w:color="D8DEE8"/>
          <w:bottom w:val="single" w:sz="6" w:space="0" w:color="D8DEE8"/>
          <w:right w:val="single" w:sz="6" w:space="0" w:color="D8DEE8"/>
          <w:insideH w:val="single" w:sz="6" w:space="0" w:color="D8DEE8"/>
          <w:insideV w:val="single" w:sz="6" w:space="0" w:color="D8DEE8"/>
        </w:tblBorders>
        <w:tblLayout w:type="fixed"/>
        <w:tblLook w:val="04A0" w:firstRow="1" w:lastRow="0" w:firstColumn="1" w:lastColumn="0" w:noHBand="0" w:noVBand="1"/>
      </w:tblPr>
      <w:tblGrid>
        <w:gridCol w:w="2100"/>
        <w:gridCol w:w="7260"/>
      </w:tblGrid>
      <w:tr w:rsidR="005975D2" w:rsidRPr="001D7B6F" w14:paraId="6C83FC2B" w14:textId="77777777">
        <w:trPr>
          <w:cantSplit/>
          <w:tblHeader/>
        </w:trPr>
        <w:tc>
          <w:tcPr>
            <w:tcW w:w="2100" w:type="dxa"/>
            <w:shd w:val="clear" w:color="auto" w:fill="F2F4F7"/>
            <w:tcMar>
              <w:top w:w="80" w:type="dxa"/>
              <w:left w:w="120" w:type="dxa"/>
              <w:bottom w:w="80" w:type="dxa"/>
              <w:right w:w="120" w:type="dxa"/>
            </w:tcMar>
            <w:vAlign w:val="center"/>
          </w:tcPr>
          <w:p w14:paraId="4312F4D9" w14:textId="77777777" w:rsidR="005975D2" w:rsidRPr="001D7B6F" w:rsidRDefault="00000000" w:rsidP="001D7B6F">
            <w:pPr>
              <w:spacing w:after="0" w:line="240" w:lineRule="auto"/>
              <w:jc w:val="center"/>
              <w:rPr>
                <w:rFonts w:ascii="Times New Roman" w:hAnsi="Times New Roman" w:cs="Times New Roman"/>
                <w:color w:val="auto"/>
                <w:sz w:val="24"/>
                <w:szCs w:val="24"/>
              </w:rPr>
            </w:pPr>
            <w:r w:rsidRPr="001D7B6F">
              <w:rPr>
                <w:rFonts w:ascii="Times New Roman" w:hAnsi="Times New Roman" w:cs="Times New Roman"/>
                <w:b/>
                <w:color w:val="auto"/>
                <w:sz w:val="24"/>
                <w:szCs w:val="24"/>
              </w:rPr>
              <w:t>Tiêu chí</w:t>
            </w:r>
          </w:p>
        </w:tc>
        <w:tc>
          <w:tcPr>
            <w:tcW w:w="7260" w:type="dxa"/>
            <w:shd w:val="clear" w:color="auto" w:fill="F2F4F7"/>
            <w:tcMar>
              <w:top w:w="80" w:type="dxa"/>
              <w:left w:w="120" w:type="dxa"/>
              <w:bottom w:w="80" w:type="dxa"/>
              <w:right w:w="120" w:type="dxa"/>
            </w:tcMar>
            <w:vAlign w:val="center"/>
          </w:tcPr>
          <w:p w14:paraId="49480F69" w14:textId="77777777" w:rsidR="005975D2" w:rsidRPr="001D7B6F" w:rsidRDefault="00000000" w:rsidP="001D7B6F">
            <w:pPr>
              <w:spacing w:after="0" w:line="240" w:lineRule="auto"/>
              <w:jc w:val="center"/>
              <w:rPr>
                <w:rFonts w:ascii="Times New Roman" w:hAnsi="Times New Roman" w:cs="Times New Roman"/>
                <w:color w:val="auto"/>
                <w:sz w:val="24"/>
                <w:szCs w:val="24"/>
              </w:rPr>
            </w:pPr>
            <w:r w:rsidRPr="001D7B6F">
              <w:rPr>
                <w:rFonts w:ascii="Times New Roman" w:hAnsi="Times New Roman" w:cs="Times New Roman"/>
                <w:b/>
                <w:color w:val="auto"/>
                <w:sz w:val="24"/>
                <w:szCs w:val="24"/>
              </w:rPr>
              <w:t>Dấu hiệu đạt</w:t>
            </w:r>
          </w:p>
        </w:tc>
      </w:tr>
      <w:tr w:rsidR="005975D2" w:rsidRPr="001D7B6F" w14:paraId="1F8395B9" w14:textId="77777777">
        <w:tc>
          <w:tcPr>
            <w:tcW w:w="2100" w:type="dxa"/>
          </w:tcPr>
          <w:p w14:paraId="1E6DF356" w14:textId="77777777" w:rsidR="005975D2" w:rsidRPr="001D7B6F" w:rsidRDefault="00000000" w:rsidP="001D7B6F">
            <w:pPr>
              <w:spacing w:after="0" w:line="252" w:lineRule="auto"/>
              <w:rPr>
                <w:rFonts w:ascii="Times New Roman" w:hAnsi="Times New Roman" w:cs="Times New Roman"/>
                <w:color w:val="auto"/>
                <w:sz w:val="24"/>
                <w:szCs w:val="24"/>
              </w:rPr>
            </w:pPr>
            <w:r w:rsidRPr="001D7B6F">
              <w:rPr>
                <w:rFonts w:ascii="Times New Roman" w:hAnsi="Times New Roman" w:cs="Times New Roman"/>
                <w:color w:val="auto"/>
                <w:sz w:val="24"/>
                <w:szCs w:val="24"/>
              </w:rPr>
              <w:t>Hội thoại</w:t>
            </w:r>
          </w:p>
        </w:tc>
        <w:tc>
          <w:tcPr>
            <w:tcW w:w="7260" w:type="dxa"/>
          </w:tcPr>
          <w:p w14:paraId="7B1CEB80" w14:textId="77777777" w:rsidR="005975D2" w:rsidRPr="001D7B6F" w:rsidRDefault="00000000" w:rsidP="001D7B6F">
            <w:pPr>
              <w:spacing w:after="0" w:line="252" w:lineRule="auto"/>
              <w:rPr>
                <w:rFonts w:ascii="Times New Roman" w:hAnsi="Times New Roman" w:cs="Times New Roman"/>
                <w:color w:val="auto"/>
                <w:sz w:val="24"/>
                <w:szCs w:val="24"/>
              </w:rPr>
            </w:pPr>
            <w:r w:rsidRPr="001D7B6F">
              <w:rPr>
                <w:rFonts w:ascii="Times New Roman" w:hAnsi="Times New Roman" w:cs="Times New Roman"/>
                <w:color w:val="auto"/>
                <w:sz w:val="24"/>
                <w:szCs w:val="24"/>
              </w:rPr>
              <w:t>Hiểu yêu cầu và hỏi lại phần thiếu, không bịa lịch/căn.</w:t>
            </w:r>
          </w:p>
        </w:tc>
      </w:tr>
      <w:tr w:rsidR="005975D2" w:rsidRPr="001D7B6F" w14:paraId="3341F998" w14:textId="77777777">
        <w:tc>
          <w:tcPr>
            <w:tcW w:w="2100" w:type="dxa"/>
          </w:tcPr>
          <w:p w14:paraId="16139661" w14:textId="77777777" w:rsidR="005975D2" w:rsidRPr="001D7B6F" w:rsidRDefault="00000000" w:rsidP="001D7B6F">
            <w:pPr>
              <w:spacing w:after="0" w:line="252" w:lineRule="auto"/>
              <w:rPr>
                <w:rFonts w:ascii="Times New Roman" w:hAnsi="Times New Roman" w:cs="Times New Roman"/>
                <w:color w:val="auto"/>
                <w:sz w:val="24"/>
                <w:szCs w:val="24"/>
              </w:rPr>
            </w:pPr>
            <w:r w:rsidRPr="001D7B6F">
              <w:rPr>
                <w:rFonts w:ascii="Times New Roman" w:hAnsi="Times New Roman" w:cs="Times New Roman"/>
                <w:color w:val="auto"/>
                <w:sz w:val="24"/>
                <w:szCs w:val="24"/>
              </w:rPr>
              <w:t>Tool use</w:t>
            </w:r>
          </w:p>
        </w:tc>
        <w:tc>
          <w:tcPr>
            <w:tcW w:w="7260" w:type="dxa"/>
          </w:tcPr>
          <w:p w14:paraId="087CB53F" w14:textId="77777777" w:rsidR="005975D2" w:rsidRPr="001D7B6F" w:rsidRDefault="00000000" w:rsidP="001D7B6F">
            <w:pPr>
              <w:spacing w:after="0" w:line="252" w:lineRule="auto"/>
              <w:rPr>
                <w:rFonts w:ascii="Times New Roman" w:hAnsi="Times New Roman" w:cs="Times New Roman"/>
                <w:color w:val="auto"/>
                <w:sz w:val="24"/>
                <w:szCs w:val="24"/>
              </w:rPr>
            </w:pPr>
            <w:r w:rsidRPr="001D7B6F">
              <w:rPr>
                <w:rFonts w:ascii="Times New Roman" w:hAnsi="Times New Roman" w:cs="Times New Roman"/>
                <w:color w:val="auto"/>
                <w:sz w:val="24"/>
                <w:szCs w:val="24"/>
              </w:rPr>
              <w:t>Hiển thị được tool/state hoặc log minh họa rõ ràng.</w:t>
            </w:r>
          </w:p>
        </w:tc>
      </w:tr>
      <w:tr w:rsidR="005975D2" w:rsidRPr="001D7B6F" w14:paraId="33CAF52A" w14:textId="77777777">
        <w:tc>
          <w:tcPr>
            <w:tcW w:w="2100" w:type="dxa"/>
          </w:tcPr>
          <w:p w14:paraId="05110F8B" w14:textId="77777777" w:rsidR="005975D2" w:rsidRPr="001D7B6F" w:rsidRDefault="00000000" w:rsidP="001D7B6F">
            <w:pPr>
              <w:spacing w:after="0" w:line="252" w:lineRule="auto"/>
              <w:rPr>
                <w:rFonts w:ascii="Times New Roman" w:hAnsi="Times New Roman" w:cs="Times New Roman"/>
                <w:color w:val="auto"/>
                <w:sz w:val="24"/>
                <w:szCs w:val="24"/>
              </w:rPr>
            </w:pPr>
            <w:r w:rsidRPr="001D7B6F">
              <w:rPr>
                <w:rFonts w:ascii="Times New Roman" w:hAnsi="Times New Roman" w:cs="Times New Roman"/>
                <w:color w:val="auto"/>
                <w:sz w:val="24"/>
                <w:szCs w:val="24"/>
              </w:rPr>
              <w:lastRenderedPageBreak/>
              <w:t>HITL</w:t>
            </w:r>
          </w:p>
        </w:tc>
        <w:tc>
          <w:tcPr>
            <w:tcW w:w="7260" w:type="dxa"/>
          </w:tcPr>
          <w:p w14:paraId="7A8DFA5F" w14:textId="77777777" w:rsidR="005975D2" w:rsidRPr="001D7B6F" w:rsidRDefault="00000000" w:rsidP="001D7B6F">
            <w:pPr>
              <w:spacing w:after="0" w:line="252" w:lineRule="auto"/>
              <w:rPr>
                <w:rFonts w:ascii="Times New Roman" w:hAnsi="Times New Roman" w:cs="Times New Roman"/>
                <w:color w:val="auto"/>
                <w:sz w:val="24"/>
                <w:szCs w:val="24"/>
              </w:rPr>
            </w:pPr>
            <w:r w:rsidRPr="001D7B6F">
              <w:rPr>
                <w:rFonts w:ascii="Times New Roman" w:hAnsi="Times New Roman" w:cs="Times New Roman"/>
                <w:color w:val="auto"/>
                <w:sz w:val="24"/>
                <w:szCs w:val="24"/>
              </w:rPr>
              <w:t>Sale duyệt/sửa/từ chối và luồng tiếp tục đúng.</w:t>
            </w:r>
          </w:p>
        </w:tc>
      </w:tr>
      <w:tr w:rsidR="005975D2" w:rsidRPr="001D7B6F" w14:paraId="295E7BD0" w14:textId="77777777">
        <w:tc>
          <w:tcPr>
            <w:tcW w:w="2100" w:type="dxa"/>
          </w:tcPr>
          <w:p w14:paraId="0C2C2068" w14:textId="77777777" w:rsidR="005975D2" w:rsidRPr="001D7B6F" w:rsidRDefault="00000000" w:rsidP="001D7B6F">
            <w:pPr>
              <w:spacing w:after="0" w:line="252" w:lineRule="auto"/>
              <w:rPr>
                <w:rFonts w:ascii="Times New Roman" w:hAnsi="Times New Roman" w:cs="Times New Roman"/>
                <w:color w:val="auto"/>
                <w:sz w:val="24"/>
                <w:szCs w:val="24"/>
              </w:rPr>
            </w:pPr>
            <w:r w:rsidRPr="001D7B6F">
              <w:rPr>
                <w:rFonts w:ascii="Times New Roman" w:hAnsi="Times New Roman" w:cs="Times New Roman"/>
                <w:color w:val="auto"/>
                <w:sz w:val="24"/>
                <w:szCs w:val="24"/>
              </w:rPr>
              <w:t>Concurrency</w:t>
            </w:r>
          </w:p>
        </w:tc>
        <w:tc>
          <w:tcPr>
            <w:tcW w:w="7260" w:type="dxa"/>
          </w:tcPr>
          <w:p w14:paraId="13E3E896" w14:textId="77777777" w:rsidR="005975D2" w:rsidRPr="001D7B6F" w:rsidRDefault="00000000" w:rsidP="001D7B6F">
            <w:pPr>
              <w:spacing w:after="0" w:line="252" w:lineRule="auto"/>
              <w:rPr>
                <w:rFonts w:ascii="Times New Roman" w:hAnsi="Times New Roman" w:cs="Times New Roman"/>
                <w:color w:val="auto"/>
                <w:sz w:val="24"/>
                <w:szCs w:val="24"/>
              </w:rPr>
            </w:pPr>
            <w:r w:rsidRPr="001D7B6F">
              <w:rPr>
                <w:rFonts w:ascii="Times New Roman" w:hAnsi="Times New Roman" w:cs="Times New Roman"/>
                <w:color w:val="auto"/>
                <w:sz w:val="24"/>
                <w:szCs w:val="24"/>
              </w:rPr>
              <w:t>Xung đột không tạo hai booking/hold.</w:t>
            </w:r>
          </w:p>
        </w:tc>
      </w:tr>
      <w:tr w:rsidR="005975D2" w:rsidRPr="001D7B6F" w14:paraId="4DD7B942" w14:textId="77777777">
        <w:tc>
          <w:tcPr>
            <w:tcW w:w="2100" w:type="dxa"/>
          </w:tcPr>
          <w:p w14:paraId="28C0B2AE" w14:textId="77777777" w:rsidR="005975D2" w:rsidRPr="001D7B6F" w:rsidRDefault="00000000" w:rsidP="001D7B6F">
            <w:pPr>
              <w:spacing w:after="0" w:line="252" w:lineRule="auto"/>
              <w:rPr>
                <w:rFonts w:ascii="Times New Roman" w:hAnsi="Times New Roman" w:cs="Times New Roman"/>
                <w:color w:val="auto"/>
                <w:sz w:val="24"/>
                <w:szCs w:val="24"/>
              </w:rPr>
            </w:pPr>
            <w:r w:rsidRPr="001D7B6F">
              <w:rPr>
                <w:rFonts w:ascii="Times New Roman" w:hAnsi="Times New Roman" w:cs="Times New Roman"/>
                <w:color w:val="auto"/>
                <w:sz w:val="24"/>
                <w:szCs w:val="24"/>
              </w:rPr>
              <w:t>Reliability</w:t>
            </w:r>
          </w:p>
        </w:tc>
        <w:tc>
          <w:tcPr>
            <w:tcW w:w="7260" w:type="dxa"/>
          </w:tcPr>
          <w:p w14:paraId="03938811" w14:textId="77777777" w:rsidR="005975D2" w:rsidRPr="001D7B6F" w:rsidRDefault="00000000" w:rsidP="001D7B6F">
            <w:pPr>
              <w:spacing w:after="0" w:line="252" w:lineRule="auto"/>
              <w:rPr>
                <w:rFonts w:ascii="Times New Roman" w:hAnsi="Times New Roman" w:cs="Times New Roman"/>
                <w:color w:val="auto"/>
                <w:sz w:val="24"/>
                <w:szCs w:val="24"/>
              </w:rPr>
            </w:pPr>
            <w:r w:rsidRPr="001D7B6F">
              <w:rPr>
                <w:rFonts w:ascii="Times New Roman" w:hAnsi="Times New Roman" w:cs="Times New Roman"/>
                <w:color w:val="auto"/>
                <w:sz w:val="24"/>
                <w:szCs w:val="24"/>
              </w:rPr>
              <w:t>Lỗi API có trạng thái, retry và thông điệp rõ.</w:t>
            </w:r>
          </w:p>
        </w:tc>
      </w:tr>
      <w:tr w:rsidR="005975D2" w:rsidRPr="001D7B6F" w14:paraId="60109983" w14:textId="77777777">
        <w:tc>
          <w:tcPr>
            <w:tcW w:w="2100" w:type="dxa"/>
          </w:tcPr>
          <w:p w14:paraId="67EB04F2" w14:textId="77777777" w:rsidR="005975D2" w:rsidRPr="001D7B6F" w:rsidRDefault="00000000" w:rsidP="001D7B6F">
            <w:pPr>
              <w:spacing w:after="0" w:line="252" w:lineRule="auto"/>
              <w:rPr>
                <w:rFonts w:ascii="Times New Roman" w:hAnsi="Times New Roman" w:cs="Times New Roman"/>
                <w:color w:val="auto"/>
                <w:sz w:val="24"/>
                <w:szCs w:val="24"/>
              </w:rPr>
            </w:pPr>
            <w:r w:rsidRPr="001D7B6F">
              <w:rPr>
                <w:rFonts w:ascii="Times New Roman" w:hAnsi="Times New Roman" w:cs="Times New Roman"/>
                <w:color w:val="auto"/>
                <w:sz w:val="24"/>
                <w:szCs w:val="24"/>
              </w:rPr>
              <w:t>UX</w:t>
            </w:r>
          </w:p>
        </w:tc>
        <w:tc>
          <w:tcPr>
            <w:tcW w:w="7260" w:type="dxa"/>
          </w:tcPr>
          <w:p w14:paraId="3E29AE4D" w14:textId="77777777" w:rsidR="005975D2" w:rsidRPr="001D7B6F" w:rsidRDefault="00000000" w:rsidP="001D7B6F">
            <w:pPr>
              <w:spacing w:after="0" w:line="252" w:lineRule="auto"/>
              <w:rPr>
                <w:rFonts w:ascii="Times New Roman" w:hAnsi="Times New Roman" w:cs="Times New Roman"/>
                <w:color w:val="auto"/>
                <w:sz w:val="24"/>
                <w:szCs w:val="24"/>
              </w:rPr>
            </w:pPr>
            <w:r w:rsidRPr="001D7B6F">
              <w:rPr>
                <w:rFonts w:ascii="Times New Roman" w:hAnsi="Times New Roman" w:cs="Times New Roman"/>
                <w:color w:val="auto"/>
                <w:sz w:val="24"/>
                <w:szCs w:val="24"/>
              </w:rPr>
              <w:t>Khách biết đang chờ ai, hold còn bao lâu và thao tác tiếp theo.</w:t>
            </w:r>
          </w:p>
        </w:tc>
      </w:tr>
    </w:tbl>
    <w:p w14:paraId="77DE12C0" w14:textId="77777777" w:rsidR="005975D2" w:rsidRPr="001D7B6F" w:rsidRDefault="005975D2" w:rsidP="001D7B6F">
      <w:pPr>
        <w:spacing w:before="40" w:after="40"/>
        <w:rPr>
          <w:rFonts w:ascii="Times New Roman" w:hAnsi="Times New Roman" w:cs="Times New Roman"/>
          <w:color w:val="auto"/>
          <w:sz w:val="24"/>
          <w:szCs w:val="24"/>
        </w:rPr>
      </w:pPr>
    </w:p>
    <w:p w14:paraId="1D8239A0" w14:textId="77777777" w:rsidR="005975D2" w:rsidRPr="001D7B6F" w:rsidRDefault="00000000" w:rsidP="001D7B6F">
      <w:pPr>
        <w:pStyle w:val="Heading1"/>
        <w:rPr>
          <w:rFonts w:ascii="Times New Roman" w:hAnsi="Times New Roman" w:cs="Times New Roman"/>
          <w:color w:val="auto"/>
          <w:sz w:val="24"/>
          <w:szCs w:val="24"/>
        </w:rPr>
      </w:pPr>
      <w:r w:rsidRPr="001D7B6F">
        <w:rPr>
          <w:rFonts w:ascii="Times New Roman" w:hAnsi="Times New Roman" w:cs="Times New Roman"/>
          <w:color w:val="auto"/>
          <w:sz w:val="24"/>
          <w:szCs w:val="24"/>
        </w:rPr>
        <w:t>11. Đánh giá, phân công và lộ trình</w:t>
      </w:r>
    </w:p>
    <w:p w14:paraId="27E97BEE" w14:textId="77777777" w:rsidR="005975D2" w:rsidRPr="001D7B6F" w:rsidRDefault="00000000" w:rsidP="001D7B6F">
      <w:pPr>
        <w:pStyle w:val="Heading2"/>
        <w:rPr>
          <w:rFonts w:ascii="Times New Roman" w:hAnsi="Times New Roman" w:cs="Times New Roman"/>
          <w:color w:val="auto"/>
          <w:sz w:val="24"/>
          <w:szCs w:val="24"/>
        </w:rPr>
      </w:pPr>
      <w:r w:rsidRPr="001D7B6F">
        <w:rPr>
          <w:rFonts w:ascii="Times New Roman" w:hAnsi="Times New Roman" w:cs="Times New Roman"/>
          <w:color w:val="auto"/>
          <w:sz w:val="24"/>
          <w:szCs w:val="24"/>
        </w:rPr>
        <w:t>11.1. Bộ chỉ số đánh giá</w:t>
      </w:r>
    </w:p>
    <w:tbl>
      <w:tblPr>
        <w:tblW w:w="9360" w:type="dxa"/>
        <w:tblInd w:w="120" w:type="dxa"/>
        <w:tblBorders>
          <w:top w:val="single" w:sz="6" w:space="0" w:color="D8DEE8"/>
          <w:left w:val="single" w:sz="6" w:space="0" w:color="D8DEE8"/>
          <w:bottom w:val="single" w:sz="6" w:space="0" w:color="D8DEE8"/>
          <w:right w:val="single" w:sz="6" w:space="0" w:color="D8DEE8"/>
          <w:insideH w:val="single" w:sz="6" w:space="0" w:color="D8DEE8"/>
          <w:insideV w:val="single" w:sz="6" w:space="0" w:color="D8DEE8"/>
        </w:tblBorders>
        <w:tblLayout w:type="fixed"/>
        <w:tblLook w:val="04A0" w:firstRow="1" w:lastRow="0" w:firstColumn="1" w:lastColumn="0" w:noHBand="0" w:noVBand="1"/>
      </w:tblPr>
      <w:tblGrid>
        <w:gridCol w:w="2300"/>
        <w:gridCol w:w="4660"/>
        <w:gridCol w:w="2400"/>
      </w:tblGrid>
      <w:tr w:rsidR="005975D2" w:rsidRPr="001D7B6F" w14:paraId="6D261F24" w14:textId="77777777">
        <w:trPr>
          <w:cantSplit/>
          <w:tblHeader/>
        </w:trPr>
        <w:tc>
          <w:tcPr>
            <w:tcW w:w="2300" w:type="dxa"/>
            <w:shd w:val="clear" w:color="auto" w:fill="F2F4F7"/>
            <w:tcMar>
              <w:top w:w="80" w:type="dxa"/>
              <w:left w:w="120" w:type="dxa"/>
              <w:bottom w:w="80" w:type="dxa"/>
              <w:right w:w="120" w:type="dxa"/>
            </w:tcMar>
            <w:vAlign w:val="center"/>
          </w:tcPr>
          <w:p w14:paraId="434413E8" w14:textId="77777777" w:rsidR="005975D2" w:rsidRPr="001D7B6F" w:rsidRDefault="00000000" w:rsidP="001D7B6F">
            <w:pPr>
              <w:spacing w:after="0" w:line="240" w:lineRule="auto"/>
              <w:jc w:val="center"/>
              <w:rPr>
                <w:rFonts w:ascii="Times New Roman" w:hAnsi="Times New Roman" w:cs="Times New Roman"/>
                <w:color w:val="auto"/>
                <w:sz w:val="24"/>
                <w:szCs w:val="24"/>
              </w:rPr>
            </w:pPr>
            <w:r w:rsidRPr="001D7B6F">
              <w:rPr>
                <w:rFonts w:ascii="Times New Roman" w:hAnsi="Times New Roman" w:cs="Times New Roman"/>
                <w:b/>
                <w:color w:val="auto"/>
                <w:sz w:val="24"/>
                <w:szCs w:val="24"/>
              </w:rPr>
              <w:t>Chỉ số</w:t>
            </w:r>
          </w:p>
        </w:tc>
        <w:tc>
          <w:tcPr>
            <w:tcW w:w="4660" w:type="dxa"/>
            <w:shd w:val="clear" w:color="auto" w:fill="F2F4F7"/>
            <w:tcMar>
              <w:top w:w="80" w:type="dxa"/>
              <w:left w:w="120" w:type="dxa"/>
              <w:bottom w:w="80" w:type="dxa"/>
              <w:right w:w="120" w:type="dxa"/>
            </w:tcMar>
            <w:vAlign w:val="center"/>
          </w:tcPr>
          <w:p w14:paraId="25BC78D5" w14:textId="77777777" w:rsidR="005975D2" w:rsidRPr="001D7B6F" w:rsidRDefault="00000000" w:rsidP="001D7B6F">
            <w:pPr>
              <w:spacing w:after="0" w:line="240" w:lineRule="auto"/>
              <w:jc w:val="center"/>
              <w:rPr>
                <w:rFonts w:ascii="Times New Roman" w:hAnsi="Times New Roman" w:cs="Times New Roman"/>
                <w:color w:val="auto"/>
                <w:sz w:val="24"/>
                <w:szCs w:val="24"/>
              </w:rPr>
            </w:pPr>
            <w:r w:rsidRPr="001D7B6F">
              <w:rPr>
                <w:rFonts w:ascii="Times New Roman" w:hAnsi="Times New Roman" w:cs="Times New Roman"/>
                <w:b/>
                <w:color w:val="auto"/>
                <w:sz w:val="24"/>
                <w:szCs w:val="24"/>
              </w:rPr>
              <w:t>Cách tính</w:t>
            </w:r>
          </w:p>
        </w:tc>
        <w:tc>
          <w:tcPr>
            <w:tcW w:w="2400" w:type="dxa"/>
            <w:shd w:val="clear" w:color="auto" w:fill="F2F4F7"/>
            <w:tcMar>
              <w:top w:w="80" w:type="dxa"/>
              <w:left w:w="120" w:type="dxa"/>
              <w:bottom w:w="80" w:type="dxa"/>
              <w:right w:w="120" w:type="dxa"/>
            </w:tcMar>
            <w:vAlign w:val="center"/>
          </w:tcPr>
          <w:p w14:paraId="4A745D25" w14:textId="77777777" w:rsidR="005975D2" w:rsidRPr="001D7B6F" w:rsidRDefault="00000000" w:rsidP="001D7B6F">
            <w:pPr>
              <w:spacing w:after="0" w:line="240" w:lineRule="auto"/>
              <w:jc w:val="center"/>
              <w:rPr>
                <w:rFonts w:ascii="Times New Roman" w:hAnsi="Times New Roman" w:cs="Times New Roman"/>
                <w:color w:val="auto"/>
                <w:sz w:val="24"/>
                <w:szCs w:val="24"/>
              </w:rPr>
            </w:pPr>
            <w:r w:rsidRPr="001D7B6F">
              <w:rPr>
                <w:rFonts w:ascii="Times New Roman" w:hAnsi="Times New Roman" w:cs="Times New Roman"/>
                <w:b/>
                <w:color w:val="auto"/>
                <w:sz w:val="24"/>
                <w:szCs w:val="24"/>
              </w:rPr>
              <w:t>Mục tiêu ban đầu</w:t>
            </w:r>
          </w:p>
        </w:tc>
      </w:tr>
      <w:tr w:rsidR="005975D2" w:rsidRPr="001D7B6F" w14:paraId="0B351EF2" w14:textId="77777777">
        <w:tc>
          <w:tcPr>
            <w:tcW w:w="2300" w:type="dxa"/>
          </w:tcPr>
          <w:p w14:paraId="6A85ABF3" w14:textId="77777777" w:rsidR="005975D2" w:rsidRPr="001D7B6F" w:rsidRDefault="00000000" w:rsidP="001D7B6F">
            <w:pPr>
              <w:spacing w:after="0" w:line="252" w:lineRule="auto"/>
              <w:rPr>
                <w:rFonts w:ascii="Times New Roman" w:hAnsi="Times New Roman" w:cs="Times New Roman"/>
                <w:color w:val="auto"/>
                <w:sz w:val="24"/>
                <w:szCs w:val="24"/>
              </w:rPr>
            </w:pPr>
            <w:r w:rsidRPr="001D7B6F">
              <w:rPr>
                <w:rFonts w:ascii="Times New Roman" w:hAnsi="Times New Roman" w:cs="Times New Roman"/>
                <w:color w:val="auto"/>
                <w:sz w:val="24"/>
                <w:szCs w:val="24"/>
              </w:rPr>
              <w:t>Booking success rate</w:t>
            </w:r>
          </w:p>
        </w:tc>
        <w:tc>
          <w:tcPr>
            <w:tcW w:w="4660" w:type="dxa"/>
          </w:tcPr>
          <w:p w14:paraId="25227D7E" w14:textId="77777777" w:rsidR="005975D2" w:rsidRPr="001D7B6F" w:rsidRDefault="00000000" w:rsidP="001D7B6F">
            <w:pPr>
              <w:spacing w:after="0" w:line="252" w:lineRule="auto"/>
              <w:rPr>
                <w:rFonts w:ascii="Times New Roman" w:hAnsi="Times New Roman" w:cs="Times New Roman"/>
                <w:color w:val="auto"/>
                <w:sz w:val="24"/>
                <w:szCs w:val="24"/>
              </w:rPr>
            </w:pPr>
            <w:r w:rsidRPr="001D7B6F">
              <w:rPr>
                <w:rFonts w:ascii="Times New Roman" w:hAnsi="Times New Roman" w:cs="Times New Roman"/>
                <w:color w:val="auto"/>
                <w:sz w:val="24"/>
                <w:szCs w:val="24"/>
              </w:rPr>
              <w:t>Số lịch CONFIRMED / số yêu cầu đủ điều kiện</w:t>
            </w:r>
          </w:p>
        </w:tc>
        <w:tc>
          <w:tcPr>
            <w:tcW w:w="2400" w:type="dxa"/>
          </w:tcPr>
          <w:p w14:paraId="37351A0C" w14:textId="77777777" w:rsidR="005975D2" w:rsidRPr="001D7B6F" w:rsidRDefault="00000000" w:rsidP="001D7B6F">
            <w:pPr>
              <w:spacing w:after="0" w:line="252" w:lineRule="auto"/>
              <w:jc w:val="center"/>
              <w:rPr>
                <w:rFonts w:ascii="Times New Roman" w:hAnsi="Times New Roman" w:cs="Times New Roman"/>
                <w:color w:val="auto"/>
                <w:sz w:val="24"/>
                <w:szCs w:val="24"/>
              </w:rPr>
            </w:pPr>
            <w:r w:rsidRPr="001D7B6F">
              <w:rPr>
                <w:rFonts w:ascii="Times New Roman" w:hAnsi="Times New Roman" w:cs="Times New Roman"/>
                <w:color w:val="auto"/>
                <w:sz w:val="24"/>
                <w:szCs w:val="24"/>
              </w:rPr>
              <w:t>≥ 70% trên bộ test</w:t>
            </w:r>
          </w:p>
        </w:tc>
      </w:tr>
      <w:tr w:rsidR="005975D2" w:rsidRPr="001D7B6F" w14:paraId="5FD54C8B" w14:textId="77777777">
        <w:tc>
          <w:tcPr>
            <w:tcW w:w="2300" w:type="dxa"/>
          </w:tcPr>
          <w:p w14:paraId="0FF0E290" w14:textId="77777777" w:rsidR="005975D2" w:rsidRPr="001D7B6F" w:rsidRDefault="00000000" w:rsidP="001D7B6F">
            <w:pPr>
              <w:spacing w:after="0" w:line="252" w:lineRule="auto"/>
              <w:rPr>
                <w:rFonts w:ascii="Times New Roman" w:hAnsi="Times New Roman" w:cs="Times New Roman"/>
                <w:color w:val="auto"/>
                <w:sz w:val="24"/>
                <w:szCs w:val="24"/>
              </w:rPr>
            </w:pPr>
            <w:r w:rsidRPr="001D7B6F">
              <w:rPr>
                <w:rFonts w:ascii="Times New Roman" w:hAnsi="Times New Roman" w:cs="Times New Roman"/>
                <w:color w:val="auto"/>
                <w:sz w:val="24"/>
                <w:szCs w:val="24"/>
              </w:rPr>
              <w:t>Conflict prevention</w:t>
            </w:r>
          </w:p>
        </w:tc>
        <w:tc>
          <w:tcPr>
            <w:tcW w:w="4660" w:type="dxa"/>
          </w:tcPr>
          <w:p w14:paraId="27306E14" w14:textId="77777777" w:rsidR="005975D2" w:rsidRPr="001D7B6F" w:rsidRDefault="00000000" w:rsidP="001D7B6F">
            <w:pPr>
              <w:spacing w:after="0" w:line="252" w:lineRule="auto"/>
              <w:rPr>
                <w:rFonts w:ascii="Times New Roman" w:hAnsi="Times New Roman" w:cs="Times New Roman"/>
                <w:color w:val="auto"/>
                <w:sz w:val="24"/>
                <w:szCs w:val="24"/>
              </w:rPr>
            </w:pPr>
            <w:r w:rsidRPr="001D7B6F">
              <w:rPr>
                <w:rFonts w:ascii="Times New Roman" w:hAnsi="Times New Roman" w:cs="Times New Roman"/>
                <w:color w:val="auto"/>
                <w:sz w:val="24"/>
                <w:szCs w:val="24"/>
              </w:rPr>
              <w:t>Số double-booking lọt qua</w:t>
            </w:r>
          </w:p>
        </w:tc>
        <w:tc>
          <w:tcPr>
            <w:tcW w:w="2400" w:type="dxa"/>
          </w:tcPr>
          <w:p w14:paraId="07FBBED9" w14:textId="77777777" w:rsidR="005975D2" w:rsidRPr="001D7B6F" w:rsidRDefault="00000000" w:rsidP="001D7B6F">
            <w:pPr>
              <w:spacing w:after="0" w:line="252" w:lineRule="auto"/>
              <w:jc w:val="center"/>
              <w:rPr>
                <w:rFonts w:ascii="Times New Roman" w:hAnsi="Times New Roman" w:cs="Times New Roman"/>
                <w:color w:val="auto"/>
                <w:sz w:val="24"/>
                <w:szCs w:val="24"/>
              </w:rPr>
            </w:pPr>
            <w:r w:rsidRPr="001D7B6F">
              <w:rPr>
                <w:rFonts w:ascii="Times New Roman" w:hAnsi="Times New Roman" w:cs="Times New Roman"/>
                <w:color w:val="auto"/>
                <w:sz w:val="24"/>
                <w:szCs w:val="24"/>
              </w:rPr>
              <w:t>0</w:t>
            </w:r>
          </w:p>
        </w:tc>
      </w:tr>
      <w:tr w:rsidR="005975D2" w:rsidRPr="001D7B6F" w14:paraId="6E3DCE4D" w14:textId="77777777">
        <w:tc>
          <w:tcPr>
            <w:tcW w:w="2300" w:type="dxa"/>
          </w:tcPr>
          <w:p w14:paraId="14E655CD" w14:textId="77777777" w:rsidR="005975D2" w:rsidRPr="001D7B6F" w:rsidRDefault="00000000" w:rsidP="001D7B6F">
            <w:pPr>
              <w:spacing w:after="0" w:line="252" w:lineRule="auto"/>
              <w:rPr>
                <w:rFonts w:ascii="Times New Roman" w:hAnsi="Times New Roman" w:cs="Times New Roman"/>
                <w:color w:val="auto"/>
                <w:sz w:val="24"/>
                <w:szCs w:val="24"/>
              </w:rPr>
            </w:pPr>
            <w:r w:rsidRPr="001D7B6F">
              <w:rPr>
                <w:rFonts w:ascii="Times New Roman" w:hAnsi="Times New Roman" w:cs="Times New Roman"/>
                <w:color w:val="auto"/>
                <w:sz w:val="24"/>
                <w:szCs w:val="24"/>
              </w:rPr>
              <w:t>HITL approval latency</w:t>
            </w:r>
          </w:p>
        </w:tc>
        <w:tc>
          <w:tcPr>
            <w:tcW w:w="4660" w:type="dxa"/>
          </w:tcPr>
          <w:p w14:paraId="63766320" w14:textId="77777777" w:rsidR="005975D2" w:rsidRPr="001D7B6F" w:rsidRDefault="00000000" w:rsidP="001D7B6F">
            <w:pPr>
              <w:spacing w:after="0" w:line="252" w:lineRule="auto"/>
              <w:rPr>
                <w:rFonts w:ascii="Times New Roman" w:hAnsi="Times New Roman" w:cs="Times New Roman"/>
                <w:color w:val="auto"/>
                <w:sz w:val="24"/>
                <w:szCs w:val="24"/>
              </w:rPr>
            </w:pPr>
            <w:r w:rsidRPr="001D7B6F">
              <w:rPr>
                <w:rFonts w:ascii="Times New Roman" w:hAnsi="Times New Roman" w:cs="Times New Roman"/>
                <w:color w:val="auto"/>
                <w:sz w:val="24"/>
                <w:szCs w:val="24"/>
              </w:rPr>
              <w:t>Thời gian từ pending đến quyết định</w:t>
            </w:r>
          </w:p>
        </w:tc>
        <w:tc>
          <w:tcPr>
            <w:tcW w:w="2400" w:type="dxa"/>
          </w:tcPr>
          <w:p w14:paraId="4FC5B1AB" w14:textId="77777777" w:rsidR="005975D2" w:rsidRPr="001D7B6F" w:rsidRDefault="00000000" w:rsidP="001D7B6F">
            <w:pPr>
              <w:spacing w:after="0" w:line="252" w:lineRule="auto"/>
              <w:rPr>
                <w:rFonts w:ascii="Times New Roman" w:hAnsi="Times New Roman" w:cs="Times New Roman"/>
                <w:color w:val="auto"/>
                <w:sz w:val="24"/>
                <w:szCs w:val="24"/>
              </w:rPr>
            </w:pPr>
            <w:r w:rsidRPr="001D7B6F">
              <w:rPr>
                <w:rFonts w:ascii="Times New Roman" w:hAnsi="Times New Roman" w:cs="Times New Roman"/>
                <w:color w:val="auto"/>
                <w:sz w:val="24"/>
                <w:szCs w:val="24"/>
              </w:rPr>
              <w:t>P50 &lt; 2 phút (demo)</w:t>
            </w:r>
          </w:p>
        </w:tc>
      </w:tr>
      <w:tr w:rsidR="005975D2" w:rsidRPr="001D7B6F" w14:paraId="6F2329D8" w14:textId="77777777">
        <w:tc>
          <w:tcPr>
            <w:tcW w:w="2300" w:type="dxa"/>
          </w:tcPr>
          <w:p w14:paraId="5420505D" w14:textId="77777777" w:rsidR="005975D2" w:rsidRPr="001D7B6F" w:rsidRDefault="00000000" w:rsidP="001D7B6F">
            <w:pPr>
              <w:spacing w:after="0" w:line="252" w:lineRule="auto"/>
              <w:rPr>
                <w:rFonts w:ascii="Times New Roman" w:hAnsi="Times New Roman" w:cs="Times New Roman"/>
                <w:color w:val="auto"/>
                <w:sz w:val="24"/>
                <w:szCs w:val="24"/>
              </w:rPr>
            </w:pPr>
            <w:r w:rsidRPr="001D7B6F">
              <w:rPr>
                <w:rFonts w:ascii="Times New Roman" w:hAnsi="Times New Roman" w:cs="Times New Roman"/>
                <w:color w:val="auto"/>
                <w:sz w:val="24"/>
                <w:szCs w:val="24"/>
              </w:rPr>
              <w:t>Calendar sync success</w:t>
            </w:r>
          </w:p>
        </w:tc>
        <w:tc>
          <w:tcPr>
            <w:tcW w:w="4660" w:type="dxa"/>
          </w:tcPr>
          <w:p w14:paraId="76B7EB4E" w14:textId="77777777" w:rsidR="005975D2" w:rsidRPr="001D7B6F" w:rsidRDefault="00000000" w:rsidP="001D7B6F">
            <w:pPr>
              <w:spacing w:after="0" w:line="252" w:lineRule="auto"/>
              <w:rPr>
                <w:rFonts w:ascii="Times New Roman" w:hAnsi="Times New Roman" w:cs="Times New Roman"/>
                <w:color w:val="auto"/>
                <w:sz w:val="24"/>
                <w:szCs w:val="24"/>
              </w:rPr>
            </w:pPr>
            <w:r w:rsidRPr="001D7B6F">
              <w:rPr>
                <w:rFonts w:ascii="Times New Roman" w:hAnsi="Times New Roman" w:cs="Times New Roman"/>
                <w:color w:val="auto"/>
                <w:sz w:val="24"/>
                <w:szCs w:val="24"/>
              </w:rPr>
              <w:t>Đồng bộ thành công không cần can thiệp</w:t>
            </w:r>
          </w:p>
        </w:tc>
        <w:tc>
          <w:tcPr>
            <w:tcW w:w="2400" w:type="dxa"/>
          </w:tcPr>
          <w:p w14:paraId="08CB0248" w14:textId="77777777" w:rsidR="005975D2" w:rsidRPr="001D7B6F" w:rsidRDefault="00000000" w:rsidP="001D7B6F">
            <w:pPr>
              <w:spacing w:after="0" w:line="252" w:lineRule="auto"/>
              <w:jc w:val="center"/>
              <w:rPr>
                <w:rFonts w:ascii="Times New Roman" w:hAnsi="Times New Roman" w:cs="Times New Roman"/>
                <w:color w:val="auto"/>
                <w:sz w:val="24"/>
                <w:szCs w:val="24"/>
              </w:rPr>
            </w:pPr>
            <w:r w:rsidRPr="001D7B6F">
              <w:rPr>
                <w:rFonts w:ascii="Times New Roman" w:hAnsi="Times New Roman" w:cs="Times New Roman"/>
                <w:color w:val="auto"/>
                <w:sz w:val="24"/>
                <w:szCs w:val="24"/>
              </w:rPr>
              <w:t>≥ 99% sau retry</w:t>
            </w:r>
          </w:p>
        </w:tc>
      </w:tr>
      <w:tr w:rsidR="005975D2" w:rsidRPr="001D7B6F" w14:paraId="15A8EFD9" w14:textId="77777777">
        <w:tc>
          <w:tcPr>
            <w:tcW w:w="2300" w:type="dxa"/>
          </w:tcPr>
          <w:p w14:paraId="33092B52" w14:textId="77777777" w:rsidR="005975D2" w:rsidRPr="001D7B6F" w:rsidRDefault="00000000" w:rsidP="001D7B6F">
            <w:pPr>
              <w:spacing w:after="0" w:line="252" w:lineRule="auto"/>
              <w:rPr>
                <w:rFonts w:ascii="Times New Roman" w:hAnsi="Times New Roman" w:cs="Times New Roman"/>
                <w:color w:val="auto"/>
                <w:sz w:val="24"/>
                <w:szCs w:val="24"/>
              </w:rPr>
            </w:pPr>
            <w:r w:rsidRPr="001D7B6F">
              <w:rPr>
                <w:rFonts w:ascii="Times New Roman" w:hAnsi="Times New Roman" w:cs="Times New Roman"/>
                <w:color w:val="auto"/>
                <w:sz w:val="24"/>
                <w:szCs w:val="24"/>
              </w:rPr>
              <w:t>Hold leak rate</w:t>
            </w:r>
          </w:p>
        </w:tc>
        <w:tc>
          <w:tcPr>
            <w:tcW w:w="4660" w:type="dxa"/>
          </w:tcPr>
          <w:p w14:paraId="01CFB957" w14:textId="77777777" w:rsidR="005975D2" w:rsidRPr="001D7B6F" w:rsidRDefault="00000000" w:rsidP="001D7B6F">
            <w:pPr>
              <w:spacing w:after="0" w:line="252" w:lineRule="auto"/>
              <w:rPr>
                <w:rFonts w:ascii="Times New Roman" w:hAnsi="Times New Roman" w:cs="Times New Roman"/>
                <w:color w:val="auto"/>
                <w:sz w:val="24"/>
                <w:szCs w:val="24"/>
              </w:rPr>
            </w:pPr>
            <w:r w:rsidRPr="001D7B6F">
              <w:rPr>
                <w:rFonts w:ascii="Times New Roman" w:hAnsi="Times New Roman" w:cs="Times New Roman"/>
                <w:color w:val="auto"/>
                <w:sz w:val="24"/>
                <w:szCs w:val="24"/>
              </w:rPr>
              <w:t>Hold quá hạn nhưng chưa release</w:t>
            </w:r>
          </w:p>
        </w:tc>
        <w:tc>
          <w:tcPr>
            <w:tcW w:w="2400" w:type="dxa"/>
          </w:tcPr>
          <w:p w14:paraId="1905FC33" w14:textId="77777777" w:rsidR="005975D2" w:rsidRPr="001D7B6F" w:rsidRDefault="00000000" w:rsidP="001D7B6F">
            <w:pPr>
              <w:spacing w:after="0" w:line="252" w:lineRule="auto"/>
              <w:jc w:val="center"/>
              <w:rPr>
                <w:rFonts w:ascii="Times New Roman" w:hAnsi="Times New Roman" w:cs="Times New Roman"/>
                <w:color w:val="auto"/>
                <w:sz w:val="24"/>
                <w:szCs w:val="24"/>
              </w:rPr>
            </w:pPr>
            <w:r w:rsidRPr="001D7B6F">
              <w:rPr>
                <w:rFonts w:ascii="Times New Roman" w:hAnsi="Times New Roman" w:cs="Times New Roman"/>
                <w:color w:val="auto"/>
                <w:sz w:val="24"/>
                <w:szCs w:val="24"/>
              </w:rPr>
              <w:t>0</w:t>
            </w:r>
          </w:p>
        </w:tc>
      </w:tr>
      <w:tr w:rsidR="005975D2" w:rsidRPr="001D7B6F" w14:paraId="675BF510" w14:textId="77777777">
        <w:tc>
          <w:tcPr>
            <w:tcW w:w="2300" w:type="dxa"/>
          </w:tcPr>
          <w:p w14:paraId="0D060E9C" w14:textId="77777777" w:rsidR="005975D2" w:rsidRPr="001D7B6F" w:rsidRDefault="00000000" w:rsidP="001D7B6F">
            <w:pPr>
              <w:spacing w:after="0" w:line="252" w:lineRule="auto"/>
              <w:rPr>
                <w:rFonts w:ascii="Times New Roman" w:hAnsi="Times New Roman" w:cs="Times New Roman"/>
                <w:color w:val="auto"/>
                <w:sz w:val="24"/>
                <w:szCs w:val="24"/>
              </w:rPr>
            </w:pPr>
            <w:r w:rsidRPr="001D7B6F">
              <w:rPr>
                <w:rFonts w:ascii="Times New Roman" w:hAnsi="Times New Roman" w:cs="Times New Roman"/>
                <w:color w:val="auto"/>
                <w:sz w:val="24"/>
                <w:szCs w:val="24"/>
              </w:rPr>
              <w:t>Tool-call correctness</w:t>
            </w:r>
          </w:p>
        </w:tc>
        <w:tc>
          <w:tcPr>
            <w:tcW w:w="4660" w:type="dxa"/>
          </w:tcPr>
          <w:p w14:paraId="3C6B21AE" w14:textId="77777777" w:rsidR="005975D2" w:rsidRPr="001D7B6F" w:rsidRDefault="00000000" w:rsidP="001D7B6F">
            <w:pPr>
              <w:spacing w:after="0" w:line="252" w:lineRule="auto"/>
              <w:rPr>
                <w:rFonts w:ascii="Times New Roman" w:hAnsi="Times New Roman" w:cs="Times New Roman"/>
                <w:color w:val="auto"/>
                <w:sz w:val="24"/>
                <w:szCs w:val="24"/>
              </w:rPr>
            </w:pPr>
            <w:r w:rsidRPr="001D7B6F">
              <w:rPr>
                <w:rFonts w:ascii="Times New Roman" w:hAnsi="Times New Roman" w:cs="Times New Roman"/>
                <w:color w:val="auto"/>
                <w:sz w:val="24"/>
                <w:szCs w:val="24"/>
              </w:rPr>
              <w:t>Tool và đối số đúng theo ground truth</w:t>
            </w:r>
          </w:p>
        </w:tc>
        <w:tc>
          <w:tcPr>
            <w:tcW w:w="2400" w:type="dxa"/>
          </w:tcPr>
          <w:p w14:paraId="74F7F416" w14:textId="77777777" w:rsidR="005975D2" w:rsidRPr="001D7B6F" w:rsidRDefault="00000000" w:rsidP="001D7B6F">
            <w:pPr>
              <w:spacing w:after="0" w:line="252" w:lineRule="auto"/>
              <w:jc w:val="center"/>
              <w:rPr>
                <w:rFonts w:ascii="Times New Roman" w:hAnsi="Times New Roman" w:cs="Times New Roman"/>
                <w:color w:val="auto"/>
                <w:sz w:val="24"/>
                <w:szCs w:val="24"/>
              </w:rPr>
            </w:pPr>
            <w:r w:rsidRPr="001D7B6F">
              <w:rPr>
                <w:rFonts w:ascii="Times New Roman" w:hAnsi="Times New Roman" w:cs="Times New Roman"/>
                <w:color w:val="auto"/>
                <w:sz w:val="24"/>
                <w:szCs w:val="24"/>
              </w:rPr>
              <w:t>≥ 95%</w:t>
            </w:r>
          </w:p>
        </w:tc>
      </w:tr>
      <w:tr w:rsidR="005975D2" w:rsidRPr="001D7B6F" w14:paraId="7E1E3480" w14:textId="77777777">
        <w:tc>
          <w:tcPr>
            <w:tcW w:w="2300" w:type="dxa"/>
          </w:tcPr>
          <w:p w14:paraId="4DD5576E" w14:textId="77777777" w:rsidR="005975D2" w:rsidRPr="001D7B6F" w:rsidRDefault="00000000" w:rsidP="001D7B6F">
            <w:pPr>
              <w:spacing w:after="0" w:line="252" w:lineRule="auto"/>
              <w:rPr>
                <w:rFonts w:ascii="Times New Roman" w:hAnsi="Times New Roman" w:cs="Times New Roman"/>
                <w:color w:val="auto"/>
                <w:sz w:val="24"/>
                <w:szCs w:val="24"/>
              </w:rPr>
            </w:pPr>
            <w:r w:rsidRPr="001D7B6F">
              <w:rPr>
                <w:rFonts w:ascii="Times New Roman" w:hAnsi="Times New Roman" w:cs="Times New Roman"/>
                <w:color w:val="auto"/>
                <w:sz w:val="24"/>
                <w:szCs w:val="24"/>
              </w:rPr>
              <w:t>No-show rate</w:t>
            </w:r>
          </w:p>
        </w:tc>
        <w:tc>
          <w:tcPr>
            <w:tcW w:w="4660" w:type="dxa"/>
          </w:tcPr>
          <w:p w14:paraId="0C87F107" w14:textId="77777777" w:rsidR="005975D2" w:rsidRPr="001D7B6F" w:rsidRDefault="00000000" w:rsidP="001D7B6F">
            <w:pPr>
              <w:spacing w:after="0" w:line="252" w:lineRule="auto"/>
              <w:rPr>
                <w:rFonts w:ascii="Times New Roman" w:hAnsi="Times New Roman" w:cs="Times New Roman"/>
                <w:color w:val="auto"/>
                <w:sz w:val="24"/>
                <w:szCs w:val="24"/>
              </w:rPr>
            </w:pPr>
            <w:r w:rsidRPr="001D7B6F">
              <w:rPr>
                <w:rFonts w:ascii="Times New Roman" w:hAnsi="Times New Roman" w:cs="Times New Roman"/>
                <w:color w:val="auto"/>
                <w:sz w:val="24"/>
                <w:szCs w:val="24"/>
              </w:rPr>
              <w:t>Khách không đến / lịch đã xác nhận</w:t>
            </w:r>
          </w:p>
        </w:tc>
        <w:tc>
          <w:tcPr>
            <w:tcW w:w="2400" w:type="dxa"/>
          </w:tcPr>
          <w:p w14:paraId="563659C1" w14:textId="77777777" w:rsidR="005975D2" w:rsidRPr="001D7B6F" w:rsidRDefault="00000000" w:rsidP="001D7B6F">
            <w:pPr>
              <w:spacing w:after="0" w:line="252" w:lineRule="auto"/>
              <w:jc w:val="center"/>
              <w:rPr>
                <w:rFonts w:ascii="Times New Roman" w:hAnsi="Times New Roman" w:cs="Times New Roman"/>
                <w:color w:val="auto"/>
                <w:sz w:val="24"/>
                <w:szCs w:val="24"/>
              </w:rPr>
            </w:pPr>
            <w:r w:rsidRPr="001D7B6F">
              <w:rPr>
                <w:rFonts w:ascii="Times New Roman" w:hAnsi="Times New Roman" w:cs="Times New Roman"/>
                <w:color w:val="auto"/>
                <w:sz w:val="24"/>
                <w:szCs w:val="24"/>
              </w:rPr>
              <w:t>Theo dõi xu hướng</w:t>
            </w:r>
          </w:p>
        </w:tc>
      </w:tr>
      <w:tr w:rsidR="005975D2" w:rsidRPr="001D7B6F" w14:paraId="2EC5C69F" w14:textId="77777777">
        <w:tc>
          <w:tcPr>
            <w:tcW w:w="2300" w:type="dxa"/>
          </w:tcPr>
          <w:p w14:paraId="67D10836" w14:textId="77777777" w:rsidR="005975D2" w:rsidRPr="001D7B6F" w:rsidRDefault="00000000" w:rsidP="001D7B6F">
            <w:pPr>
              <w:spacing w:after="0" w:line="252" w:lineRule="auto"/>
              <w:rPr>
                <w:rFonts w:ascii="Times New Roman" w:hAnsi="Times New Roman" w:cs="Times New Roman"/>
                <w:color w:val="auto"/>
                <w:sz w:val="24"/>
                <w:szCs w:val="24"/>
              </w:rPr>
            </w:pPr>
            <w:r w:rsidRPr="001D7B6F">
              <w:rPr>
                <w:rFonts w:ascii="Times New Roman" w:hAnsi="Times New Roman" w:cs="Times New Roman"/>
                <w:color w:val="auto"/>
                <w:sz w:val="24"/>
                <w:szCs w:val="24"/>
              </w:rPr>
              <w:t>End-to-end latency</w:t>
            </w:r>
          </w:p>
        </w:tc>
        <w:tc>
          <w:tcPr>
            <w:tcW w:w="4660" w:type="dxa"/>
          </w:tcPr>
          <w:p w14:paraId="5934E73E" w14:textId="77777777" w:rsidR="005975D2" w:rsidRPr="001D7B6F" w:rsidRDefault="00000000" w:rsidP="001D7B6F">
            <w:pPr>
              <w:spacing w:after="0" w:line="252" w:lineRule="auto"/>
              <w:rPr>
                <w:rFonts w:ascii="Times New Roman" w:hAnsi="Times New Roman" w:cs="Times New Roman"/>
                <w:color w:val="auto"/>
                <w:sz w:val="24"/>
                <w:szCs w:val="24"/>
              </w:rPr>
            </w:pPr>
            <w:r w:rsidRPr="001D7B6F">
              <w:rPr>
                <w:rFonts w:ascii="Times New Roman" w:hAnsi="Times New Roman" w:cs="Times New Roman"/>
                <w:color w:val="auto"/>
                <w:sz w:val="24"/>
                <w:szCs w:val="24"/>
              </w:rPr>
              <w:t>Yêu cầu → options; approval → confirmed</w:t>
            </w:r>
          </w:p>
        </w:tc>
        <w:tc>
          <w:tcPr>
            <w:tcW w:w="2400" w:type="dxa"/>
          </w:tcPr>
          <w:p w14:paraId="5D981761" w14:textId="77777777" w:rsidR="005975D2" w:rsidRPr="001D7B6F" w:rsidRDefault="00000000" w:rsidP="001D7B6F">
            <w:pPr>
              <w:spacing w:after="0" w:line="252" w:lineRule="auto"/>
              <w:rPr>
                <w:rFonts w:ascii="Times New Roman" w:hAnsi="Times New Roman" w:cs="Times New Roman"/>
                <w:color w:val="auto"/>
                <w:sz w:val="24"/>
                <w:szCs w:val="24"/>
              </w:rPr>
            </w:pPr>
            <w:r w:rsidRPr="001D7B6F">
              <w:rPr>
                <w:rFonts w:ascii="Times New Roman" w:hAnsi="Times New Roman" w:cs="Times New Roman"/>
                <w:color w:val="auto"/>
                <w:sz w:val="24"/>
                <w:szCs w:val="24"/>
              </w:rPr>
              <w:t>P95 theo SLA nhóm đặt</w:t>
            </w:r>
          </w:p>
        </w:tc>
      </w:tr>
    </w:tbl>
    <w:p w14:paraId="74618831" w14:textId="77777777" w:rsidR="005975D2" w:rsidRPr="001D7B6F" w:rsidRDefault="005975D2" w:rsidP="001D7B6F">
      <w:pPr>
        <w:spacing w:before="40" w:after="40"/>
        <w:rPr>
          <w:rFonts w:ascii="Times New Roman" w:hAnsi="Times New Roman" w:cs="Times New Roman"/>
          <w:color w:val="auto"/>
          <w:sz w:val="24"/>
          <w:szCs w:val="24"/>
        </w:rPr>
      </w:pPr>
    </w:p>
    <w:p w14:paraId="5CB2B61C" w14:textId="77777777" w:rsidR="005975D2" w:rsidRPr="001D7B6F" w:rsidRDefault="00000000" w:rsidP="001D7B6F">
      <w:pPr>
        <w:pStyle w:val="Heading2"/>
        <w:rPr>
          <w:rFonts w:ascii="Times New Roman" w:hAnsi="Times New Roman" w:cs="Times New Roman"/>
          <w:color w:val="auto"/>
          <w:sz w:val="24"/>
          <w:szCs w:val="24"/>
        </w:rPr>
      </w:pPr>
      <w:r w:rsidRPr="001D7B6F">
        <w:rPr>
          <w:rFonts w:ascii="Times New Roman" w:hAnsi="Times New Roman" w:cs="Times New Roman"/>
          <w:color w:val="auto"/>
          <w:sz w:val="24"/>
          <w:szCs w:val="24"/>
        </w:rPr>
        <w:t>11.2. Bộ test nên có</w:t>
      </w:r>
    </w:p>
    <w:p w14:paraId="4F01492E" w14:textId="77777777" w:rsidR="005975D2" w:rsidRPr="001D7B6F" w:rsidRDefault="00000000" w:rsidP="001D7B6F">
      <w:pPr>
        <w:numPr>
          <w:ilvl w:val="0"/>
          <w:numId w:val="1"/>
        </w:numPr>
        <w:spacing w:after="160" w:line="280" w:lineRule="auto"/>
        <w:rPr>
          <w:rFonts w:ascii="Times New Roman" w:hAnsi="Times New Roman" w:cs="Times New Roman"/>
          <w:color w:val="auto"/>
          <w:sz w:val="24"/>
          <w:szCs w:val="24"/>
        </w:rPr>
      </w:pPr>
      <w:r w:rsidRPr="001D7B6F">
        <w:rPr>
          <w:rFonts w:ascii="Times New Roman" w:hAnsi="Times New Roman" w:cs="Times New Roman"/>
          <w:color w:val="auto"/>
          <w:sz w:val="24"/>
          <w:szCs w:val="24"/>
        </w:rPr>
        <w:t>Câu rõ ràng, câu thiếu ngày, câu mơ hồ “cuối tuần”, và câu đổi ý nhiều lần.</w:t>
      </w:r>
    </w:p>
    <w:p w14:paraId="7F6150F5" w14:textId="77777777" w:rsidR="005975D2" w:rsidRPr="001D7B6F" w:rsidRDefault="00000000" w:rsidP="001D7B6F">
      <w:pPr>
        <w:numPr>
          <w:ilvl w:val="0"/>
          <w:numId w:val="1"/>
        </w:numPr>
        <w:spacing w:after="160" w:line="280" w:lineRule="auto"/>
        <w:rPr>
          <w:rFonts w:ascii="Times New Roman" w:hAnsi="Times New Roman" w:cs="Times New Roman"/>
          <w:color w:val="auto"/>
          <w:sz w:val="24"/>
          <w:szCs w:val="24"/>
        </w:rPr>
      </w:pPr>
      <w:r w:rsidRPr="001D7B6F">
        <w:rPr>
          <w:rFonts w:ascii="Times New Roman" w:hAnsi="Times New Roman" w:cs="Times New Roman"/>
          <w:color w:val="auto"/>
          <w:sz w:val="24"/>
          <w:szCs w:val="24"/>
        </w:rPr>
        <w:t>Không có sale rảnh, không có căn phù hợp, chỉ có phương án gần đúng.</w:t>
      </w:r>
    </w:p>
    <w:p w14:paraId="536BD2BF" w14:textId="77777777" w:rsidR="005975D2" w:rsidRPr="001D7B6F" w:rsidRDefault="00000000" w:rsidP="001D7B6F">
      <w:pPr>
        <w:numPr>
          <w:ilvl w:val="0"/>
          <w:numId w:val="1"/>
        </w:numPr>
        <w:spacing w:after="160" w:line="280" w:lineRule="auto"/>
        <w:rPr>
          <w:rFonts w:ascii="Times New Roman" w:hAnsi="Times New Roman" w:cs="Times New Roman"/>
          <w:color w:val="auto"/>
          <w:sz w:val="24"/>
          <w:szCs w:val="24"/>
        </w:rPr>
      </w:pPr>
      <w:r w:rsidRPr="001D7B6F">
        <w:rPr>
          <w:rFonts w:ascii="Times New Roman" w:hAnsi="Times New Roman" w:cs="Times New Roman"/>
          <w:color w:val="auto"/>
          <w:sz w:val="24"/>
          <w:szCs w:val="24"/>
        </w:rPr>
        <w:t>Hai khách đồng thời chọn cùng căn/khung giờ.</w:t>
      </w:r>
    </w:p>
    <w:p w14:paraId="6A80BA15" w14:textId="77777777" w:rsidR="005975D2" w:rsidRPr="001D7B6F" w:rsidRDefault="00000000" w:rsidP="001D7B6F">
      <w:pPr>
        <w:numPr>
          <w:ilvl w:val="0"/>
          <w:numId w:val="1"/>
        </w:numPr>
        <w:spacing w:after="160" w:line="280" w:lineRule="auto"/>
        <w:rPr>
          <w:rFonts w:ascii="Times New Roman" w:hAnsi="Times New Roman" w:cs="Times New Roman"/>
          <w:color w:val="auto"/>
          <w:sz w:val="24"/>
          <w:szCs w:val="24"/>
        </w:rPr>
      </w:pPr>
      <w:r w:rsidRPr="001D7B6F">
        <w:rPr>
          <w:rFonts w:ascii="Times New Roman" w:hAnsi="Times New Roman" w:cs="Times New Roman"/>
          <w:color w:val="auto"/>
          <w:sz w:val="24"/>
          <w:szCs w:val="24"/>
        </w:rPr>
        <w:t>Sale sửa giờ sau khi khách chọn; approval cũ không được tái sử dụng.</w:t>
      </w:r>
    </w:p>
    <w:p w14:paraId="676FA985" w14:textId="77777777" w:rsidR="005975D2" w:rsidRPr="001D7B6F" w:rsidRDefault="00000000" w:rsidP="001D7B6F">
      <w:pPr>
        <w:numPr>
          <w:ilvl w:val="0"/>
          <w:numId w:val="1"/>
        </w:numPr>
        <w:spacing w:after="160" w:line="280" w:lineRule="auto"/>
        <w:rPr>
          <w:rFonts w:ascii="Times New Roman" w:hAnsi="Times New Roman" w:cs="Times New Roman"/>
          <w:color w:val="auto"/>
          <w:sz w:val="24"/>
          <w:szCs w:val="24"/>
        </w:rPr>
      </w:pPr>
      <w:r w:rsidRPr="001D7B6F">
        <w:rPr>
          <w:rFonts w:ascii="Times New Roman" w:hAnsi="Times New Roman" w:cs="Times New Roman"/>
          <w:color w:val="auto"/>
          <w:sz w:val="24"/>
          <w:szCs w:val="24"/>
        </w:rPr>
        <w:t>Calendar timeout trước/sau khi tạo event; retry không được sinh event trùng.</w:t>
      </w:r>
    </w:p>
    <w:p w14:paraId="41C730C1" w14:textId="77777777" w:rsidR="005975D2" w:rsidRPr="001D7B6F" w:rsidRDefault="00000000" w:rsidP="001D7B6F">
      <w:pPr>
        <w:numPr>
          <w:ilvl w:val="0"/>
          <w:numId w:val="1"/>
        </w:numPr>
        <w:spacing w:after="160" w:line="280" w:lineRule="auto"/>
        <w:rPr>
          <w:rFonts w:ascii="Times New Roman" w:hAnsi="Times New Roman" w:cs="Times New Roman"/>
          <w:color w:val="auto"/>
          <w:sz w:val="24"/>
          <w:szCs w:val="24"/>
        </w:rPr>
      </w:pPr>
      <w:r w:rsidRPr="001D7B6F">
        <w:rPr>
          <w:rFonts w:ascii="Times New Roman" w:hAnsi="Times New Roman" w:cs="Times New Roman"/>
          <w:color w:val="auto"/>
          <w:sz w:val="24"/>
          <w:szCs w:val="24"/>
        </w:rPr>
        <w:t>Hold hết hạn đúng lúc khách yêu cầu dời; trạng thái cuối phải nhất quán.</w:t>
      </w:r>
    </w:p>
    <w:p w14:paraId="11A62300" w14:textId="77777777" w:rsidR="005975D2" w:rsidRPr="001D7B6F" w:rsidRDefault="00000000" w:rsidP="001D7B6F">
      <w:pPr>
        <w:numPr>
          <w:ilvl w:val="0"/>
          <w:numId w:val="1"/>
        </w:numPr>
        <w:spacing w:after="160" w:line="280" w:lineRule="auto"/>
        <w:rPr>
          <w:rFonts w:ascii="Times New Roman" w:hAnsi="Times New Roman" w:cs="Times New Roman"/>
          <w:color w:val="auto"/>
          <w:sz w:val="24"/>
          <w:szCs w:val="24"/>
        </w:rPr>
      </w:pPr>
      <w:r w:rsidRPr="001D7B6F">
        <w:rPr>
          <w:rFonts w:ascii="Times New Roman" w:hAnsi="Times New Roman" w:cs="Times New Roman"/>
          <w:color w:val="auto"/>
          <w:sz w:val="24"/>
          <w:szCs w:val="24"/>
        </w:rPr>
        <w:t>Prompt injection nằm trong mô tả căn hoặc tin nhắn khách; Agent không vượt allowlist.</w:t>
      </w:r>
    </w:p>
    <w:p w14:paraId="2D996409" w14:textId="77777777" w:rsidR="005975D2" w:rsidRPr="001D7B6F" w:rsidRDefault="00000000" w:rsidP="001D7B6F">
      <w:pPr>
        <w:pStyle w:val="Heading2"/>
        <w:rPr>
          <w:rFonts w:ascii="Times New Roman" w:hAnsi="Times New Roman" w:cs="Times New Roman"/>
          <w:color w:val="auto"/>
          <w:sz w:val="24"/>
          <w:szCs w:val="24"/>
        </w:rPr>
      </w:pPr>
      <w:r w:rsidRPr="001D7B6F">
        <w:rPr>
          <w:rFonts w:ascii="Times New Roman" w:hAnsi="Times New Roman" w:cs="Times New Roman"/>
          <w:color w:val="auto"/>
          <w:sz w:val="24"/>
          <w:szCs w:val="24"/>
        </w:rPr>
        <w:t>11.3. Phân công nhóm gợi ý</w:t>
      </w:r>
    </w:p>
    <w:tbl>
      <w:tblPr>
        <w:tblW w:w="9360" w:type="dxa"/>
        <w:tblInd w:w="120" w:type="dxa"/>
        <w:tblBorders>
          <w:top w:val="single" w:sz="6" w:space="0" w:color="D8DEE8"/>
          <w:left w:val="single" w:sz="6" w:space="0" w:color="D8DEE8"/>
          <w:bottom w:val="single" w:sz="6" w:space="0" w:color="D8DEE8"/>
          <w:right w:val="single" w:sz="6" w:space="0" w:color="D8DEE8"/>
          <w:insideH w:val="single" w:sz="6" w:space="0" w:color="D8DEE8"/>
          <w:insideV w:val="single" w:sz="6" w:space="0" w:color="D8DEE8"/>
        </w:tblBorders>
        <w:tblLayout w:type="fixed"/>
        <w:tblLook w:val="04A0" w:firstRow="1" w:lastRow="0" w:firstColumn="1" w:lastColumn="0" w:noHBand="0" w:noVBand="1"/>
      </w:tblPr>
      <w:tblGrid>
        <w:gridCol w:w="2100"/>
        <w:gridCol w:w="7260"/>
      </w:tblGrid>
      <w:tr w:rsidR="005975D2" w:rsidRPr="001D7B6F" w14:paraId="7446AE9E" w14:textId="77777777">
        <w:trPr>
          <w:cantSplit/>
          <w:tblHeader/>
        </w:trPr>
        <w:tc>
          <w:tcPr>
            <w:tcW w:w="2100" w:type="dxa"/>
            <w:shd w:val="clear" w:color="auto" w:fill="F2F4F7"/>
            <w:tcMar>
              <w:top w:w="80" w:type="dxa"/>
              <w:left w:w="120" w:type="dxa"/>
              <w:bottom w:w="80" w:type="dxa"/>
              <w:right w:w="120" w:type="dxa"/>
            </w:tcMar>
            <w:vAlign w:val="center"/>
          </w:tcPr>
          <w:p w14:paraId="709F671D" w14:textId="77777777" w:rsidR="005975D2" w:rsidRPr="001D7B6F" w:rsidRDefault="00000000" w:rsidP="001D7B6F">
            <w:pPr>
              <w:spacing w:after="0" w:line="240" w:lineRule="auto"/>
              <w:jc w:val="center"/>
              <w:rPr>
                <w:rFonts w:ascii="Times New Roman" w:hAnsi="Times New Roman" w:cs="Times New Roman"/>
                <w:color w:val="auto"/>
                <w:sz w:val="24"/>
                <w:szCs w:val="24"/>
              </w:rPr>
            </w:pPr>
            <w:r w:rsidRPr="001D7B6F">
              <w:rPr>
                <w:rFonts w:ascii="Times New Roman" w:hAnsi="Times New Roman" w:cs="Times New Roman"/>
                <w:b/>
                <w:color w:val="auto"/>
                <w:sz w:val="24"/>
                <w:szCs w:val="24"/>
              </w:rPr>
              <w:t>Nhóm việc</w:t>
            </w:r>
          </w:p>
        </w:tc>
        <w:tc>
          <w:tcPr>
            <w:tcW w:w="7260" w:type="dxa"/>
            <w:shd w:val="clear" w:color="auto" w:fill="F2F4F7"/>
            <w:tcMar>
              <w:top w:w="80" w:type="dxa"/>
              <w:left w:w="120" w:type="dxa"/>
              <w:bottom w:w="80" w:type="dxa"/>
              <w:right w:w="120" w:type="dxa"/>
            </w:tcMar>
            <w:vAlign w:val="center"/>
          </w:tcPr>
          <w:p w14:paraId="2E43A611" w14:textId="77777777" w:rsidR="005975D2" w:rsidRPr="001D7B6F" w:rsidRDefault="00000000" w:rsidP="001D7B6F">
            <w:pPr>
              <w:spacing w:after="0" w:line="240" w:lineRule="auto"/>
              <w:jc w:val="center"/>
              <w:rPr>
                <w:rFonts w:ascii="Times New Roman" w:hAnsi="Times New Roman" w:cs="Times New Roman"/>
                <w:color w:val="auto"/>
                <w:sz w:val="24"/>
                <w:szCs w:val="24"/>
              </w:rPr>
            </w:pPr>
            <w:r w:rsidRPr="001D7B6F">
              <w:rPr>
                <w:rFonts w:ascii="Times New Roman" w:hAnsi="Times New Roman" w:cs="Times New Roman"/>
                <w:b/>
                <w:color w:val="auto"/>
                <w:sz w:val="24"/>
                <w:szCs w:val="24"/>
              </w:rPr>
              <w:t>Đầu ra</w:t>
            </w:r>
          </w:p>
        </w:tc>
      </w:tr>
      <w:tr w:rsidR="005975D2" w:rsidRPr="001D7B6F" w14:paraId="7A0D10D1" w14:textId="77777777">
        <w:tc>
          <w:tcPr>
            <w:tcW w:w="2100" w:type="dxa"/>
          </w:tcPr>
          <w:p w14:paraId="56A5D86F" w14:textId="77777777" w:rsidR="005975D2" w:rsidRPr="001D7B6F" w:rsidRDefault="00000000" w:rsidP="001D7B6F">
            <w:pPr>
              <w:spacing w:after="0" w:line="252" w:lineRule="auto"/>
              <w:rPr>
                <w:rFonts w:ascii="Times New Roman" w:hAnsi="Times New Roman" w:cs="Times New Roman"/>
                <w:color w:val="auto"/>
                <w:sz w:val="24"/>
                <w:szCs w:val="24"/>
              </w:rPr>
            </w:pPr>
            <w:r w:rsidRPr="001D7B6F">
              <w:rPr>
                <w:rFonts w:ascii="Times New Roman" w:hAnsi="Times New Roman" w:cs="Times New Roman"/>
                <w:color w:val="auto"/>
                <w:sz w:val="24"/>
                <w:szCs w:val="24"/>
              </w:rPr>
              <w:t>Frontend</w:t>
            </w:r>
          </w:p>
        </w:tc>
        <w:tc>
          <w:tcPr>
            <w:tcW w:w="7260" w:type="dxa"/>
          </w:tcPr>
          <w:p w14:paraId="336D100A" w14:textId="77777777" w:rsidR="005975D2" w:rsidRPr="001D7B6F" w:rsidRDefault="00000000" w:rsidP="001D7B6F">
            <w:pPr>
              <w:spacing w:after="0" w:line="252" w:lineRule="auto"/>
              <w:rPr>
                <w:rFonts w:ascii="Times New Roman" w:hAnsi="Times New Roman" w:cs="Times New Roman"/>
                <w:color w:val="auto"/>
                <w:sz w:val="24"/>
                <w:szCs w:val="24"/>
              </w:rPr>
            </w:pPr>
            <w:r w:rsidRPr="001D7B6F">
              <w:rPr>
                <w:rFonts w:ascii="Times New Roman" w:hAnsi="Times New Roman" w:cs="Times New Roman"/>
                <w:color w:val="auto"/>
                <w:sz w:val="24"/>
                <w:szCs w:val="24"/>
              </w:rPr>
              <w:t>Chat, options, sale approval card, dashboard, WebSocket.</w:t>
            </w:r>
          </w:p>
        </w:tc>
      </w:tr>
      <w:tr w:rsidR="005975D2" w:rsidRPr="001D7B6F" w14:paraId="1E806020" w14:textId="77777777">
        <w:tc>
          <w:tcPr>
            <w:tcW w:w="2100" w:type="dxa"/>
          </w:tcPr>
          <w:p w14:paraId="624B232D" w14:textId="77777777" w:rsidR="005975D2" w:rsidRPr="001D7B6F" w:rsidRDefault="00000000" w:rsidP="001D7B6F">
            <w:pPr>
              <w:spacing w:after="0" w:line="252" w:lineRule="auto"/>
              <w:rPr>
                <w:rFonts w:ascii="Times New Roman" w:hAnsi="Times New Roman" w:cs="Times New Roman"/>
                <w:color w:val="auto"/>
                <w:sz w:val="24"/>
                <w:szCs w:val="24"/>
              </w:rPr>
            </w:pPr>
            <w:r w:rsidRPr="001D7B6F">
              <w:rPr>
                <w:rFonts w:ascii="Times New Roman" w:hAnsi="Times New Roman" w:cs="Times New Roman"/>
                <w:color w:val="auto"/>
                <w:sz w:val="24"/>
                <w:szCs w:val="24"/>
              </w:rPr>
              <w:lastRenderedPageBreak/>
              <w:t>Backend</w:t>
            </w:r>
          </w:p>
        </w:tc>
        <w:tc>
          <w:tcPr>
            <w:tcW w:w="7260" w:type="dxa"/>
          </w:tcPr>
          <w:p w14:paraId="77915BEC" w14:textId="77777777" w:rsidR="005975D2" w:rsidRPr="001D7B6F" w:rsidRDefault="00000000" w:rsidP="001D7B6F">
            <w:pPr>
              <w:spacing w:after="0" w:line="252" w:lineRule="auto"/>
              <w:rPr>
                <w:rFonts w:ascii="Times New Roman" w:hAnsi="Times New Roman" w:cs="Times New Roman"/>
                <w:color w:val="auto"/>
                <w:sz w:val="24"/>
                <w:szCs w:val="24"/>
              </w:rPr>
            </w:pPr>
            <w:r w:rsidRPr="001D7B6F">
              <w:rPr>
                <w:rFonts w:ascii="Times New Roman" w:hAnsi="Times New Roman" w:cs="Times New Roman"/>
                <w:color w:val="auto"/>
                <w:sz w:val="24"/>
                <w:szCs w:val="24"/>
              </w:rPr>
              <w:t>Auth, booking state machine, transaction, outbox, adapters.</w:t>
            </w:r>
          </w:p>
        </w:tc>
      </w:tr>
      <w:tr w:rsidR="005975D2" w:rsidRPr="001D7B6F" w14:paraId="19A1499E" w14:textId="77777777">
        <w:tc>
          <w:tcPr>
            <w:tcW w:w="2100" w:type="dxa"/>
          </w:tcPr>
          <w:p w14:paraId="3DF47AF9" w14:textId="77777777" w:rsidR="005975D2" w:rsidRPr="001D7B6F" w:rsidRDefault="00000000" w:rsidP="001D7B6F">
            <w:pPr>
              <w:spacing w:after="0" w:line="252" w:lineRule="auto"/>
              <w:rPr>
                <w:rFonts w:ascii="Times New Roman" w:hAnsi="Times New Roman" w:cs="Times New Roman"/>
                <w:color w:val="auto"/>
                <w:sz w:val="24"/>
                <w:szCs w:val="24"/>
              </w:rPr>
            </w:pPr>
            <w:r w:rsidRPr="001D7B6F">
              <w:rPr>
                <w:rFonts w:ascii="Times New Roman" w:hAnsi="Times New Roman" w:cs="Times New Roman"/>
                <w:color w:val="auto"/>
                <w:sz w:val="24"/>
                <w:szCs w:val="24"/>
              </w:rPr>
              <w:t>AI/Agent</w:t>
            </w:r>
          </w:p>
        </w:tc>
        <w:tc>
          <w:tcPr>
            <w:tcW w:w="7260" w:type="dxa"/>
          </w:tcPr>
          <w:p w14:paraId="671E8A02" w14:textId="77777777" w:rsidR="005975D2" w:rsidRPr="001D7B6F" w:rsidRDefault="00000000" w:rsidP="001D7B6F">
            <w:pPr>
              <w:spacing w:after="0" w:line="252" w:lineRule="auto"/>
              <w:rPr>
                <w:rFonts w:ascii="Times New Roman" w:hAnsi="Times New Roman" w:cs="Times New Roman"/>
                <w:color w:val="auto"/>
                <w:sz w:val="24"/>
                <w:szCs w:val="24"/>
              </w:rPr>
            </w:pPr>
            <w:r w:rsidRPr="001D7B6F">
              <w:rPr>
                <w:rFonts w:ascii="Times New Roman" w:hAnsi="Times New Roman" w:cs="Times New Roman"/>
                <w:color w:val="auto"/>
                <w:sz w:val="24"/>
                <w:szCs w:val="24"/>
              </w:rPr>
              <w:t>Prompt, tools schema, LangGraph/HITL, eval hội thoại.</w:t>
            </w:r>
          </w:p>
        </w:tc>
      </w:tr>
      <w:tr w:rsidR="005975D2" w:rsidRPr="001D7B6F" w14:paraId="20B45146" w14:textId="77777777">
        <w:tc>
          <w:tcPr>
            <w:tcW w:w="2100" w:type="dxa"/>
          </w:tcPr>
          <w:p w14:paraId="5B91F289" w14:textId="77777777" w:rsidR="005975D2" w:rsidRPr="001D7B6F" w:rsidRDefault="00000000" w:rsidP="001D7B6F">
            <w:pPr>
              <w:spacing w:after="0" w:line="252" w:lineRule="auto"/>
              <w:rPr>
                <w:rFonts w:ascii="Times New Roman" w:hAnsi="Times New Roman" w:cs="Times New Roman"/>
                <w:color w:val="auto"/>
                <w:sz w:val="24"/>
                <w:szCs w:val="24"/>
              </w:rPr>
            </w:pPr>
            <w:r w:rsidRPr="001D7B6F">
              <w:rPr>
                <w:rFonts w:ascii="Times New Roman" w:hAnsi="Times New Roman" w:cs="Times New Roman"/>
                <w:color w:val="auto"/>
                <w:sz w:val="24"/>
                <w:szCs w:val="24"/>
              </w:rPr>
              <w:t>Data/DevOps</w:t>
            </w:r>
          </w:p>
        </w:tc>
        <w:tc>
          <w:tcPr>
            <w:tcW w:w="7260" w:type="dxa"/>
          </w:tcPr>
          <w:p w14:paraId="09125E32" w14:textId="77777777" w:rsidR="005975D2" w:rsidRPr="001D7B6F" w:rsidRDefault="00000000" w:rsidP="001D7B6F">
            <w:pPr>
              <w:spacing w:after="0" w:line="252" w:lineRule="auto"/>
              <w:rPr>
                <w:rFonts w:ascii="Times New Roman" w:hAnsi="Times New Roman" w:cs="Times New Roman"/>
                <w:color w:val="auto"/>
                <w:sz w:val="24"/>
                <w:szCs w:val="24"/>
              </w:rPr>
            </w:pPr>
            <w:r w:rsidRPr="001D7B6F">
              <w:rPr>
                <w:rFonts w:ascii="Times New Roman" w:hAnsi="Times New Roman" w:cs="Times New Roman"/>
                <w:color w:val="auto"/>
                <w:sz w:val="24"/>
                <w:szCs w:val="24"/>
              </w:rPr>
              <w:t>Schema, seed, worker, Docker/Fly.io, logging/metrics.</w:t>
            </w:r>
          </w:p>
        </w:tc>
      </w:tr>
      <w:tr w:rsidR="005975D2" w:rsidRPr="001D7B6F" w14:paraId="32007092" w14:textId="77777777">
        <w:tc>
          <w:tcPr>
            <w:tcW w:w="2100" w:type="dxa"/>
          </w:tcPr>
          <w:p w14:paraId="409EAB3E" w14:textId="77777777" w:rsidR="005975D2" w:rsidRPr="001D7B6F" w:rsidRDefault="00000000" w:rsidP="001D7B6F">
            <w:pPr>
              <w:spacing w:after="0" w:line="252" w:lineRule="auto"/>
              <w:rPr>
                <w:rFonts w:ascii="Times New Roman" w:hAnsi="Times New Roman" w:cs="Times New Roman"/>
                <w:color w:val="auto"/>
                <w:sz w:val="24"/>
                <w:szCs w:val="24"/>
              </w:rPr>
            </w:pPr>
            <w:r w:rsidRPr="001D7B6F">
              <w:rPr>
                <w:rFonts w:ascii="Times New Roman" w:hAnsi="Times New Roman" w:cs="Times New Roman"/>
                <w:color w:val="auto"/>
                <w:sz w:val="24"/>
                <w:szCs w:val="24"/>
              </w:rPr>
              <w:t>QA/Tài liệu</w:t>
            </w:r>
          </w:p>
        </w:tc>
        <w:tc>
          <w:tcPr>
            <w:tcW w:w="7260" w:type="dxa"/>
          </w:tcPr>
          <w:p w14:paraId="221C47EF" w14:textId="77777777" w:rsidR="005975D2" w:rsidRPr="001D7B6F" w:rsidRDefault="00000000" w:rsidP="001D7B6F">
            <w:pPr>
              <w:spacing w:after="0" w:line="252" w:lineRule="auto"/>
              <w:rPr>
                <w:rFonts w:ascii="Times New Roman" w:hAnsi="Times New Roman" w:cs="Times New Roman"/>
                <w:color w:val="auto"/>
                <w:sz w:val="24"/>
                <w:szCs w:val="24"/>
              </w:rPr>
            </w:pPr>
            <w:r w:rsidRPr="001D7B6F">
              <w:rPr>
                <w:rFonts w:ascii="Times New Roman" w:hAnsi="Times New Roman" w:cs="Times New Roman"/>
                <w:color w:val="auto"/>
                <w:sz w:val="24"/>
                <w:szCs w:val="24"/>
              </w:rPr>
              <w:t>Test concurrency/lỗi, kịch bản demo, báo cáo và slide.</w:t>
            </w:r>
          </w:p>
        </w:tc>
      </w:tr>
    </w:tbl>
    <w:p w14:paraId="55EB5539" w14:textId="77777777" w:rsidR="005975D2" w:rsidRPr="001D7B6F" w:rsidRDefault="005975D2" w:rsidP="001D7B6F">
      <w:pPr>
        <w:spacing w:before="40" w:after="40"/>
        <w:rPr>
          <w:rFonts w:ascii="Times New Roman" w:hAnsi="Times New Roman" w:cs="Times New Roman"/>
          <w:color w:val="auto"/>
          <w:sz w:val="24"/>
          <w:szCs w:val="24"/>
        </w:rPr>
      </w:pPr>
    </w:p>
    <w:p w14:paraId="403150C9" w14:textId="77777777" w:rsidR="005975D2" w:rsidRPr="001D7B6F" w:rsidRDefault="00000000" w:rsidP="001D7B6F">
      <w:pPr>
        <w:pStyle w:val="Heading2"/>
        <w:rPr>
          <w:rFonts w:ascii="Times New Roman" w:hAnsi="Times New Roman" w:cs="Times New Roman"/>
          <w:color w:val="auto"/>
          <w:sz w:val="24"/>
          <w:szCs w:val="24"/>
        </w:rPr>
      </w:pPr>
      <w:r w:rsidRPr="001D7B6F">
        <w:rPr>
          <w:rFonts w:ascii="Times New Roman" w:hAnsi="Times New Roman" w:cs="Times New Roman"/>
          <w:color w:val="auto"/>
          <w:sz w:val="24"/>
          <w:szCs w:val="24"/>
        </w:rPr>
        <w:t>11.4. Lộ trình ba pha</w:t>
      </w:r>
    </w:p>
    <w:tbl>
      <w:tblPr>
        <w:tblW w:w="9360" w:type="dxa"/>
        <w:tblInd w:w="120" w:type="dxa"/>
        <w:tblBorders>
          <w:top w:val="single" w:sz="6" w:space="0" w:color="D8DEE8"/>
          <w:left w:val="single" w:sz="6" w:space="0" w:color="D8DEE8"/>
          <w:bottom w:val="single" w:sz="6" w:space="0" w:color="D8DEE8"/>
          <w:right w:val="single" w:sz="6" w:space="0" w:color="D8DEE8"/>
          <w:insideH w:val="single" w:sz="6" w:space="0" w:color="D8DEE8"/>
          <w:insideV w:val="single" w:sz="6" w:space="0" w:color="D8DEE8"/>
        </w:tblBorders>
        <w:tblLayout w:type="fixed"/>
        <w:tblLook w:val="04A0" w:firstRow="1" w:lastRow="0" w:firstColumn="1" w:lastColumn="0" w:noHBand="0" w:noVBand="1"/>
      </w:tblPr>
      <w:tblGrid>
        <w:gridCol w:w="2050"/>
        <w:gridCol w:w="5150"/>
        <w:gridCol w:w="2160"/>
      </w:tblGrid>
      <w:tr w:rsidR="005975D2" w:rsidRPr="001D7B6F" w14:paraId="55479B58" w14:textId="77777777">
        <w:trPr>
          <w:cantSplit/>
          <w:tblHeader/>
        </w:trPr>
        <w:tc>
          <w:tcPr>
            <w:tcW w:w="2050" w:type="dxa"/>
            <w:shd w:val="clear" w:color="auto" w:fill="F2F4F7"/>
            <w:tcMar>
              <w:top w:w="80" w:type="dxa"/>
              <w:left w:w="120" w:type="dxa"/>
              <w:bottom w:w="80" w:type="dxa"/>
              <w:right w:w="120" w:type="dxa"/>
            </w:tcMar>
            <w:vAlign w:val="center"/>
          </w:tcPr>
          <w:p w14:paraId="3EF50A22" w14:textId="77777777" w:rsidR="005975D2" w:rsidRPr="001D7B6F" w:rsidRDefault="00000000" w:rsidP="001D7B6F">
            <w:pPr>
              <w:spacing w:after="0" w:line="240" w:lineRule="auto"/>
              <w:jc w:val="center"/>
              <w:rPr>
                <w:rFonts w:ascii="Times New Roman" w:hAnsi="Times New Roman" w:cs="Times New Roman"/>
                <w:color w:val="auto"/>
                <w:sz w:val="24"/>
                <w:szCs w:val="24"/>
              </w:rPr>
            </w:pPr>
            <w:r w:rsidRPr="001D7B6F">
              <w:rPr>
                <w:rFonts w:ascii="Times New Roman" w:hAnsi="Times New Roman" w:cs="Times New Roman"/>
                <w:b/>
                <w:color w:val="auto"/>
                <w:sz w:val="24"/>
                <w:szCs w:val="24"/>
              </w:rPr>
              <w:t>Pha</w:t>
            </w:r>
          </w:p>
        </w:tc>
        <w:tc>
          <w:tcPr>
            <w:tcW w:w="5150" w:type="dxa"/>
            <w:shd w:val="clear" w:color="auto" w:fill="F2F4F7"/>
            <w:tcMar>
              <w:top w:w="80" w:type="dxa"/>
              <w:left w:w="120" w:type="dxa"/>
              <w:bottom w:w="80" w:type="dxa"/>
              <w:right w:w="120" w:type="dxa"/>
            </w:tcMar>
            <w:vAlign w:val="center"/>
          </w:tcPr>
          <w:p w14:paraId="59928F65" w14:textId="77777777" w:rsidR="005975D2" w:rsidRPr="001D7B6F" w:rsidRDefault="00000000" w:rsidP="001D7B6F">
            <w:pPr>
              <w:spacing w:after="0" w:line="240" w:lineRule="auto"/>
              <w:jc w:val="center"/>
              <w:rPr>
                <w:rFonts w:ascii="Times New Roman" w:hAnsi="Times New Roman" w:cs="Times New Roman"/>
                <w:color w:val="auto"/>
                <w:sz w:val="24"/>
                <w:szCs w:val="24"/>
              </w:rPr>
            </w:pPr>
            <w:r w:rsidRPr="001D7B6F">
              <w:rPr>
                <w:rFonts w:ascii="Times New Roman" w:hAnsi="Times New Roman" w:cs="Times New Roman"/>
                <w:b/>
                <w:color w:val="auto"/>
                <w:sz w:val="24"/>
                <w:szCs w:val="24"/>
              </w:rPr>
              <w:t>Phạm vi</w:t>
            </w:r>
          </w:p>
        </w:tc>
        <w:tc>
          <w:tcPr>
            <w:tcW w:w="2160" w:type="dxa"/>
            <w:shd w:val="clear" w:color="auto" w:fill="F2F4F7"/>
            <w:tcMar>
              <w:top w:w="80" w:type="dxa"/>
              <w:left w:w="120" w:type="dxa"/>
              <w:bottom w:w="80" w:type="dxa"/>
              <w:right w:w="120" w:type="dxa"/>
            </w:tcMar>
            <w:vAlign w:val="center"/>
          </w:tcPr>
          <w:p w14:paraId="6693F5BF" w14:textId="77777777" w:rsidR="005975D2" w:rsidRPr="001D7B6F" w:rsidRDefault="00000000" w:rsidP="001D7B6F">
            <w:pPr>
              <w:spacing w:after="0" w:line="240" w:lineRule="auto"/>
              <w:jc w:val="center"/>
              <w:rPr>
                <w:rFonts w:ascii="Times New Roman" w:hAnsi="Times New Roman" w:cs="Times New Roman"/>
                <w:color w:val="auto"/>
                <w:sz w:val="24"/>
                <w:szCs w:val="24"/>
              </w:rPr>
            </w:pPr>
            <w:r w:rsidRPr="001D7B6F">
              <w:rPr>
                <w:rFonts w:ascii="Times New Roman" w:hAnsi="Times New Roman" w:cs="Times New Roman"/>
                <w:b/>
                <w:color w:val="auto"/>
                <w:sz w:val="24"/>
                <w:szCs w:val="24"/>
              </w:rPr>
              <w:t>Mục tiêu</w:t>
            </w:r>
          </w:p>
        </w:tc>
      </w:tr>
      <w:tr w:rsidR="005975D2" w:rsidRPr="001D7B6F" w14:paraId="47D04725" w14:textId="77777777">
        <w:tc>
          <w:tcPr>
            <w:tcW w:w="2050" w:type="dxa"/>
          </w:tcPr>
          <w:p w14:paraId="371F5B95" w14:textId="77777777" w:rsidR="005975D2" w:rsidRPr="001D7B6F" w:rsidRDefault="00000000" w:rsidP="001D7B6F">
            <w:pPr>
              <w:spacing w:after="0" w:line="252" w:lineRule="auto"/>
              <w:rPr>
                <w:rFonts w:ascii="Times New Roman" w:hAnsi="Times New Roman" w:cs="Times New Roman"/>
                <w:color w:val="auto"/>
                <w:sz w:val="24"/>
                <w:szCs w:val="24"/>
              </w:rPr>
            </w:pPr>
            <w:r w:rsidRPr="001D7B6F">
              <w:rPr>
                <w:rFonts w:ascii="Times New Roman" w:hAnsi="Times New Roman" w:cs="Times New Roman"/>
                <w:color w:val="auto"/>
                <w:sz w:val="24"/>
                <w:szCs w:val="24"/>
              </w:rPr>
              <w:t>Pha 1 - Demo ổn định</w:t>
            </w:r>
          </w:p>
        </w:tc>
        <w:tc>
          <w:tcPr>
            <w:tcW w:w="5150" w:type="dxa"/>
          </w:tcPr>
          <w:p w14:paraId="49092A16" w14:textId="77777777" w:rsidR="005975D2" w:rsidRPr="001D7B6F" w:rsidRDefault="00000000" w:rsidP="001D7B6F">
            <w:pPr>
              <w:spacing w:after="0" w:line="252" w:lineRule="auto"/>
              <w:rPr>
                <w:rFonts w:ascii="Times New Roman" w:hAnsi="Times New Roman" w:cs="Times New Roman"/>
                <w:color w:val="auto"/>
                <w:sz w:val="24"/>
                <w:szCs w:val="24"/>
              </w:rPr>
            </w:pPr>
            <w:r w:rsidRPr="001D7B6F">
              <w:rPr>
                <w:rFonts w:ascii="Times New Roman" w:hAnsi="Times New Roman" w:cs="Times New Roman"/>
                <w:color w:val="auto"/>
                <w:sz w:val="24"/>
                <w:szCs w:val="24"/>
              </w:rPr>
              <w:t>Mock adapters, hội thoại, HITL, transaction/hold, WebSocket</w:t>
            </w:r>
          </w:p>
        </w:tc>
        <w:tc>
          <w:tcPr>
            <w:tcW w:w="2160" w:type="dxa"/>
          </w:tcPr>
          <w:p w14:paraId="7FA0685A" w14:textId="77777777" w:rsidR="005975D2" w:rsidRPr="001D7B6F" w:rsidRDefault="00000000" w:rsidP="001D7B6F">
            <w:pPr>
              <w:spacing w:after="0" w:line="252" w:lineRule="auto"/>
              <w:rPr>
                <w:rFonts w:ascii="Times New Roman" w:hAnsi="Times New Roman" w:cs="Times New Roman"/>
                <w:color w:val="auto"/>
                <w:sz w:val="24"/>
                <w:szCs w:val="24"/>
              </w:rPr>
            </w:pPr>
            <w:r w:rsidRPr="001D7B6F">
              <w:rPr>
                <w:rFonts w:ascii="Times New Roman" w:hAnsi="Times New Roman" w:cs="Times New Roman"/>
                <w:color w:val="auto"/>
                <w:sz w:val="24"/>
                <w:szCs w:val="24"/>
              </w:rPr>
              <w:t>Chứng minh end-to-end</w:t>
            </w:r>
          </w:p>
        </w:tc>
      </w:tr>
      <w:tr w:rsidR="005975D2" w:rsidRPr="001D7B6F" w14:paraId="76FAA5BE" w14:textId="77777777">
        <w:tc>
          <w:tcPr>
            <w:tcW w:w="2050" w:type="dxa"/>
          </w:tcPr>
          <w:p w14:paraId="1C46396D" w14:textId="77777777" w:rsidR="005975D2" w:rsidRPr="001D7B6F" w:rsidRDefault="00000000" w:rsidP="001D7B6F">
            <w:pPr>
              <w:spacing w:after="0" w:line="252" w:lineRule="auto"/>
              <w:rPr>
                <w:rFonts w:ascii="Times New Roman" w:hAnsi="Times New Roman" w:cs="Times New Roman"/>
                <w:color w:val="auto"/>
                <w:sz w:val="24"/>
                <w:szCs w:val="24"/>
              </w:rPr>
            </w:pPr>
            <w:r w:rsidRPr="001D7B6F">
              <w:rPr>
                <w:rFonts w:ascii="Times New Roman" w:hAnsi="Times New Roman" w:cs="Times New Roman"/>
                <w:color w:val="auto"/>
                <w:sz w:val="24"/>
                <w:szCs w:val="24"/>
              </w:rPr>
              <w:t>Pha 2 - Tích hợp thật</w:t>
            </w:r>
          </w:p>
        </w:tc>
        <w:tc>
          <w:tcPr>
            <w:tcW w:w="5150" w:type="dxa"/>
          </w:tcPr>
          <w:p w14:paraId="4D15BC0D" w14:textId="77777777" w:rsidR="005975D2" w:rsidRPr="001D7B6F" w:rsidRDefault="00000000" w:rsidP="001D7B6F">
            <w:pPr>
              <w:spacing w:after="0" w:line="252" w:lineRule="auto"/>
              <w:rPr>
                <w:rFonts w:ascii="Times New Roman" w:hAnsi="Times New Roman" w:cs="Times New Roman"/>
                <w:color w:val="auto"/>
                <w:sz w:val="24"/>
                <w:szCs w:val="24"/>
              </w:rPr>
            </w:pPr>
            <w:r w:rsidRPr="001D7B6F">
              <w:rPr>
                <w:rFonts w:ascii="Times New Roman" w:hAnsi="Times New Roman" w:cs="Times New Roman"/>
                <w:color w:val="auto"/>
                <w:sz w:val="24"/>
                <w:szCs w:val="24"/>
              </w:rPr>
              <w:t>Google/Outlook OAuth, email/SMS, outbox retry, audit</w:t>
            </w:r>
          </w:p>
        </w:tc>
        <w:tc>
          <w:tcPr>
            <w:tcW w:w="2160" w:type="dxa"/>
          </w:tcPr>
          <w:p w14:paraId="55DC1411" w14:textId="77777777" w:rsidR="005975D2" w:rsidRPr="001D7B6F" w:rsidRDefault="00000000" w:rsidP="001D7B6F">
            <w:pPr>
              <w:spacing w:after="0" w:line="252" w:lineRule="auto"/>
              <w:jc w:val="center"/>
              <w:rPr>
                <w:rFonts w:ascii="Times New Roman" w:hAnsi="Times New Roman" w:cs="Times New Roman"/>
                <w:color w:val="auto"/>
                <w:sz w:val="24"/>
                <w:szCs w:val="24"/>
              </w:rPr>
            </w:pPr>
            <w:r w:rsidRPr="001D7B6F">
              <w:rPr>
                <w:rFonts w:ascii="Times New Roman" w:hAnsi="Times New Roman" w:cs="Times New Roman"/>
                <w:color w:val="auto"/>
                <w:sz w:val="24"/>
                <w:szCs w:val="24"/>
              </w:rPr>
              <w:t>Pilot nội bộ</w:t>
            </w:r>
          </w:p>
        </w:tc>
      </w:tr>
      <w:tr w:rsidR="005975D2" w:rsidRPr="001D7B6F" w14:paraId="34572DD3" w14:textId="77777777">
        <w:tc>
          <w:tcPr>
            <w:tcW w:w="2050" w:type="dxa"/>
          </w:tcPr>
          <w:p w14:paraId="08B55480" w14:textId="77777777" w:rsidR="005975D2" w:rsidRPr="001D7B6F" w:rsidRDefault="00000000" w:rsidP="001D7B6F">
            <w:pPr>
              <w:spacing w:after="0" w:line="252" w:lineRule="auto"/>
              <w:rPr>
                <w:rFonts w:ascii="Times New Roman" w:hAnsi="Times New Roman" w:cs="Times New Roman"/>
                <w:color w:val="auto"/>
                <w:sz w:val="24"/>
                <w:szCs w:val="24"/>
              </w:rPr>
            </w:pPr>
            <w:r w:rsidRPr="001D7B6F">
              <w:rPr>
                <w:rFonts w:ascii="Times New Roman" w:hAnsi="Times New Roman" w:cs="Times New Roman"/>
                <w:color w:val="auto"/>
                <w:sz w:val="24"/>
                <w:szCs w:val="24"/>
              </w:rPr>
              <w:t>Pha 3 - Nâng cao</w:t>
            </w:r>
          </w:p>
        </w:tc>
        <w:tc>
          <w:tcPr>
            <w:tcW w:w="5150" w:type="dxa"/>
          </w:tcPr>
          <w:p w14:paraId="2F776A53" w14:textId="77777777" w:rsidR="005975D2" w:rsidRPr="001D7B6F" w:rsidRDefault="00000000" w:rsidP="001D7B6F">
            <w:pPr>
              <w:spacing w:after="0" w:line="252" w:lineRule="auto"/>
              <w:rPr>
                <w:rFonts w:ascii="Times New Roman" w:hAnsi="Times New Roman" w:cs="Times New Roman"/>
                <w:color w:val="auto"/>
                <w:sz w:val="24"/>
                <w:szCs w:val="24"/>
              </w:rPr>
            </w:pPr>
            <w:r w:rsidRPr="001D7B6F">
              <w:rPr>
                <w:rFonts w:ascii="Times New Roman" w:hAnsi="Times New Roman" w:cs="Times New Roman"/>
                <w:color w:val="auto"/>
                <w:sz w:val="24"/>
                <w:szCs w:val="24"/>
              </w:rPr>
              <w:t>Route optimization, memory consent, map, eval/no-show</w:t>
            </w:r>
          </w:p>
        </w:tc>
        <w:tc>
          <w:tcPr>
            <w:tcW w:w="2160" w:type="dxa"/>
          </w:tcPr>
          <w:p w14:paraId="1336B1FF" w14:textId="77777777" w:rsidR="005975D2" w:rsidRPr="001D7B6F" w:rsidRDefault="00000000" w:rsidP="001D7B6F">
            <w:pPr>
              <w:spacing w:after="0" w:line="252" w:lineRule="auto"/>
              <w:jc w:val="center"/>
              <w:rPr>
                <w:rFonts w:ascii="Times New Roman" w:hAnsi="Times New Roman" w:cs="Times New Roman"/>
                <w:color w:val="auto"/>
                <w:sz w:val="24"/>
                <w:szCs w:val="24"/>
              </w:rPr>
            </w:pPr>
            <w:r w:rsidRPr="001D7B6F">
              <w:rPr>
                <w:rFonts w:ascii="Times New Roman" w:hAnsi="Times New Roman" w:cs="Times New Roman"/>
                <w:color w:val="auto"/>
                <w:sz w:val="24"/>
                <w:szCs w:val="24"/>
              </w:rPr>
              <w:t>Tối ưu vận hành</w:t>
            </w:r>
          </w:p>
        </w:tc>
      </w:tr>
    </w:tbl>
    <w:p w14:paraId="0F85B53F" w14:textId="77777777" w:rsidR="005975D2" w:rsidRPr="001D7B6F" w:rsidRDefault="005975D2" w:rsidP="001D7B6F">
      <w:pPr>
        <w:spacing w:before="40" w:after="40"/>
        <w:rPr>
          <w:rFonts w:ascii="Times New Roman" w:hAnsi="Times New Roman" w:cs="Times New Roman"/>
          <w:color w:val="auto"/>
          <w:sz w:val="24"/>
          <w:szCs w:val="24"/>
        </w:rPr>
      </w:pPr>
    </w:p>
    <w:p w14:paraId="1786F134" w14:textId="77777777" w:rsidR="005975D2" w:rsidRPr="001D7B6F" w:rsidRDefault="00000000" w:rsidP="001D7B6F">
      <w:pPr>
        <w:rPr>
          <w:rFonts w:ascii="Times New Roman" w:hAnsi="Times New Roman" w:cs="Times New Roman"/>
          <w:color w:val="auto"/>
          <w:sz w:val="24"/>
          <w:szCs w:val="24"/>
        </w:rPr>
      </w:pPr>
      <w:r w:rsidRPr="001D7B6F">
        <w:rPr>
          <w:rFonts w:ascii="Times New Roman" w:hAnsi="Times New Roman" w:cs="Times New Roman"/>
          <w:color w:val="auto"/>
          <w:sz w:val="24"/>
          <w:szCs w:val="24"/>
        </w:rPr>
        <w:br w:type="page"/>
      </w:r>
    </w:p>
    <w:p w14:paraId="2EE01E06" w14:textId="77777777" w:rsidR="005975D2" w:rsidRPr="001D7B6F" w:rsidRDefault="00000000" w:rsidP="001D7B6F">
      <w:pPr>
        <w:pStyle w:val="Heading1"/>
        <w:rPr>
          <w:rFonts w:ascii="Times New Roman" w:hAnsi="Times New Roman" w:cs="Times New Roman"/>
          <w:color w:val="auto"/>
          <w:sz w:val="24"/>
          <w:szCs w:val="24"/>
        </w:rPr>
      </w:pPr>
      <w:r w:rsidRPr="001D7B6F">
        <w:rPr>
          <w:rFonts w:ascii="Times New Roman" w:hAnsi="Times New Roman" w:cs="Times New Roman"/>
          <w:color w:val="auto"/>
          <w:sz w:val="24"/>
          <w:szCs w:val="24"/>
        </w:rPr>
        <w:lastRenderedPageBreak/>
        <w:t>12. Kết luận và checklist bàn giao</w:t>
      </w:r>
    </w:p>
    <w:p w14:paraId="66ECA69E" w14:textId="77777777" w:rsidR="005975D2" w:rsidRPr="001D7B6F" w:rsidRDefault="00000000" w:rsidP="001D7B6F">
      <w:pPr>
        <w:rPr>
          <w:rFonts w:ascii="Times New Roman" w:hAnsi="Times New Roman" w:cs="Times New Roman"/>
          <w:color w:val="auto"/>
          <w:sz w:val="24"/>
          <w:szCs w:val="24"/>
        </w:rPr>
      </w:pPr>
      <w:r w:rsidRPr="001D7B6F">
        <w:rPr>
          <w:rFonts w:ascii="Times New Roman" w:hAnsi="Times New Roman" w:cs="Times New Roman"/>
          <w:color w:val="auto"/>
          <w:sz w:val="24"/>
          <w:szCs w:val="24"/>
        </w:rPr>
        <w:t>Đề tài khả thi và có giá trị trình diễn cao nếu nhóm giữ đúng trọng tâm: hội thoại tự nhiên chỉ là lớp vào; điểm khó và đáng chấm nằm ở điều phối tài nguyên, HITL, chống double-booking, nhất quán khi API lỗi và khả năng đo kết quả.</w:t>
      </w:r>
    </w:p>
    <w:p w14:paraId="1FC0DE75" w14:textId="77777777" w:rsidR="005975D2" w:rsidRPr="001D7B6F" w:rsidRDefault="00000000" w:rsidP="001D7B6F">
      <w:pPr>
        <w:pBdr>
          <w:left w:val="single" w:sz="18" w:space="6" w:color="2F855A"/>
        </w:pBdr>
        <w:spacing w:before="100" w:after="180"/>
        <w:ind w:left="115" w:right="72"/>
        <w:rPr>
          <w:rFonts w:ascii="Times New Roman" w:hAnsi="Times New Roman" w:cs="Times New Roman"/>
          <w:color w:val="auto"/>
          <w:sz w:val="24"/>
          <w:szCs w:val="24"/>
        </w:rPr>
      </w:pPr>
      <w:r w:rsidRPr="001D7B6F">
        <w:rPr>
          <w:rFonts w:ascii="Times New Roman" w:hAnsi="Times New Roman" w:cs="Times New Roman"/>
          <w:b/>
          <w:color w:val="auto"/>
          <w:sz w:val="24"/>
          <w:szCs w:val="24"/>
        </w:rPr>
        <w:t xml:space="preserve">Thông điệp thuyết trình: </w:t>
      </w:r>
      <w:r w:rsidRPr="001D7B6F">
        <w:rPr>
          <w:rFonts w:ascii="Times New Roman" w:hAnsi="Times New Roman" w:cs="Times New Roman"/>
          <w:color w:val="auto"/>
          <w:sz w:val="24"/>
          <w:szCs w:val="24"/>
        </w:rPr>
        <w:t>“AI không tự ý chốt lịch. AI thu thập nhu cầu và đề xuất; sale phê duyệt; backend khóa giao dịch, giữ căn có hạn và đồng bộ nhiều hệ thống một cách có kiểm soát.”</w:t>
      </w:r>
    </w:p>
    <w:p w14:paraId="4522E6ED" w14:textId="77777777" w:rsidR="005975D2" w:rsidRPr="001D7B6F" w:rsidRDefault="00000000" w:rsidP="001D7B6F">
      <w:pPr>
        <w:pStyle w:val="Heading2"/>
        <w:rPr>
          <w:rFonts w:ascii="Times New Roman" w:hAnsi="Times New Roman" w:cs="Times New Roman"/>
          <w:color w:val="auto"/>
          <w:sz w:val="24"/>
          <w:szCs w:val="24"/>
        </w:rPr>
      </w:pPr>
      <w:r w:rsidRPr="001D7B6F">
        <w:rPr>
          <w:rFonts w:ascii="Times New Roman" w:hAnsi="Times New Roman" w:cs="Times New Roman"/>
          <w:color w:val="auto"/>
          <w:sz w:val="24"/>
          <w:szCs w:val="24"/>
        </w:rPr>
        <w:t>Checklist trước khi gửi/đi demo</w:t>
      </w:r>
    </w:p>
    <w:p w14:paraId="6701E351" w14:textId="77777777" w:rsidR="005975D2" w:rsidRPr="001D7B6F" w:rsidRDefault="00000000" w:rsidP="001D7B6F">
      <w:pPr>
        <w:numPr>
          <w:ilvl w:val="0"/>
          <w:numId w:val="1"/>
        </w:numPr>
        <w:spacing w:after="160" w:line="280" w:lineRule="auto"/>
        <w:rPr>
          <w:rFonts w:ascii="Times New Roman" w:hAnsi="Times New Roman" w:cs="Times New Roman"/>
          <w:color w:val="auto"/>
          <w:sz w:val="24"/>
          <w:szCs w:val="24"/>
        </w:rPr>
      </w:pPr>
      <w:r w:rsidRPr="001D7B6F">
        <w:rPr>
          <w:rFonts w:ascii="Times New Roman" w:hAnsi="Times New Roman" w:cs="Times New Roman"/>
          <w:color w:val="auto"/>
          <w:sz w:val="24"/>
          <w:szCs w:val="24"/>
        </w:rPr>
        <w:t>□ Luồng chuẩn chạy được từ khách → sale → hold → Calendar → xác nhận.</w:t>
      </w:r>
    </w:p>
    <w:p w14:paraId="4E7A96BB" w14:textId="77777777" w:rsidR="005975D2" w:rsidRPr="001D7B6F" w:rsidRDefault="00000000" w:rsidP="001D7B6F">
      <w:pPr>
        <w:numPr>
          <w:ilvl w:val="0"/>
          <w:numId w:val="1"/>
        </w:numPr>
        <w:spacing w:after="160" w:line="280" w:lineRule="auto"/>
        <w:rPr>
          <w:rFonts w:ascii="Times New Roman" w:hAnsi="Times New Roman" w:cs="Times New Roman"/>
          <w:color w:val="auto"/>
          <w:sz w:val="24"/>
          <w:szCs w:val="24"/>
        </w:rPr>
      </w:pPr>
      <w:r w:rsidRPr="001D7B6F">
        <w:rPr>
          <w:rFonts w:ascii="Times New Roman" w:hAnsi="Times New Roman" w:cs="Times New Roman"/>
          <w:color w:val="auto"/>
          <w:sz w:val="24"/>
          <w:szCs w:val="24"/>
        </w:rPr>
        <w:t>□ Có dữ liệu seed và nút reset demo.</w:t>
      </w:r>
    </w:p>
    <w:p w14:paraId="4FF56AE2" w14:textId="77777777" w:rsidR="005975D2" w:rsidRPr="001D7B6F" w:rsidRDefault="00000000" w:rsidP="001D7B6F">
      <w:pPr>
        <w:numPr>
          <w:ilvl w:val="0"/>
          <w:numId w:val="1"/>
        </w:numPr>
        <w:spacing w:after="160" w:line="280" w:lineRule="auto"/>
        <w:rPr>
          <w:rFonts w:ascii="Times New Roman" w:hAnsi="Times New Roman" w:cs="Times New Roman"/>
          <w:color w:val="auto"/>
          <w:sz w:val="24"/>
          <w:szCs w:val="24"/>
        </w:rPr>
      </w:pPr>
      <w:r w:rsidRPr="001D7B6F">
        <w:rPr>
          <w:rFonts w:ascii="Times New Roman" w:hAnsi="Times New Roman" w:cs="Times New Roman"/>
          <w:color w:val="auto"/>
          <w:sz w:val="24"/>
          <w:szCs w:val="24"/>
        </w:rPr>
        <w:t>□ Có một kịch bản conflict và một kịch bản API timeout.</w:t>
      </w:r>
    </w:p>
    <w:p w14:paraId="15124FF9" w14:textId="77777777" w:rsidR="005975D2" w:rsidRPr="001D7B6F" w:rsidRDefault="00000000" w:rsidP="001D7B6F">
      <w:pPr>
        <w:numPr>
          <w:ilvl w:val="0"/>
          <w:numId w:val="1"/>
        </w:numPr>
        <w:spacing w:after="160" w:line="280" w:lineRule="auto"/>
        <w:rPr>
          <w:rFonts w:ascii="Times New Roman" w:hAnsi="Times New Roman" w:cs="Times New Roman"/>
          <w:color w:val="auto"/>
          <w:sz w:val="24"/>
          <w:szCs w:val="24"/>
        </w:rPr>
      </w:pPr>
      <w:r w:rsidRPr="001D7B6F">
        <w:rPr>
          <w:rFonts w:ascii="Times New Roman" w:hAnsi="Times New Roman" w:cs="Times New Roman"/>
          <w:color w:val="auto"/>
          <w:sz w:val="24"/>
          <w:szCs w:val="24"/>
        </w:rPr>
        <w:t>□ Approval cũ/stale bị từ chối; retry không tạo bản ghi trùng.</w:t>
      </w:r>
    </w:p>
    <w:p w14:paraId="7A92BE33" w14:textId="77777777" w:rsidR="005975D2" w:rsidRPr="001D7B6F" w:rsidRDefault="00000000" w:rsidP="001D7B6F">
      <w:pPr>
        <w:numPr>
          <w:ilvl w:val="0"/>
          <w:numId w:val="1"/>
        </w:numPr>
        <w:spacing w:after="160" w:line="280" w:lineRule="auto"/>
        <w:rPr>
          <w:rFonts w:ascii="Times New Roman" w:hAnsi="Times New Roman" w:cs="Times New Roman"/>
          <w:color w:val="auto"/>
          <w:sz w:val="24"/>
          <w:szCs w:val="24"/>
        </w:rPr>
      </w:pPr>
      <w:r w:rsidRPr="001D7B6F">
        <w:rPr>
          <w:rFonts w:ascii="Times New Roman" w:hAnsi="Times New Roman" w:cs="Times New Roman"/>
          <w:color w:val="auto"/>
          <w:sz w:val="24"/>
          <w:szCs w:val="24"/>
        </w:rPr>
        <w:t xml:space="preserve">□ UI hiển thị rõ trạng thái và thời hạn </w:t>
      </w:r>
      <w:proofErr w:type="gramStart"/>
      <w:r w:rsidRPr="001D7B6F">
        <w:rPr>
          <w:rFonts w:ascii="Times New Roman" w:hAnsi="Times New Roman" w:cs="Times New Roman"/>
          <w:color w:val="auto"/>
          <w:sz w:val="24"/>
          <w:szCs w:val="24"/>
        </w:rPr>
        <w:t>soft-hold</w:t>
      </w:r>
      <w:proofErr w:type="gramEnd"/>
      <w:r w:rsidRPr="001D7B6F">
        <w:rPr>
          <w:rFonts w:ascii="Times New Roman" w:hAnsi="Times New Roman" w:cs="Times New Roman"/>
          <w:color w:val="auto"/>
          <w:sz w:val="24"/>
          <w:szCs w:val="24"/>
        </w:rPr>
        <w:t>.</w:t>
      </w:r>
    </w:p>
    <w:p w14:paraId="6A9793F3" w14:textId="77777777" w:rsidR="005975D2" w:rsidRPr="001D7B6F" w:rsidRDefault="00000000" w:rsidP="001D7B6F">
      <w:pPr>
        <w:numPr>
          <w:ilvl w:val="0"/>
          <w:numId w:val="1"/>
        </w:numPr>
        <w:spacing w:after="160" w:line="280" w:lineRule="auto"/>
        <w:rPr>
          <w:rFonts w:ascii="Times New Roman" w:hAnsi="Times New Roman" w:cs="Times New Roman"/>
          <w:color w:val="auto"/>
          <w:sz w:val="24"/>
          <w:szCs w:val="24"/>
        </w:rPr>
      </w:pPr>
      <w:r w:rsidRPr="001D7B6F">
        <w:rPr>
          <w:rFonts w:ascii="Times New Roman" w:hAnsi="Times New Roman" w:cs="Times New Roman"/>
          <w:color w:val="auto"/>
          <w:sz w:val="24"/>
          <w:szCs w:val="24"/>
        </w:rPr>
        <w:t>□ Không để API key, token hay dữ liệu khách thật trong repo/log.</w:t>
      </w:r>
    </w:p>
    <w:p w14:paraId="5413C0FF" w14:textId="77777777" w:rsidR="005975D2" w:rsidRPr="001D7B6F" w:rsidRDefault="00000000" w:rsidP="001D7B6F">
      <w:pPr>
        <w:numPr>
          <w:ilvl w:val="0"/>
          <w:numId w:val="1"/>
        </w:numPr>
        <w:spacing w:after="160" w:line="280" w:lineRule="auto"/>
        <w:rPr>
          <w:rFonts w:ascii="Times New Roman" w:hAnsi="Times New Roman" w:cs="Times New Roman"/>
          <w:color w:val="auto"/>
          <w:sz w:val="24"/>
          <w:szCs w:val="24"/>
        </w:rPr>
      </w:pPr>
      <w:r w:rsidRPr="001D7B6F">
        <w:rPr>
          <w:rFonts w:ascii="Times New Roman" w:hAnsi="Times New Roman" w:cs="Times New Roman"/>
          <w:color w:val="auto"/>
          <w:sz w:val="24"/>
          <w:szCs w:val="24"/>
        </w:rPr>
        <w:t>□ Có số liệu eval tối thiểu và ảnh/video dự phòng.</w:t>
      </w:r>
    </w:p>
    <w:p w14:paraId="14DFC9CF" w14:textId="77777777" w:rsidR="005975D2" w:rsidRPr="001D7B6F" w:rsidRDefault="00000000" w:rsidP="001D7B6F">
      <w:pPr>
        <w:numPr>
          <w:ilvl w:val="0"/>
          <w:numId w:val="1"/>
        </w:numPr>
        <w:spacing w:after="160" w:line="280" w:lineRule="auto"/>
        <w:rPr>
          <w:rFonts w:ascii="Times New Roman" w:hAnsi="Times New Roman" w:cs="Times New Roman"/>
          <w:color w:val="auto"/>
          <w:sz w:val="24"/>
          <w:szCs w:val="24"/>
        </w:rPr>
      </w:pPr>
      <w:r w:rsidRPr="001D7B6F">
        <w:rPr>
          <w:rFonts w:ascii="Times New Roman" w:hAnsi="Times New Roman" w:cs="Times New Roman"/>
          <w:color w:val="auto"/>
          <w:sz w:val="24"/>
          <w:szCs w:val="24"/>
        </w:rPr>
        <w:t xml:space="preserve">□ Thống nhất thuật ngữ: yêu cầu, phê duyệt, </w:t>
      </w:r>
      <w:proofErr w:type="gramStart"/>
      <w:r w:rsidRPr="001D7B6F">
        <w:rPr>
          <w:rFonts w:ascii="Times New Roman" w:hAnsi="Times New Roman" w:cs="Times New Roman"/>
          <w:color w:val="auto"/>
          <w:sz w:val="24"/>
          <w:szCs w:val="24"/>
        </w:rPr>
        <w:t>soft-hold</w:t>
      </w:r>
      <w:proofErr w:type="gramEnd"/>
      <w:r w:rsidRPr="001D7B6F">
        <w:rPr>
          <w:rFonts w:ascii="Times New Roman" w:hAnsi="Times New Roman" w:cs="Times New Roman"/>
          <w:color w:val="auto"/>
          <w:sz w:val="24"/>
          <w:szCs w:val="24"/>
        </w:rPr>
        <w:t>, xác nhận, hết hạn, đồng bộ lỗi.</w:t>
      </w:r>
    </w:p>
    <w:p w14:paraId="684DD580" w14:textId="77777777" w:rsidR="005975D2" w:rsidRPr="001D7B6F" w:rsidRDefault="00000000" w:rsidP="001D7B6F">
      <w:pPr>
        <w:pStyle w:val="Heading1"/>
        <w:rPr>
          <w:rFonts w:ascii="Times New Roman" w:hAnsi="Times New Roman" w:cs="Times New Roman"/>
          <w:color w:val="auto"/>
          <w:sz w:val="24"/>
          <w:szCs w:val="24"/>
        </w:rPr>
      </w:pPr>
      <w:r w:rsidRPr="001D7B6F">
        <w:rPr>
          <w:rFonts w:ascii="Times New Roman" w:hAnsi="Times New Roman" w:cs="Times New Roman"/>
          <w:color w:val="auto"/>
          <w:sz w:val="24"/>
          <w:szCs w:val="24"/>
        </w:rPr>
        <w:t>Nguồn tham khảo</w:t>
      </w:r>
    </w:p>
    <w:p w14:paraId="0D047E66" w14:textId="77777777" w:rsidR="005975D2" w:rsidRPr="001D7B6F" w:rsidRDefault="00000000" w:rsidP="001D7B6F">
      <w:pPr>
        <w:rPr>
          <w:rFonts w:ascii="Times New Roman" w:hAnsi="Times New Roman" w:cs="Times New Roman"/>
          <w:color w:val="auto"/>
          <w:sz w:val="24"/>
          <w:szCs w:val="24"/>
        </w:rPr>
      </w:pPr>
      <w:r w:rsidRPr="001D7B6F">
        <w:rPr>
          <w:rFonts w:ascii="Times New Roman" w:hAnsi="Times New Roman" w:cs="Times New Roman"/>
          <w:color w:val="auto"/>
          <w:sz w:val="24"/>
          <w:szCs w:val="24"/>
        </w:rPr>
        <w:t>Các nguồn dưới đây là tài liệu chính thức của sản phẩm/nền tảng, truy cập ngày 28/07/2026. Nội dung trong báo cáo được diễn giải và chuyển thành khuyến nghị thiết kế cho bối cảnh bài tập lớn.</w:t>
      </w:r>
    </w:p>
    <w:p w14:paraId="0071BBF1" w14:textId="77777777" w:rsidR="005975D2" w:rsidRPr="001D7B6F" w:rsidRDefault="00000000" w:rsidP="001D7B6F">
      <w:pPr>
        <w:spacing w:after="140" w:line="259" w:lineRule="auto"/>
        <w:ind w:left="403" w:hanging="403"/>
        <w:rPr>
          <w:rFonts w:ascii="Times New Roman" w:hAnsi="Times New Roman" w:cs="Times New Roman"/>
          <w:color w:val="auto"/>
          <w:sz w:val="24"/>
          <w:szCs w:val="24"/>
        </w:rPr>
      </w:pPr>
      <w:r w:rsidRPr="001D7B6F">
        <w:rPr>
          <w:rFonts w:ascii="Times New Roman" w:hAnsi="Times New Roman" w:cs="Times New Roman"/>
          <w:b/>
          <w:color w:val="auto"/>
          <w:sz w:val="24"/>
          <w:szCs w:val="24"/>
        </w:rPr>
        <w:t xml:space="preserve">[1] ShowingTime+. </w:t>
      </w:r>
      <w:r w:rsidRPr="001D7B6F">
        <w:rPr>
          <w:rFonts w:ascii="Times New Roman" w:hAnsi="Times New Roman" w:cs="Times New Roman"/>
          <w:i/>
          <w:color w:val="auto"/>
          <w:sz w:val="24"/>
          <w:szCs w:val="24"/>
        </w:rPr>
        <w:t xml:space="preserve">The Essential Guide to Real Estate Showings for New Agents. </w:t>
      </w:r>
      <w:hyperlink r:id="rId10">
        <w:r w:rsidR="005975D2" w:rsidRPr="001D7B6F">
          <w:rPr>
            <w:rFonts w:ascii="Times New Roman" w:hAnsi="Times New Roman" w:cs="Times New Roman"/>
            <w:color w:val="auto"/>
            <w:sz w:val="24"/>
            <w:szCs w:val="24"/>
            <w:u w:val="single"/>
          </w:rPr>
          <w:t>Mở tài liệu</w:t>
        </w:r>
      </w:hyperlink>
    </w:p>
    <w:p w14:paraId="2643B876" w14:textId="77777777" w:rsidR="005975D2" w:rsidRPr="001D7B6F" w:rsidRDefault="00000000" w:rsidP="001D7B6F">
      <w:pPr>
        <w:spacing w:after="140" w:line="259" w:lineRule="auto"/>
        <w:ind w:left="403" w:hanging="403"/>
        <w:rPr>
          <w:rFonts w:ascii="Times New Roman" w:hAnsi="Times New Roman" w:cs="Times New Roman"/>
          <w:color w:val="auto"/>
          <w:sz w:val="24"/>
          <w:szCs w:val="24"/>
        </w:rPr>
      </w:pPr>
      <w:r w:rsidRPr="001D7B6F">
        <w:rPr>
          <w:rFonts w:ascii="Times New Roman" w:hAnsi="Times New Roman" w:cs="Times New Roman"/>
          <w:b/>
          <w:color w:val="auto"/>
          <w:sz w:val="24"/>
          <w:szCs w:val="24"/>
        </w:rPr>
        <w:t xml:space="preserve">[2] ShowingTime. </w:t>
      </w:r>
      <w:r w:rsidRPr="001D7B6F">
        <w:rPr>
          <w:rFonts w:ascii="Times New Roman" w:hAnsi="Times New Roman" w:cs="Times New Roman"/>
          <w:i/>
          <w:color w:val="auto"/>
          <w:sz w:val="24"/>
          <w:szCs w:val="24"/>
        </w:rPr>
        <w:t xml:space="preserve">ShowingTime Appointment Center. </w:t>
      </w:r>
      <w:hyperlink r:id="rId11">
        <w:r w:rsidR="005975D2" w:rsidRPr="001D7B6F">
          <w:rPr>
            <w:rFonts w:ascii="Times New Roman" w:hAnsi="Times New Roman" w:cs="Times New Roman"/>
            <w:color w:val="auto"/>
            <w:sz w:val="24"/>
            <w:szCs w:val="24"/>
            <w:u w:val="single"/>
          </w:rPr>
          <w:t>Mở tài liệu</w:t>
        </w:r>
      </w:hyperlink>
    </w:p>
    <w:p w14:paraId="0F084B48" w14:textId="77777777" w:rsidR="005975D2" w:rsidRPr="001D7B6F" w:rsidRDefault="00000000" w:rsidP="001D7B6F">
      <w:pPr>
        <w:spacing w:after="140" w:line="259" w:lineRule="auto"/>
        <w:ind w:left="403" w:hanging="403"/>
        <w:rPr>
          <w:rFonts w:ascii="Times New Roman" w:hAnsi="Times New Roman" w:cs="Times New Roman"/>
          <w:color w:val="auto"/>
          <w:sz w:val="24"/>
          <w:szCs w:val="24"/>
        </w:rPr>
      </w:pPr>
      <w:r w:rsidRPr="001D7B6F">
        <w:rPr>
          <w:rFonts w:ascii="Times New Roman" w:hAnsi="Times New Roman" w:cs="Times New Roman"/>
          <w:b/>
          <w:color w:val="auto"/>
          <w:sz w:val="24"/>
          <w:szCs w:val="24"/>
        </w:rPr>
        <w:t xml:space="preserve">[3] Google for Developers. </w:t>
      </w:r>
      <w:r w:rsidRPr="001D7B6F">
        <w:rPr>
          <w:rFonts w:ascii="Times New Roman" w:hAnsi="Times New Roman" w:cs="Times New Roman"/>
          <w:i/>
          <w:color w:val="auto"/>
          <w:sz w:val="24"/>
          <w:szCs w:val="24"/>
        </w:rPr>
        <w:t xml:space="preserve">Google Calendar API - Freebusy: query. </w:t>
      </w:r>
      <w:hyperlink r:id="rId12">
        <w:r w:rsidR="005975D2" w:rsidRPr="001D7B6F">
          <w:rPr>
            <w:rFonts w:ascii="Times New Roman" w:hAnsi="Times New Roman" w:cs="Times New Roman"/>
            <w:color w:val="auto"/>
            <w:sz w:val="24"/>
            <w:szCs w:val="24"/>
            <w:u w:val="single"/>
          </w:rPr>
          <w:t>Mở tài liệu</w:t>
        </w:r>
      </w:hyperlink>
    </w:p>
    <w:p w14:paraId="4C3CC1EA" w14:textId="77777777" w:rsidR="005975D2" w:rsidRPr="001D7B6F" w:rsidRDefault="00000000" w:rsidP="001D7B6F">
      <w:pPr>
        <w:spacing w:after="140" w:line="259" w:lineRule="auto"/>
        <w:ind w:left="403" w:hanging="403"/>
        <w:rPr>
          <w:rFonts w:ascii="Times New Roman" w:hAnsi="Times New Roman" w:cs="Times New Roman"/>
          <w:color w:val="auto"/>
          <w:sz w:val="24"/>
          <w:szCs w:val="24"/>
        </w:rPr>
      </w:pPr>
      <w:r w:rsidRPr="001D7B6F">
        <w:rPr>
          <w:rFonts w:ascii="Times New Roman" w:hAnsi="Times New Roman" w:cs="Times New Roman"/>
          <w:b/>
          <w:color w:val="auto"/>
          <w:sz w:val="24"/>
          <w:szCs w:val="24"/>
        </w:rPr>
        <w:t xml:space="preserve">[4] Google for Developers. </w:t>
      </w:r>
      <w:r w:rsidRPr="001D7B6F">
        <w:rPr>
          <w:rFonts w:ascii="Times New Roman" w:hAnsi="Times New Roman" w:cs="Times New Roman"/>
          <w:i/>
          <w:color w:val="auto"/>
          <w:sz w:val="24"/>
          <w:szCs w:val="24"/>
        </w:rPr>
        <w:t xml:space="preserve">Google Calendar API - Create events. </w:t>
      </w:r>
      <w:hyperlink r:id="rId13">
        <w:r w:rsidR="005975D2" w:rsidRPr="001D7B6F">
          <w:rPr>
            <w:rFonts w:ascii="Times New Roman" w:hAnsi="Times New Roman" w:cs="Times New Roman"/>
            <w:color w:val="auto"/>
            <w:sz w:val="24"/>
            <w:szCs w:val="24"/>
            <w:u w:val="single"/>
          </w:rPr>
          <w:t>Mở tài liệu</w:t>
        </w:r>
      </w:hyperlink>
    </w:p>
    <w:p w14:paraId="51E80B68" w14:textId="77777777" w:rsidR="005975D2" w:rsidRPr="001D7B6F" w:rsidRDefault="00000000" w:rsidP="001D7B6F">
      <w:pPr>
        <w:spacing w:after="140" w:line="259" w:lineRule="auto"/>
        <w:ind w:left="403" w:hanging="403"/>
        <w:rPr>
          <w:rFonts w:ascii="Times New Roman" w:hAnsi="Times New Roman" w:cs="Times New Roman"/>
          <w:color w:val="auto"/>
          <w:sz w:val="24"/>
          <w:szCs w:val="24"/>
        </w:rPr>
      </w:pPr>
      <w:r w:rsidRPr="001D7B6F">
        <w:rPr>
          <w:rFonts w:ascii="Times New Roman" w:hAnsi="Times New Roman" w:cs="Times New Roman"/>
          <w:b/>
          <w:color w:val="auto"/>
          <w:sz w:val="24"/>
          <w:szCs w:val="24"/>
        </w:rPr>
        <w:t xml:space="preserve">[5] Microsoft Learn. </w:t>
      </w:r>
      <w:r w:rsidRPr="001D7B6F">
        <w:rPr>
          <w:rFonts w:ascii="Times New Roman" w:hAnsi="Times New Roman" w:cs="Times New Roman"/>
          <w:i/>
          <w:color w:val="auto"/>
          <w:sz w:val="24"/>
          <w:szCs w:val="24"/>
        </w:rPr>
        <w:t xml:space="preserve">Microsoft Graph - calendar: getSchedule. </w:t>
      </w:r>
      <w:hyperlink r:id="rId14">
        <w:r w:rsidR="005975D2" w:rsidRPr="001D7B6F">
          <w:rPr>
            <w:rFonts w:ascii="Times New Roman" w:hAnsi="Times New Roman" w:cs="Times New Roman"/>
            <w:color w:val="auto"/>
            <w:sz w:val="24"/>
            <w:szCs w:val="24"/>
            <w:u w:val="single"/>
          </w:rPr>
          <w:t>Mở tài liệu</w:t>
        </w:r>
      </w:hyperlink>
    </w:p>
    <w:p w14:paraId="4E0A6B66" w14:textId="77777777" w:rsidR="005975D2" w:rsidRPr="001D7B6F" w:rsidRDefault="00000000" w:rsidP="001D7B6F">
      <w:pPr>
        <w:spacing w:after="140" w:line="259" w:lineRule="auto"/>
        <w:ind w:left="403" w:hanging="403"/>
        <w:rPr>
          <w:rFonts w:ascii="Times New Roman" w:hAnsi="Times New Roman" w:cs="Times New Roman"/>
          <w:color w:val="auto"/>
          <w:sz w:val="24"/>
          <w:szCs w:val="24"/>
        </w:rPr>
      </w:pPr>
      <w:r w:rsidRPr="001D7B6F">
        <w:rPr>
          <w:rFonts w:ascii="Times New Roman" w:hAnsi="Times New Roman" w:cs="Times New Roman"/>
          <w:b/>
          <w:color w:val="auto"/>
          <w:sz w:val="24"/>
          <w:szCs w:val="24"/>
        </w:rPr>
        <w:t xml:space="preserve">[6] OpenAI Developers. </w:t>
      </w:r>
      <w:r w:rsidRPr="001D7B6F">
        <w:rPr>
          <w:rFonts w:ascii="Times New Roman" w:hAnsi="Times New Roman" w:cs="Times New Roman"/>
          <w:i/>
          <w:color w:val="auto"/>
          <w:sz w:val="24"/>
          <w:szCs w:val="24"/>
        </w:rPr>
        <w:t xml:space="preserve">Function calling. </w:t>
      </w:r>
      <w:hyperlink r:id="rId15">
        <w:r w:rsidR="005975D2" w:rsidRPr="001D7B6F">
          <w:rPr>
            <w:rFonts w:ascii="Times New Roman" w:hAnsi="Times New Roman" w:cs="Times New Roman"/>
            <w:color w:val="auto"/>
            <w:sz w:val="24"/>
            <w:szCs w:val="24"/>
            <w:u w:val="single"/>
          </w:rPr>
          <w:t>Mở tài liệu</w:t>
        </w:r>
      </w:hyperlink>
    </w:p>
    <w:p w14:paraId="00C70100" w14:textId="77777777" w:rsidR="005975D2" w:rsidRPr="001D7B6F" w:rsidRDefault="00000000" w:rsidP="001D7B6F">
      <w:pPr>
        <w:spacing w:after="140" w:line="259" w:lineRule="auto"/>
        <w:ind w:left="403" w:hanging="403"/>
        <w:rPr>
          <w:rFonts w:ascii="Times New Roman" w:hAnsi="Times New Roman" w:cs="Times New Roman"/>
          <w:color w:val="auto"/>
          <w:sz w:val="24"/>
          <w:szCs w:val="24"/>
        </w:rPr>
      </w:pPr>
      <w:r w:rsidRPr="001D7B6F">
        <w:rPr>
          <w:rFonts w:ascii="Times New Roman" w:hAnsi="Times New Roman" w:cs="Times New Roman"/>
          <w:b/>
          <w:color w:val="auto"/>
          <w:sz w:val="24"/>
          <w:szCs w:val="24"/>
        </w:rPr>
        <w:t xml:space="preserve">[7] LangChain. </w:t>
      </w:r>
      <w:r w:rsidRPr="001D7B6F">
        <w:rPr>
          <w:rFonts w:ascii="Times New Roman" w:hAnsi="Times New Roman" w:cs="Times New Roman"/>
          <w:i/>
          <w:color w:val="auto"/>
          <w:sz w:val="24"/>
          <w:szCs w:val="24"/>
        </w:rPr>
        <w:t xml:space="preserve">LangGraph - Interrupts. </w:t>
      </w:r>
      <w:hyperlink r:id="rId16">
        <w:r w:rsidR="005975D2" w:rsidRPr="001D7B6F">
          <w:rPr>
            <w:rFonts w:ascii="Times New Roman" w:hAnsi="Times New Roman" w:cs="Times New Roman"/>
            <w:color w:val="auto"/>
            <w:sz w:val="24"/>
            <w:szCs w:val="24"/>
            <w:u w:val="single"/>
          </w:rPr>
          <w:t>Mở tài liệu</w:t>
        </w:r>
      </w:hyperlink>
    </w:p>
    <w:p w14:paraId="6D7E016A" w14:textId="77777777" w:rsidR="005975D2" w:rsidRPr="001D7B6F" w:rsidRDefault="00000000" w:rsidP="001D7B6F">
      <w:pPr>
        <w:spacing w:after="140" w:line="259" w:lineRule="auto"/>
        <w:ind w:left="403" w:hanging="403"/>
        <w:rPr>
          <w:rFonts w:ascii="Times New Roman" w:hAnsi="Times New Roman" w:cs="Times New Roman"/>
          <w:color w:val="auto"/>
          <w:sz w:val="24"/>
          <w:szCs w:val="24"/>
        </w:rPr>
      </w:pPr>
      <w:r w:rsidRPr="001D7B6F">
        <w:rPr>
          <w:rFonts w:ascii="Times New Roman" w:hAnsi="Times New Roman" w:cs="Times New Roman"/>
          <w:b/>
          <w:color w:val="auto"/>
          <w:sz w:val="24"/>
          <w:szCs w:val="24"/>
        </w:rPr>
        <w:t xml:space="preserve">[8] PostgreSQL. </w:t>
      </w:r>
      <w:r w:rsidRPr="001D7B6F">
        <w:rPr>
          <w:rFonts w:ascii="Times New Roman" w:hAnsi="Times New Roman" w:cs="Times New Roman"/>
          <w:i/>
          <w:color w:val="auto"/>
          <w:sz w:val="24"/>
          <w:szCs w:val="24"/>
        </w:rPr>
        <w:t xml:space="preserve">PostgreSQL 18 Documentation - Explicit Locking. </w:t>
      </w:r>
      <w:hyperlink r:id="rId17">
        <w:r w:rsidR="005975D2" w:rsidRPr="001D7B6F">
          <w:rPr>
            <w:rFonts w:ascii="Times New Roman" w:hAnsi="Times New Roman" w:cs="Times New Roman"/>
            <w:color w:val="auto"/>
            <w:sz w:val="24"/>
            <w:szCs w:val="24"/>
            <w:u w:val="single"/>
          </w:rPr>
          <w:t>Mở tài liệu</w:t>
        </w:r>
      </w:hyperlink>
    </w:p>
    <w:p w14:paraId="160923FE" w14:textId="77777777" w:rsidR="005975D2" w:rsidRPr="001D7B6F" w:rsidRDefault="00000000" w:rsidP="001D7B6F">
      <w:pPr>
        <w:pStyle w:val="Heading2"/>
        <w:rPr>
          <w:rFonts w:ascii="Times New Roman" w:hAnsi="Times New Roman" w:cs="Times New Roman"/>
          <w:color w:val="auto"/>
          <w:sz w:val="24"/>
          <w:szCs w:val="24"/>
        </w:rPr>
      </w:pPr>
      <w:r w:rsidRPr="001D7B6F">
        <w:rPr>
          <w:rFonts w:ascii="Times New Roman" w:hAnsi="Times New Roman" w:cs="Times New Roman"/>
          <w:color w:val="auto"/>
          <w:sz w:val="24"/>
          <w:szCs w:val="24"/>
        </w:rPr>
        <w:lastRenderedPageBreak/>
        <w:t>Ghi chú sử dụng tài liệu</w:t>
      </w:r>
    </w:p>
    <w:p w14:paraId="77B67640" w14:textId="77777777" w:rsidR="005975D2" w:rsidRPr="001D7B6F" w:rsidRDefault="00000000" w:rsidP="001D7B6F">
      <w:pPr>
        <w:rPr>
          <w:rFonts w:ascii="Times New Roman" w:hAnsi="Times New Roman" w:cs="Times New Roman"/>
          <w:color w:val="auto"/>
          <w:sz w:val="24"/>
          <w:szCs w:val="24"/>
        </w:rPr>
      </w:pPr>
      <w:r w:rsidRPr="001D7B6F">
        <w:rPr>
          <w:rFonts w:ascii="Times New Roman" w:hAnsi="Times New Roman" w:cs="Times New Roman"/>
          <w:color w:val="auto"/>
          <w:sz w:val="24"/>
          <w:szCs w:val="24"/>
        </w:rPr>
        <w:t>Nhóm có thể sao chép các phần Tóm tắt điều hành, Kiến trúc, Kịch bản demo và Nguồn tham khảo vào báo cáo chung. Khi triển khai thật, cần kiểm tra lại quota, quyền OAuth, chính sách dữ liệu và phiên bản API tại thời điểm tích hợp.</w:t>
      </w:r>
    </w:p>
    <w:sectPr w:rsidR="005975D2" w:rsidRPr="001D7B6F" w:rsidSect="00034616">
      <w:headerReference w:type="default" r:id="rId18"/>
      <w:footerReference w:type="default" r:id="rId1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73C70F" w14:textId="77777777" w:rsidR="006643BB" w:rsidRDefault="006643BB">
      <w:pPr>
        <w:spacing w:after="0" w:line="240" w:lineRule="auto"/>
      </w:pPr>
      <w:r>
        <w:separator/>
      </w:r>
    </w:p>
  </w:endnote>
  <w:endnote w:type="continuationSeparator" w:id="0">
    <w:p w14:paraId="6E8977A3" w14:textId="77777777" w:rsidR="006643BB" w:rsidRDefault="006643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C16A56" w14:textId="77777777" w:rsidR="005975D2" w:rsidRDefault="00000000">
    <w:pPr>
      <w:pStyle w:val="Footer"/>
      <w:jc w:val="right"/>
    </w:pPr>
    <w:r>
      <w:rPr>
        <w:color w:val="64748B"/>
        <w:sz w:val="17"/>
      </w:rPr>
      <w:t xml:space="preserve">Tài </w:t>
    </w:r>
    <w:proofErr w:type="spellStart"/>
    <w:r>
      <w:rPr>
        <w:color w:val="64748B"/>
        <w:sz w:val="17"/>
      </w:rPr>
      <w:t>liệu</w:t>
    </w:r>
    <w:proofErr w:type="spellEnd"/>
    <w:r>
      <w:rPr>
        <w:color w:val="64748B"/>
        <w:sz w:val="17"/>
      </w:rPr>
      <w:t xml:space="preserve"> </w:t>
    </w:r>
    <w:proofErr w:type="spellStart"/>
    <w:r>
      <w:rPr>
        <w:color w:val="64748B"/>
        <w:sz w:val="17"/>
      </w:rPr>
      <w:t>tham</w:t>
    </w:r>
    <w:proofErr w:type="spellEnd"/>
    <w:r>
      <w:rPr>
        <w:color w:val="64748B"/>
        <w:sz w:val="17"/>
      </w:rPr>
      <w:t xml:space="preserve"> </w:t>
    </w:r>
    <w:proofErr w:type="spellStart"/>
    <w:r>
      <w:rPr>
        <w:color w:val="64748B"/>
        <w:sz w:val="17"/>
      </w:rPr>
      <w:t>khảo</w:t>
    </w:r>
    <w:proofErr w:type="spellEnd"/>
    <w:r>
      <w:rPr>
        <w:color w:val="64748B"/>
        <w:sz w:val="17"/>
      </w:rPr>
      <w:t xml:space="preserve"> &amp; </w:t>
    </w:r>
    <w:proofErr w:type="spellStart"/>
    <w:r>
      <w:rPr>
        <w:color w:val="64748B"/>
        <w:sz w:val="17"/>
      </w:rPr>
      <w:t>đề</w:t>
    </w:r>
    <w:proofErr w:type="spellEnd"/>
    <w:r>
      <w:rPr>
        <w:color w:val="64748B"/>
        <w:sz w:val="17"/>
      </w:rPr>
      <w:t xml:space="preserve"> </w:t>
    </w:r>
    <w:proofErr w:type="spellStart"/>
    <w:proofErr w:type="gramStart"/>
    <w:r>
      <w:rPr>
        <w:color w:val="64748B"/>
        <w:sz w:val="17"/>
      </w:rPr>
      <w:t>xuất</w:t>
    </w:r>
    <w:proofErr w:type="spellEnd"/>
    <w:r>
      <w:rPr>
        <w:color w:val="64748B"/>
        <w:sz w:val="17"/>
      </w:rPr>
      <w:t xml:space="preserve">  •</w:t>
    </w:r>
    <w:proofErr w:type="gramEnd"/>
    <w:r>
      <w:rPr>
        <w:color w:val="64748B"/>
        <w:sz w:val="17"/>
      </w:rPr>
      <w:t xml:space="preserve">  Trang </w:t>
    </w:r>
    <w:r>
      <w:rPr>
        <w:color w:val="64748B"/>
        <w:sz w:val="18"/>
      </w:rPr>
      <w:fldChar w:fldCharType="begin"/>
    </w:r>
    <w:r>
      <w:rPr>
        <w:color w:val="64748B"/>
        <w:sz w:val="18"/>
      </w:rPr>
      <w:instrText xml:space="preserve"> PAGE </w:instrText>
    </w:r>
    <w:r>
      <w:rPr>
        <w:color w:val="64748B"/>
        <w:sz w:val="18"/>
      </w:rPr>
      <w:fldChar w:fldCharType="separate"/>
    </w:r>
    <w:r w:rsidR="001D7B6F">
      <w:rPr>
        <w:noProof/>
        <w:color w:val="64748B"/>
        <w:sz w:val="18"/>
      </w:rPr>
      <w:t>1</w:t>
    </w:r>
    <w:r>
      <w:rPr>
        <w:color w:val="64748B"/>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201779" w14:textId="77777777" w:rsidR="006643BB" w:rsidRDefault="006643BB">
      <w:pPr>
        <w:spacing w:after="0" w:line="240" w:lineRule="auto"/>
      </w:pPr>
      <w:r>
        <w:separator/>
      </w:r>
    </w:p>
  </w:footnote>
  <w:footnote w:type="continuationSeparator" w:id="0">
    <w:p w14:paraId="46B97A5A" w14:textId="77777777" w:rsidR="006643BB" w:rsidRDefault="006643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447CF7" w14:textId="77777777" w:rsidR="005975D2" w:rsidRDefault="00000000">
    <w:pPr>
      <w:pStyle w:val="Header"/>
    </w:pPr>
    <w:r>
      <w:rPr>
        <w:b/>
        <w:color w:val="64748B"/>
        <w:sz w:val="17"/>
      </w:rPr>
      <w:t>AI20</w:t>
    </w:r>
    <w:proofErr w:type="gramStart"/>
    <w:r>
      <w:rPr>
        <w:b/>
        <w:color w:val="64748B"/>
        <w:sz w:val="17"/>
      </w:rPr>
      <w:t>K  |</w:t>
    </w:r>
    <w:proofErr w:type="gramEnd"/>
    <w:r>
      <w:rPr>
        <w:b/>
        <w:color w:val="64748B"/>
        <w:sz w:val="17"/>
      </w:rPr>
      <w:t xml:space="preserve">  BĐS O2O - AI Agent </w:t>
    </w:r>
    <w:proofErr w:type="spellStart"/>
    <w:r>
      <w:rPr>
        <w:b/>
        <w:color w:val="64748B"/>
        <w:sz w:val="17"/>
      </w:rPr>
      <w:t>đặt</w:t>
    </w:r>
    <w:proofErr w:type="spellEnd"/>
    <w:r>
      <w:rPr>
        <w:b/>
        <w:color w:val="64748B"/>
        <w:sz w:val="17"/>
      </w:rPr>
      <w:t xml:space="preserve"> </w:t>
    </w:r>
    <w:proofErr w:type="spellStart"/>
    <w:r>
      <w:rPr>
        <w:b/>
        <w:color w:val="64748B"/>
        <w:sz w:val="17"/>
      </w:rPr>
      <w:t>lịch</w:t>
    </w:r>
    <w:proofErr w:type="spellEnd"/>
    <w:r>
      <w:rPr>
        <w:b/>
        <w:color w:val="64748B"/>
        <w:sz w:val="17"/>
      </w:rPr>
      <w:t xml:space="preserve"> </w:t>
    </w:r>
    <w:proofErr w:type="spellStart"/>
    <w:r>
      <w:rPr>
        <w:b/>
        <w:color w:val="64748B"/>
        <w:sz w:val="17"/>
      </w:rPr>
      <w:t>xem</w:t>
    </w:r>
    <w:proofErr w:type="spellEnd"/>
    <w:r>
      <w:rPr>
        <w:b/>
        <w:color w:val="64748B"/>
        <w:sz w:val="17"/>
      </w:rPr>
      <w:t xml:space="preserve"> </w:t>
    </w:r>
    <w:proofErr w:type="spellStart"/>
    <w:r>
      <w:rPr>
        <w:b/>
        <w:color w:val="64748B"/>
        <w:sz w:val="17"/>
      </w:rPr>
      <w:t>nhà</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24DB1A96"/>
    <w:multiLevelType w:val="singleLevel"/>
    <w:tmpl w:val="40A6A36E"/>
    <w:lvl w:ilvl="0">
      <w:start w:val="1"/>
      <w:numFmt w:val="bullet"/>
      <w:lvlText w:val="•"/>
      <w:lvlJc w:val="left"/>
      <w:pPr>
        <w:tabs>
          <w:tab w:val="num" w:pos="720"/>
        </w:tabs>
        <w:ind w:left="720" w:hanging="360"/>
      </w:pPr>
      <w:rPr>
        <w:rFonts w:ascii="Calibri" w:hAnsi="Calibri"/>
      </w:rPr>
    </w:lvl>
  </w:abstractNum>
  <w:abstractNum w:abstractNumId="10" w15:restartNumberingAfterBreak="0">
    <w:nsid w:val="5DE1487B"/>
    <w:multiLevelType w:val="singleLevel"/>
    <w:tmpl w:val="BB72AF38"/>
    <w:lvl w:ilvl="0">
      <w:start w:val="1"/>
      <w:numFmt w:val="decimal"/>
      <w:pStyle w:val="ListBullet"/>
      <w:lvlText w:val="%1."/>
      <w:lvlJc w:val="left"/>
      <w:pPr>
        <w:tabs>
          <w:tab w:val="num" w:pos="720"/>
        </w:tabs>
        <w:ind w:left="720" w:hanging="360"/>
      </w:pPr>
      <w:rPr>
        <w:rFonts w:ascii="Calibri" w:hAnsi="Calibri"/>
      </w:rPr>
    </w:lvl>
  </w:abstractNum>
  <w:num w:numId="1" w16cid:durableId="4025656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8483D"/>
    <w:rsid w:val="00197EDB"/>
    <w:rsid w:val="001D7B6F"/>
    <w:rsid w:val="00232112"/>
    <w:rsid w:val="0029639D"/>
    <w:rsid w:val="00326F90"/>
    <w:rsid w:val="003306BE"/>
    <w:rsid w:val="003A63C0"/>
    <w:rsid w:val="003B2023"/>
    <w:rsid w:val="00473C97"/>
    <w:rsid w:val="005975D2"/>
    <w:rsid w:val="006643BB"/>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A63C6B8"/>
  <w14:defaultImageDpi w14:val="300"/>
  <w15:docId w15:val="{B5F9C9A3-1194-452F-B081-3F61FE4B7E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libri" w:eastAsia="Calibri" w:hAnsi="Calibri"/>
      <w:color w:val="111827"/>
    </w:rPr>
  </w:style>
  <w:style w:type="paragraph" w:styleId="Heading1">
    <w:name w:val="heading 1"/>
    <w:basedOn w:val="Normal"/>
    <w:next w:val="Normal"/>
    <w:link w:val="Heading1Char"/>
    <w:uiPriority w:val="9"/>
    <w:qFormat/>
    <w:rsid w:val="00FC693F"/>
    <w:pPr>
      <w:keepNext/>
      <w:keepLines/>
      <w:spacing w:before="320" w:after="160" w:line="240" w:lineRule="auto"/>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line="240" w:lineRule="auto"/>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40" w:lineRule="auto"/>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tabs>
        <w:tab w:val="num" w:pos="360"/>
      </w:tabs>
      <w:contextualSpacing/>
    </w:pPr>
  </w:style>
  <w:style w:type="paragraph" w:styleId="ListBullet3">
    <w:name w:val="List Bullet 3"/>
    <w:basedOn w:val="Normal"/>
    <w:uiPriority w:val="99"/>
    <w:unhideWhenUsed/>
    <w:rsid w:val="00326F90"/>
    <w:pPr>
      <w:tabs>
        <w:tab w:val="num" w:pos="360"/>
      </w:tabs>
      <w:contextualSpacing/>
    </w:pPr>
  </w:style>
  <w:style w:type="paragraph" w:styleId="ListNumber">
    <w:name w:val="List Number"/>
    <w:basedOn w:val="Normal"/>
    <w:uiPriority w:val="99"/>
    <w:unhideWhenUsed/>
    <w:rsid w:val="00326F90"/>
    <w:pPr>
      <w:tabs>
        <w:tab w:val="num" w:pos="360"/>
      </w:tabs>
      <w:contextualSpacing/>
    </w:pPr>
  </w:style>
  <w:style w:type="paragraph" w:styleId="ListNumber2">
    <w:name w:val="List Number 2"/>
    <w:basedOn w:val="Normal"/>
    <w:uiPriority w:val="99"/>
    <w:unhideWhenUsed/>
    <w:rsid w:val="0029639D"/>
    <w:pPr>
      <w:tabs>
        <w:tab w:val="num" w:pos="360"/>
      </w:tabs>
      <w:contextualSpacing/>
    </w:pPr>
  </w:style>
  <w:style w:type="paragraph" w:styleId="ListNumber3">
    <w:name w:val="List Number 3"/>
    <w:basedOn w:val="Normal"/>
    <w:uiPriority w:val="99"/>
    <w:unhideWhenUsed/>
    <w:rsid w:val="0029639D"/>
    <w:pPr>
      <w:tabs>
        <w:tab w:val="num" w:pos="360"/>
      </w:tabs>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evelopers.google.com/workspace/calendar/api/guides/create-events" TargetMode="External"/><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developers.google.com/workspace/calendar/api/v3/reference/freebusy/query" TargetMode="External"/><Relationship Id="rId17" Type="http://schemas.openxmlformats.org/officeDocument/2006/relationships/hyperlink" Target="https://www.postgresql.org/docs/current/explicit-locking.html" TargetMode="External"/><Relationship Id="rId2" Type="http://schemas.openxmlformats.org/officeDocument/2006/relationships/numbering" Target="numbering.xml"/><Relationship Id="rId16" Type="http://schemas.openxmlformats.org/officeDocument/2006/relationships/hyperlink" Target="https://docs.langchain.com/oss/python/langgraph/interrupts"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showingtimeplus.com/hubfs/uservoice/resources/general/ShowingTime_Appointment_Center.pdf" TargetMode="External"/><Relationship Id="rId5" Type="http://schemas.openxmlformats.org/officeDocument/2006/relationships/webSettings" Target="webSettings.xml"/><Relationship Id="rId15" Type="http://schemas.openxmlformats.org/officeDocument/2006/relationships/hyperlink" Target="https://developers.openai.com/api/docs/guides/function-calling" TargetMode="External"/><Relationship Id="rId10" Type="http://schemas.openxmlformats.org/officeDocument/2006/relationships/hyperlink" Target="https://showingtimeplus.com/hubfs/21555945/Gated%20Content/Guides/ShowingTimePlus_EssentialGuideToRealEstateShowingsForNewAgents.pdf" TargetMode="External"/><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learn.microsoft.com/en-us/graph/api/calendar-getschedule?view=graph-rest-1.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129</TotalTime>
  <Pages>20</Pages>
  <Words>3803</Words>
  <Characters>21680</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AI20K - BĐS O2O: Tài liệu tham khảo và đề xuất</vt:lpstr>
    </vt:vector>
  </TitlesOfParts>
  <Manager/>
  <Company/>
  <LinksUpToDate>false</LinksUpToDate>
  <CharactersWithSpaces>25433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AI20K - BĐS O2O: Tài liệu tham khảo và đề xuất</dc:title>
  <dc:subject>AI Agent đặt lịch xem nhà, HITL và soft-hold</dc:subject>
  <dc:creator>Nhóm bài tập lớn AI20K</dc:creator>
  <cp:keywords>AI Agent, bất động sản, O2O, HITL, soft-hold, Calendar, PostgreSQL</cp:keywords>
  <dc:description>Tài liệu nghiên cứu phục vụ bài tập lớn</dc:description>
  <cp:lastModifiedBy>PHAM TRUNG  KIEN D22CN11</cp:lastModifiedBy>
  <cp:revision>3</cp:revision>
  <dcterms:created xsi:type="dcterms:W3CDTF">2013-12-23T23:15:00Z</dcterms:created>
  <dcterms:modified xsi:type="dcterms:W3CDTF">2026-07-28T07:40:00Z</dcterms:modified>
  <cp:category/>
</cp:coreProperties>
</file>